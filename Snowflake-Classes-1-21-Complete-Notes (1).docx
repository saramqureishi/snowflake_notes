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jc w:val="center"/>
      </w:pPr>
      <w:r>
        <w:rPr>
          <w:rFonts w:ascii="Calibri" w:hAnsi="Calibri"/>
          <w:b/>
          <w:color w:val="1F4E79"/>
          <w:sz w:val="56"/>
        </w:rPr>
        <w:t>Snowflake Training</w:t>
        <w:br/>
        <w:t>Complete Study Notes</w:t>
      </w:r>
    </w:p>
    <w:p>
      <w:pPr>
        <w:jc w:val="center"/>
      </w:pPr>
      <w:r>
        <w:rPr>
          <w:rFonts w:ascii="Calibri" w:hAnsi="Calibri"/>
          <w:sz w:val="36"/>
        </w:rPr>
        <w:t>Classes 1 – 21</w:t>
      </w:r>
    </w:p>
    <w:p>
      <w:pPr>
        <w:jc w:val="center"/>
      </w:pPr>
      <w:r>
        <w:rPr>
          <w:i/>
          <w:sz w:val="22"/>
        </w:rPr>
        <w:t>Instructor: Krishna   |   Compiled for: Sara</w:t>
        <w:br/>
        <w:t>Architecture → Stages → File Formats → JSON/Parquet/XML/Avro → External Stages &amp; S3 → Snowpipe → Streams &amp; MERGE (CDC) → Tasks → Task DAGs → Airflow → Stored Procedures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color w:val="1F4E79"/>
        </w:rPr>
        <w:t xml:space="preserve">Class 1  —  </w:t>
      </w:r>
      <w:r>
        <w:t>Architecture, Account Setup &amp; RBAC Fundamentals</w:t>
      </w:r>
    </w:p>
    <w:p>
      <w:r>
        <w:rPr>
          <w:b/>
          <w:color w:val="1F4E79"/>
        </w:rPr>
        <w:t xml:space="preserve">Class 2  —  </w:t>
      </w:r>
      <w:r>
        <w:t>Stages, SnowSQL (CLI) &amp; Manual Loading (PUT → COPY INTO)</w:t>
      </w:r>
    </w:p>
    <w:p>
      <w:r>
        <w:rPr>
          <w:b/>
          <w:color w:val="1F4E79"/>
        </w:rPr>
        <w:t xml:space="preserve">Class 3  —  </w:t>
      </w:r>
      <w:r>
        <w:t>Named Stages, SnowSQL Connections &amp; Intro to JSON</w:t>
      </w:r>
    </w:p>
    <w:p>
      <w:r>
        <w:rPr>
          <w:b/>
          <w:color w:val="1F4E79"/>
        </w:rPr>
        <w:t xml:space="preserve">Class 4  —  </w:t>
      </w:r>
      <w:r>
        <w:t>Parsing JSON, LATERAL FLATTEN &amp; Table Functions</w:t>
      </w:r>
    </w:p>
    <w:p>
      <w:r>
        <w:rPr>
          <w:b/>
          <w:color w:val="1F4E79"/>
        </w:rPr>
        <w:t xml:space="preserve">Class 5  —  </w:t>
      </w:r>
      <w:r>
        <w:t>Auto-Creating Tables (INFER_SCHEMA + USING TEMPLATE)</w:t>
      </w:r>
    </w:p>
    <w:p>
      <w:r>
        <w:rPr>
          <w:b/>
          <w:color w:val="1F4E79"/>
        </w:rPr>
        <w:t xml:space="preserve">Class 6  —  </w:t>
      </w:r>
      <w:r>
        <w:t>Nested / Complex JSON &amp; Multi-level FLATTEN</w:t>
      </w:r>
    </w:p>
    <w:p>
      <w:r>
        <w:rPr>
          <w:b/>
          <w:color w:val="1F4E79"/>
        </w:rPr>
        <w:t xml:space="preserve">Class 7  —  </w:t>
      </w:r>
      <w:r>
        <w:t>Parquet &amp; XML Parsing, ACCOUNT_USAGE, RESULT_SCAN</w:t>
      </w:r>
    </w:p>
    <w:p>
      <w:r>
        <w:rPr>
          <w:b/>
          <w:color w:val="1F4E79"/>
        </w:rPr>
        <w:t xml:space="preserve">Class 8  —  </w:t>
      </w:r>
      <w:r>
        <w:t>External Stages (AWS S3) &amp; Storage Integration</w:t>
      </w:r>
    </w:p>
    <w:p>
      <w:r>
        <w:rPr>
          <w:b/>
          <w:color w:val="1F4E79"/>
        </w:rPr>
        <w:t xml:space="preserve">Class 9  —  </w:t>
      </w:r>
      <w:r>
        <w:t>External Stages (multi-location), Auto-Schema &amp; Intro to Snowpipe</w:t>
      </w:r>
    </w:p>
    <w:p>
      <w:r>
        <w:rPr>
          <w:b/>
          <w:color w:val="1F4E79"/>
        </w:rPr>
        <w:t xml:space="preserve">Class 10  —  </w:t>
      </w:r>
      <w:r>
        <w:t>Snowpipe End-to-End (Auto-Ingest via SQS), Metadata &amp; Loads</w:t>
      </w:r>
    </w:p>
    <w:p>
      <w:r>
        <w:rPr>
          <w:b/>
          <w:color w:val="1F4E79"/>
        </w:rPr>
        <w:t xml:space="preserve">Class 11  —  </w:t>
      </w:r>
      <w:r>
        <w:t>MERGE (Upsert) &amp; Streams for CDC</w:t>
      </w:r>
    </w:p>
    <w:p>
      <w:r>
        <w:rPr>
          <w:b/>
          <w:color w:val="1F4E79"/>
        </w:rPr>
        <w:t xml:space="preserve">Class 12  —  </w:t>
      </w:r>
      <w:r>
        <w:t>TASKS — Automating the Stream → MERGE Pipeline</w:t>
      </w:r>
    </w:p>
    <w:p>
      <w:r>
        <w:rPr>
          <w:b/>
          <w:color w:val="1F4E79"/>
        </w:rPr>
        <w:t xml:space="preserve">Class 13  —  </w:t>
      </w:r>
      <w:r>
        <w:t>TASKS Part 2 — Serverless, CRON &amp; Forced Execution</w:t>
      </w:r>
    </w:p>
    <w:p>
      <w:r>
        <w:rPr>
          <w:b/>
          <w:color w:val="1F4E79"/>
        </w:rPr>
        <w:t xml:space="preserve">Class 14  —  </w:t>
      </w:r>
      <w:r>
        <w:t>Airflow Environment Setup (VS Code + Docker + WSL + Astro CLI)</w:t>
      </w:r>
    </w:p>
    <w:p>
      <w:r>
        <w:rPr>
          <w:b/>
          <w:color w:val="1F4E79"/>
        </w:rPr>
        <w:t xml:space="preserve">Class 15  —  </w:t>
      </w:r>
      <w:r>
        <w:t>Task DAGs (AFTER) + Airflow DAG running the Snowflake MERGE</w:t>
      </w:r>
    </w:p>
    <w:p>
      <w:r>
        <w:rPr>
          <w:b/>
          <w:color w:val="1F4E79"/>
        </w:rPr>
        <w:t xml:space="preserve">Class 16  —  </w:t>
      </w:r>
      <w:r>
        <w:t>Stored Procedures (UDPs) — variables, SELECT INTO, exceptions</w:t>
      </w:r>
    </w:p>
    <w:p>
      <w:r>
        <w:rPr>
          <w:b/>
          <w:color w:val="1F4E79"/>
        </w:rPr>
        <w:t xml:space="preserve">Class 17  —  </w:t>
      </w:r>
      <w:r>
        <w:t>Stored Procedures Part 2 — gratuity proc, DATEDIFF/COALESCE/CASE/IF, OBJECT_CONSTRUCT debug</w:t>
      </w:r>
    </w:p>
    <w:p>
      <w:r>
        <w:rPr>
          <w:b/>
          <w:color w:val="1F4E79"/>
        </w:rPr>
        <w:t xml:space="preserve">Class 18  —  </w:t>
      </w:r>
      <w:r>
        <w:t>Stored Procedures Part 3 — UPDATE in proc, EXECUTE AS OWNER vs CALLER, Cursors</w:t>
      </w:r>
    </w:p>
    <w:p>
      <w:r>
        <w:rPr>
          <w:b/>
          <w:color w:val="1F4E79"/>
        </w:rPr>
        <w:t xml:space="preserve">Class 19  —  </w:t>
      </w:r>
      <w:r>
        <w:t>Airflow install troubleshooting (rerun of Class 14 setup) — no new content</w:t>
      </w:r>
    </w:p>
    <w:p>
      <w:r>
        <w:rPr>
          <w:b/>
          <w:color w:val="1F4E79"/>
        </w:rPr>
        <w:t xml:space="preserve">Class 20  —  </w:t>
      </w:r>
      <w:r>
        <w:t>Stored Procedures Part 4 — Cursors end-to-end, whole-table update, TABLE/RESULTSET procedures</w:t>
      </w:r>
    </w:p>
    <w:p>
      <w:r>
        <w:rPr>
          <w:b/>
          <w:color w:val="1F4E79"/>
        </w:rPr>
        <w:t xml:space="preserve">Class 21  —  </w:t>
      </w:r>
      <w:r>
        <w:t>User-Defined Functions (UDFs) — scalar vs tabular, JSON/VARIANT (PARSE_JSON, GET_PATH)</w:t>
      </w:r>
    </w:p>
    <w:p>
      <w:r>
        <w:br w:type="page"/>
      </w:r>
    </w:p>
    <w:p>
      <w:pPr>
        <w:pStyle w:val="Heading1"/>
      </w:pPr>
      <w:r>
        <w:t>Snowflake Training — Combined Study Notes (Classes 1–6)</w:t>
      </w:r>
    </w:p>
    <w:p>
      <w:r>
        <w:t>Instructor: Krishna  |  Format: Recorded Zoom hands-on classes Coverage at a glance: - Class 1 — Architecture, trial account, Snowsight, databases/schemas/warehouses, file loading, functions, INFORMATION_SCHEMA vs SHOW, and RBAC (roles, users, privileges, ownership). - Class 2 — Stages (internal/external), SnowSQL CLI, PUT/LIST/RM, GZIP compression, $1..$n, file formats, and the PUT → COPY INTO manual load. - Class 3 — Named stages (one per file type), SnowSQL saved connections, file-format delimiters (not just headers), and intro to JSON (OBJECT_CONSTRUCT, GET). - Class 4 — Parsing JSON: ALTER STAGE, $1:key, :: cast, aliases, LATERAL FLATTEN, and table functions (QUERY_HISTORY, COPY_HISTORY, INFER_SCHEMA). - Class 6 — Nested/complex JSON: LATERAL FLATTEN for arrays, INDEX joins to avoid Cartesian blow-ups, nested-object colon chaining, array-of-objects, and Cortex AI (paid). - Class 5 — Auto-creating tables with INFER_SCHEMA + OBJECT_CONSTRUCT + ARRAY_AGG + CREATE TABLE … USING TEMPLATE, full JSON load &amp; COPY_HISTORY (short session, ended early on network issues).</w:t>
      </w:r>
    </w:p>
    <w:p>
      <w:r>
        <w:t>Generated from full transcripts of the recordings; Classes 1–2 also cross-checked against the official class transcripts. Object/identifier names are best-effort from audio where noted.</w:t>
      </w:r>
    </w:p>
    <w:p>
      <w:pPr>
        <w:pStyle w:val="Heading1"/>
      </w:pPr>
      <w:r>
        <w:t>Part 1 — Class 1: Architecture, Account Setup &amp; RBAC Fundamentals</w:t>
      </w:r>
    </w:p>
    <w:p>
      <w:r>
        <w:t>Source: 1-hour recorded Zoom class (instructor: Krishna). Notes verified against a full audio transcript cross-checked with the official class transcript. Session type: Hands-on / live demo (first regular session, repeating an earlier demo session). Scope of this class: Account creation → Snowsight UI → creating Databases / Schemas / Warehouses → loading data from files (CSV, file formats, delimiters) → INFORMATION_SCHEMA vs SHOW → built-in functions → Role-Based Access Control (RBAC): users, roles, privileges, GRANT/REVOKE, ownership transfer.</w:t>
      </w:r>
    </w:p>
    <w:p>
      <w:r>
        <w:t>✅ Verified object &amp; file names (confirmed against the class transcript): - Database: DEV_DB (referred to as dev / dev_db) - Schema: DEV_SCHEMA; second empty schema LOAN_SCHEMA - Warehouse: DEV_WAREHOUSE (plus default COMPUTE_WH) - Tables: T_CUSTOMER and T_NEW_CUSTOMER - Source data files: custom_info (comma-delimited, ~50 rows → T_CUSTOMER); test_new_customer (underscore-delimited → T_NEW_CUSTOMER); cost_info (comma-delimited counter-example) - Second database: HDFC_DB with schemas BANKING_SCHEMA and INSURANCE_SCHEMA - Later database/schema/table: SALES_DB / SALES_SCHEMA / T_EMP - Role MANAGER, user RAVI, account admin user KRISHNA (ACCOUNTADMIN)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⏱️ 00:00–00:07 — Session start / audio setup</w:t>
      </w:r>
    </w:p>
    <w:p>
      <w:r>
        <w:t>Meeting begins with recording announcement (“This meeting is being recorded”) and audio checks (instructor’s mic was intermittently choppy).</w:t>
      </w:r>
    </w:p>
    <w:p>
      <w:r>
        <w:t>Instructor confirms this is a regular session; a couple of demo sessions were held earlier. A student notes this is their first class.</w:t>
      </w:r>
    </w:p>
    <w:p>
      <w:r>
        <w:t>Instructor recaps that the Snowflake architecture was covered previously.</w:t>
      </w:r>
    </w:p>
    <w:p>
      <w:pPr>
        <w:pStyle w:val="Heading4"/>
      </w:pPr>
      <w:r>
        <w:t>Concept: Snowflake 3-Layer Architecture (recap)</w:t>
      </w:r>
    </w:p>
    <w:p>
      <w:r>
        <w:t>Deep-dive: Snowflake is built on three decoupled components/layers:</w:t>
      </w:r>
    </w:p>
    <w:p>
      <w:r>
        <w:t>Database Storage — where data physically lives.</w:t>
      </w:r>
    </w:p>
    <w:p>
      <w:r>
        <w:t>Query Processing (Compute) — the Virtual Warehouses that execute queries.</w:t>
      </w:r>
    </w:p>
    <w:p>
      <w:r>
        <w:t>Cloud Services — the “brain” (authentication, metadata, query optimization, access control, etc.).</w:t>
      </w:r>
    </w:p>
    <w:p>
      <w:r>
        <w:t>Key takeaway: These layers are independent — storage and compute scale separately. This separation is the foundation for everything else in the class.</w:t>
      </w:r>
    </w:p>
    <w:p>
      <w:pPr>
        <w:pStyle w:val="Heading3"/>
      </w:pPr>
      <w:r>
        <w:t>⏱️ 00:07–00:12 — Creating a Snowflake trial account</w:t>
      </w:r>
    </w:p>
    <w:p>
      <w:pPr>
        <w:pStyle w:val="Heading4"/>
      </w:pPr>
      <w:r>
        <w:t>Concept: Snowflake Free Trial Account</w:t>
      </w:r>
    </w:p>
    <w:p>
      <w:r>
        <w:t>Deep-dive (how the instructor did it):</w:t>
      </w:r>
    </w:p>
    <w:p>
      <w:r>
        <w:t>Go to the Snowflake site → scroll down → “Start for free”.</w:t>
      </w:r>
    </w:p>
    <w:p>
      <w:r>
        <w:t>Provide company/job details → Continue.</w:t>
      </w:r>
    </w:p>
    <w:p>
      <w:r>
        <w:t>Choose an Edition (see table below).</w:t>
      </w:r>
    </w:p>
    <w:p>
      <w:r>
        <w:t>Choose a Cloud Provider and a Region.</w:t>
      </w:r>
    </w:p>
    <w:p>
      <w:r>
        <w:t>Instructor selected Business Critical edition, AWS, region Singapore (ap-southeast-1).</w:t>
      </w:r>
    </w:p>
    <w:p>
      <w:r>
        <w:t>Click Get Started.</w:t>
      </w:r>
    </w:p>
    <w:p>
      <w:r>
        <w:t>A verification email is sent → open it → Activate → choose your username and password.</w:t>
      </w:r>
    </w:p>
    <w:p>
      <w:r>
        <w:t>You get a unique account URL — this is what you use to sign in for the next 30 days.</w:t>
      </w:r>
    </w:p>
    <w:p>
      <w:r>
        <w:t>Snowflake Editions:</w:t>
      </w:r>
    </w:p>
    <w:p>
      <w:r>
        <w:t>Cloud providers supported: AWS, Azure, GCP. Instructor: “It doesn’t matter which cloud you choose — there is no difference here” for learning purposes.</w:t>
      </w:r>
    </w:p>
    <w:p>
      <w:r>
        <w:t>Best practices &amp; caveats:</w:t>
      </w:r>
    </w:p>
    <w:p>
      <w:r>
        <w:t>Free trial = 30 days (also comes with trial credits).</w:t>
      </w:r>
    </w:p>
    <w:p>
      <w:r>
        <w:t>If your trial expires, just create a new account — you can even reuse the same email.</w:t>
      </w:r>
    </w:p>
    <w:p>
      <w:r>
        <w:t>The instructor skipped an optional setup step (“this step is not required”).</w:t>
      </w:r>
    </w:p>
    <w:p>
      <w:r>
        <w:t>Those who missed the demo session were told to go through it.</w:t>
      </w:r>
    </w:p>
    <w:p>
      <w:pPr>
        <w:pStyle w:val="Heading3"/>
      </w:pPr>
      <w:r>
        <w:t>⏱️ 00:12–00:14 — First login &amp; the Snowsight UI</w:t>
      </w:r>
    </w:p>
    <w:p>
      <w:pPr>
        <w:pStyle w:val="Heading4"/>
      </w:pPr>
      <w:r>
        <w:t>Concept: Snowsight (the modern UI)</w:t>
      </w:r>
    </w:p>
    <w:p>
      <w:r>
        <w:t>Deep-dive:</w:t>
      </w:r>
    </w:p>
    <w:p>
      <w:r>
        <w:t>The current Snowflake web UI is called Snowsight.</w:t>
      </w:r>
    </w:p>
    <w:p>
      <w:r>
        <w:t>Snowsight is the default from 2023 onward. Before that, the UI was the Classic UI (instructor offered to share ~2022 videos showing the old look).</w:t>
      </w:r>
    </w:p>
    <w:p>
      <w:r>
        <w:t>A banner shows “Your trial ends in 30 days.”</w:t>
      </w:r>
    </w:p>
    <w:p>
      <w:r>
        <w:t>Navigation: After login, switch to Projects → Workspaces. A Workspace is where you write and run all your SQL commands. You can also open an existing SQL file.</w:t>
      </w:r>
    </w:p>
    <w:p>
      <w:r>
        <w:t>Default databases: A fresh Snowsight account ships with default databases (e.g., SNOWFLAKE, SNOWFLAKE_SAMPLE_DATA).</w:t>
      </w:r>
    </w:p>
    <w:p>
      <w:r>
        <w:t>Key object visible in UI: Warehouse selector — you pick which virtual warehouse and which database/schema context your queries run against.</w:t>
      </w:r>
    </w:p>
    <w:p>
      <w:pPr>
        <w:pStyle w:val="Heading3"/>
      </w:pPr>
      <w:r>
        <w:t>⏱️ 00:14–00:15 — Virtual Warehouses (purpose)</w:t>
      </w:r>
    </w:p>
    <w:p>
      <w:pPr>
        <w:pStyle w:val="Heading4"/>
      </w:pPr>
      <w:r>
        <w:t>Concept: Virtual Warehouse</w:t>
      </w:r>
    </w:p>
    <w:p>
      <w:r>
        <w:t>Deep-dive: A virtual warehouse = compute. It is what actually reads and writes data.</w:t>
      </w:r>
    </w:p>
    <w:p>
      <w:r>
        <w:t>Critical rule stated by instructor: &gt; Without a virtual warehouse you cannot run SELECT or any DML operation. Compute is mandatory to touch data.</w:t>
      </w:r>
    </w:p>
    <w:p>
      <w:r>
        <w:t>Best practice / caveat: You choose which warehouse + which database/schema you’re working in via the context selectors at the top of the worksheet.</w:t>
      </w:r>
    </w:p>
    <w:p>
      <w:pPr>
        <w:pStyle w:val="Heading4"/>
      </w:pPr>
      <w:r>
        <w:t>Concept: Suspend / resume a warehouse (cost control)</w:t>
      </w:r>
    </w:p>
    <w:p>
      <w:r>
        <w:t>Deep-dive (from the instructor’s script): A warehouse costs money while running, so you can pause it: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WAREHOUSE hdfc_wh SET AUTO_RESUME = FALSE;  -- don't auto-start on a query</w:t>
        <w:br/>
        <w:t>ALTER WAREHOUSE hdfc_wh SUSPEND;                  -- stop compute (stop billing)</w:t>
        <w:br/>
        <w:t>ALTER WAREHOUSE hdfc_wh RESUME;                   -- start it again before running queries</w:t>
      </w:r>
    </w:p>
    <w:p>
      <w:r>
        <w:t>Caveat: If AUTO_RESUME=FALSE and the warehouse is suspended, queries fail until you RESUME it.</w:t>
      </w:r>
    </w:p>
    <w:p>
      <w:pPr>
        <w:pStyle w:val="Heading3"/>
      </w:pPr>
      <w:r>
        <w:t>📎 Additional foundational topics (from the instructor’s course intro / script)</w:t>
      </w:r>
    </w:p>
    <w:p>
      <w:r>
        <w:t>These were whiteboard/context topics from Class 1’s opening (audio was light here; sourced from the instructor’s own notes).</w:t>
      </w:r>
    </w:p>
    <w:p>
      <w:r>
        <w:t>Why Snowflake / On-Premise vs Cloud:</w:t>
      </w:r>
    </w:p>
    <w:p>
      <w:r>
        <w:t>On-premise databases mean you own the hardware (e.g., 1 TB, 32 GB RAM), run 24×7, and handle upgrades, patches, and scaling up/down manually (buy bigger/smaller hardware).</w:t>
      </w:r>
    </w:p>
    <w:p>
      <w:r>
        <w:t>Cloud (AWS / Azure / GCP) removes that burden — elastic scale, pay-as-you-go. Snowflake is a cloud data warehouse (DB) that runs on top of AWS/Azure/GCP.</w:t>
      </w:r>
    </w:p>
    <w:p>
      <w:r>
        <w:t>Cloud service models: SaaS, PaaS, IaaS, DaaS (Snowflake is delivered as SaaS — you just get a URL + username/password).</w:t>
      </w:r>
    </w:p>
    <w:p>
      <w:r>
        <w:t>Snowflake replaces/ingests from traditional DBs: Oracle, SQL Server, Teradata, PostgreSQL, MySQL → Snowflake.</w:t>
      </w:r>
    </w:p>
    <w:p>
      <w:r>
        <w:t>Data Engineer landscape (course roadmap): a DE role ≈ DB + Cloud + ETL + Scripting + Reporting, e.g. Snowflake/Oracle + AWS/Azure/GCP + DBT + Python + PowerBI/Sigma. Related tools mentioned: AWS Glue/S3/roles/policies, Azure ADF/containers/storage accounts, GitHub, VS Code, Airflow, Docker, Astronomer. Typical pipeline example: Oracle → AWS Glue → S3 → Snowflake (or Oracle → IICS → Snowflake).</w:t>
      </w:r>
    </w:p>
    <w:p>
      <w:r>
        <w:t>DB → Schemas → Objects hierarchy (reinforced): e.g., HDFC (DB) → Insurance/Banking/Loans (schemas) → Tables/Views/Procedures/Functions. Common data types: NUMBER, VARCHAR, DATE.</w:t>
      </w:r>
    </w:p>
    <w:p>
      <w:r>
        <w:t>Read vs Write: Read = SELECT; Write = INSERT/UPDATE/DELETE.</w:t>
      </w:r>
    </w:p>
    <w:p>
      <w:r>
        <w:t>Analogy for compute sizes: like PCs with 4/8/16 GB RAM, warehouses come in T-shirt sizes (X-Small…Large).</w:t>
      </w:r>
    </w:p>
    <w:p>
      <w:r>
        <w:t>Data-loading patterns previewed (later classes): full load, incremental load, SCD Type 2, soft delete, upsert.</w:t>
      </w:r>
    </w:p>
    <w:p>
      <w:pPr>
        <w:pStyle w:val="Heading3"/>
      </w:pPr>
      <w:r>
        <w:t>⏱️ 00:14–00:16 — Creating Database, Schema, Warehouse (via SQL)</w:t>
      </w:r>
    </w:p>
    <w:p>
      <w:pPr>
        <w:pStyle w:val="Heading4"/>
      </w:pPr>
      <w:r>
        <w:t>Concept: Database → Schema → Object hierarchy</w:t>
      </w:r>
    </w:p>
    <w:p>
      <w:r>
        <w:t>Deep-dive (object model):</w:t>
      </w:r>
    </w:p>
    <w:p>
      <w:r>
        <w:t>A Database contains one or more Schemas.</w:t>
      </w:r>
    </w:p>
    <w:p>
      <w:r>
        <w:t>A Schema contains objects (tables, views, stages, file formats, sequences, pipes, streams, tasks, procedures, functions, etc.).</w:t>
      </w:r>
    </w:p>
    <w:p>
      <w:r>
        <w:t>Hierarchy: Database → Schema(s) → Objects.</w:t>
      </w:r>
    </w:p>
    <w:p>
      <w:r>
        <w:t>Default schemas: Every new database automatically contains two schemas:</w:t>
      </w:r>
    </w:p>
    <w:p>
      <w:r>
        <w:t>INFORMATION_SCHEMA — read-only metadata about objects.</w:t>
      </w:r>
    </w:p>
    <w:p>
      <w:r>
        <w:t>PUBLIC — default schema for user objects.</w:t>
      </w:r>
    </w:p>
    <w:p>
      <w:r>
        <w:t>Shortcut: Run the current statement with Ctrl + Enter.</w:t>
      </w:r>
    </w:p>
    <w:p>
      <w:r>
        <w:t>Best practice / caveat: After creating an object via SQL, click Refresh in the object browser to see it appear.</w:t>
      </w:r>
    </w:p>
    <w:p>
      <w:pPr>
        <w:pStyle w:val="Heading3"/>
      </w:pPr>
      <w:r>
        <w:t>⏱️ 00:16–00:23 — Loading data from a file (UI “Load from File”) + File Formats</w:t>
      </w:r>
    </w:p>
    <w:p>
      <w:pPr>
        <w:pStyle w:val="Heading4"/>
      </w:pPr>
      <w:r>
        <w:t>Concept: Creating a table from a file (UI wizard)</w:t>
      </w:r>
    </w:p>
    <w:p>
      <w:r>
        <w:t>Objective: Load a local CSV of ~50 customer records into a new table.</w:t>
      </w:r>
    </w:p>
    <w:p>
      <w:r>
        <w:t>Deep-dive:</w:t>
      </w:r>
    </w:p>
    <w:p>
      <w:r>
        <w:t>Source file custom_info has a header row (first line) and a comma delimiter.</w:t>
      </w:r>
    </w:p>
    <w:p>
      <w:r>
        <w:t>Snowflake’s wizard auto-detects column names, data types, header, and delimiter.</w:t>
      </w:r>
    </w:p>
    <w:p>
      <w:r>
        <w:t>The wizard generates SQL that: (1) CREATE TABLE, (2) CREATE FILE FORMAT, (3) COPY INTO.</w:t>
      </w:r>
    </w:p>
    <w:p>
      <w:pPr>
        <w:pStyle w:val="Heading4"/>
      </w:pPr>
      <w:r>
        <w:t>Concept: File Format</w:t>
      </w:r>
    </w:p>
    <w:p>
      <w:r>
        <w:t>Deep-dive: A File Format describes file properties — file type (CSV/JSON/Avro/Parquet/XML), whether the first line is a header (SKIP_HEADER), the field delimiter, etc. (“File properties” and “file format” mean the same thing.)</w:t>
      </w:r>
    </w:p>
    <w:p>
      <w:r>
        <w:t>Best practices &amp; caveats (very important — this was a student Q&amp;A theme):</w:t>
      </w:r>
    </w:p>
    <w:p>
      <w:r>
        <w:t>You do NOT create a new file format per file. “If we load 100 files in a day, will you create 100 file formats? No — you’ll have only one file format that takes care of everything.”</w:t>
      </w:r>
    </w:p>
    <w:p>
      <w:r>
        <w:t>One file format per file shape, reused for all matching files. All comma-delimited CSVs share one CSV file format; all JSON files share one JSON file format.</w:t>
      </w:r>
    </w:p>
    <w:p>
      <w:r>
        <w:t>The file format Snowflake auto-creates through the UI wizard is a temporary one — in real projects you define reusable named file formats yourself and “generally we don’t rely on this UI part.”</w:t>
      </w:r>
    </w:p>
    <w:p>
      <w:r>
        <w:t>When the delimiter differs, you must change the file format (demonstrated later with an underscore-delimited file).</w:t>
      </w:r>
    </w:p>
    <w:p>
      <w:pPr>
        <w:pStyle w:val="Heading3"/>
      </w:pPr>
      <w:r>
        <w:t>⏱️ 00:25–00:33 — Verifying objects &amp; Built-in Functions</w:t>
      </w:r>
    </w:p>
    <w:p>
      <w:pPr>
        <w:pStyle w:val="Heading4"/>
      </w:pPr>
      <w:r>
        <w:t>Concept: INFORMATION_SCHEMA (metadata)</w:t>
      </w:r>
    </w:p>
    <w:p>
      <w:r>
        <w:t>Deep-dive: INFORMATION_SCHEMA maintains metadata about databases, schemas, tables, columns, etc. Used to verify what exists.</w:t>
      </w:r>
    </w:p>
    <w:p>
      <w:r>
        <w:t>INFORMATION_SCHEMA.TABLES — filtered with WHERE TABLE_TYPE = 'BASE TABLE' to isolate real tables from other table types.</w:t>
      </w:r>
    </w:p>
    <w:p>
      <w:r>
        <w:t>INFORMATION_SCHEMA.COLUMNS — inspect a table’s columns; the ORDINAL_POSITION column gives the column order (1, 2, 3 …).</w:t>
      </w:r>
    </w:p>
    <w:p>
      <w:r>
        <w:t>INFORMATION_SCHEMA.SCHEMATA — list schemas.</w:t>
      </w:r>
    </w:p>
    <w:p>
      <w:r>
        <w:t>INFORMATION_SCHEMA.DATABASES — list databases.</w:t>
      </w:r>
    </w:p>
    <w:p>
      <w:pPr>
        <w:pStyle w:val="Heading4"/>
      </w:pPr>
      <w:r>
        <w:t>Concept: Built-in (system) functions</w:t>
      </w:r>
    </w:p>
    <w:p>
      <w:r>
        <w:t>Deep-dive / functions demonstrated:</w:t>
      </w:r>
    </w:p>
    <w:p>
      <w:r>
        <w:t>CURRENT_DATE — today’s date. Takes 0 arguments.</w:t>
      </w:r>
    </w:p>
    <w:p>
      <w:r>
        <w:t>CURRENT_USER() — the logged-in user.</w:t>
      </w:r>
    </w:p>
    <w:p>
      <w:r>
        <w:t>CURRENT_DATABASE() / CURRENT_SCHEMA() — current context.</w:t>
      </w:r>
    </w:p>
    <w:p>
      <w:r>
        <w:t>CURRENT_ROLE() — current active role.</w:t>
      </w:r>
    </w:p>
    <w:p>
      <w:r>
        <w:t>DAYOFYEAR(&lt;date&gt;) — day number out of 365; takes 1 argument (instructor’s result was day 242).</w:t>
      </w:r>
    </w:p>
    <w:p>
      <w:r>
        <w:t>GET_DDL(&lt;object_type&gt;, &lt;object_name&gt;) — returns the full CREATE statement (DDL) of an object; takes 2 arguments (e.g., 'table', 'T_CUSTOMER').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FUNCTIONS — lists all ~1000+ built-in functions.</w:t>
      </w:r>
    </w:p>
    <w:p>
      <w:r>
        <w:t>Time-zone caveat (important):</w:t>
      </w:r>
    </w:p>
    <w:p>
      <w:r>
        <w:t>Instructor’s local date was the 31st, but CURRENT_DATE returned the 30th.</w:t>
      </w:r>
    </w:p>
    <w:p>
      <w:r>
        <w:t>By default Snowflake uses the America/Los_Angeles time zone.</w:t>
      </w:r>
    </w:p>
    <w:p>
      <w:r>
        <w:t>Verify with SHOW PARAMETERS LIKE 'TIMEZONE'.</w:t>
      </w:r>
    </w:p>
    <w:p>
      <w:r>
        <w:t>Best practice: SHOW FUNCTIONS → download results to CSV and keep it as a reference of function name, min # of arguments, etc. (0 args = no parentheses params needed; 1 arg = pass one value, etc.).</w:t>
      </w:r>
    </w:p>
    <w:p>
      <w:pPr>
        <w:pStyle w:val="Heading3"/>
      </w:pPr>
      <w:r>
        <w:t>⏱️ 00:33–00:35 — Loading a file with a non-comma delimiter</w:t>
      </w:r>
    </w:p>
    <w:p>
      <w:pPr>
        <w:pStyle w:val="Heading4"/>
      </w:pPr>
      <w:r>
        <w:t>Concept: Custom field delimiter</w:t>
      </w:r>
    </w:p>
    <w:p>
      <w:r>
        <w:t>Objective: Load test_new_customer file whose delimiter is an underscore (_), not a comma.</w:t>
      </w:r>
    </w:p>
    <w:p>
      <w:r>
        <w:t>Deep-dive / the “aha”:</w:t>
      </w:r>
    </w:p>
    <w:p>
      <w:r>
        <w:t>Wizard first failed to detect columns because it defaulted to a comma delimiter.</w:t>
      </w:r>
    </w:p>
    <w:p>
      <w:r>
        <w:t>Fix: in the wizard → View options → set header = “first line contains header” → set Field delimiter → “Use custom” → _.</w:t>
      </w:r>
    </w:p>
    <w:p>
      <w:r>
        <w:t>After that, Snowflake correctly identified column names and data types → Load.</w:t>
      </w:r>
    </w:p>
    <w:p>
      <w:r>
        <w:t>Takeaway: Always match the file format’s delimiter to the actual file. A wrong delimiter = everything lands in one column / no columns detected.</w:t>
      </w:r>
    </w:p>
    <w:p>
      <w:pPr>
        <w:pStyle w:val="Heading3"/>
      </w:pPr>
      <w:r>
        <w:t>⏱️ 00:35–00:43 — Inspecting objects &amp; switching context</w:t>
      </w:r>
    </w:p>
    <w:p>
      <w:pPr>
        <w:pStyle w:val="Heading4"/>
      </w:pPr>
      <w:r>
        <w:t>Concept: SHOW vs INFORMATION_SCHEMA (student Q&amp;A)</w:t>
      </w:r>
    </w:p>
    <w:p>
      <w:r>
        <w:t>Deep-dive — the key difference (explicitly stated):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TABLES → returns objects for the current schema only.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INFORMATION_SCHEMA.TABLES → returns objects across all schemas in the database.</w:t>
      </w:r>
    </w:p>
    <w:p>
      <w:r>
        <w:t>Same pattern for SHOW DATABASES, SHOW SCHEMAS, SHOW WAREHOUSES, SHOW USERS, SHOW FUNCTIONS.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WAREHOUSES: by default there’s a COMPUTE_WH, plus the DEV_WAREHOUSE created in class.</w:t>
      </w:r>
    </w:p>
    <w:p>
      <w:pPr>
        <w:pStyle w:val="Heading4"/>
      </w:pPr>
      <w:r>
        <w:t>Concept: Table Types</w:t>
      </w:r>
    </w:p>
    <w:p>
      <w:r>
        <w:t>Deep-dive — table types Snowflake supports (why the class filters on TABLE_TYPE = 'BASE TABLE'):</w:t>
      </w:r>
    </w:p>
    <w:p>
      <w:r>
        <w:t>Permanent (base), Temporary, Transient, External, Dynamic, Iceberg, and Hybrid tables.</w:t>
      </w:r>
    </w:p>
    <w:p>
      <w:pPr>
        <w:pStyle w:val="Heading4"/>
      </w:pPr>
      <w:r>
        <w:t>Concept: Switching database/schema context — 3 ways</w:t>
      </w:r>
    </w:p>
    <w:p>
      <w:r>
        <w:t>Deep-dive (all three demonstrated):</w:t>
      </w:r>
    </w:p>
    <w:p>
      <w:r>
        <w:t>UI dropdown — pick database + schema from the context selector (a tick mark shows the active one).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USE SCHEMA &lt;schema&gt;; and USE DATABASE &lt;db&gt;; commands.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USE SCHEMA &lt;db&gt;.&lt;schema&gt;; — set both database and schema at once (fully qualified).</w:t>
      </w:r>
    </w:p>
    <w:p>
      <w:r>
        <w:t>Also: hover a database in the object browser → 3-dot menu → options like Place name in editor, Copy name, Edit definition (a “Set context” option may not exist in the current version).</w:t>
      </w:r>
    </w:p>
    <w:p>
      <w:pPr>
        <w:pStyle w:val="Heading3"/>
      </w:pPr>
      <w:r>
        <w:t>⏱️ 00:43–01:08 — 🔐 Role-Based Access Control (RBAC) — the core of the class</w:t>
      </w:r>
    </w:p>
    <w:p>
      <w:pPr>
        <w:pStyle w:val="Heading4"/>
      </w:pPr>
      <w:r>
        <w:t>Concept: Roles vs Users</w:t>
      </w:r>
    </w:p>
    <w:p>
      <w:r>
        <w:t>Deep-dive:</w:t>
      </w:r>
    </w:p>
    <w:p>
      <w:r>
        <w:t>User = an identity that logs in (e.g., RAVI, KRISHNA).</w:t>
      </w:r>
    </w:p>
    <w:p>
      <w:r>
        <w:t>Role = a bundle of privileges (e.g., MANAGER).</w:t>
      </w:r>
    </w:p>
    <w:p>
      <w:r>
        <w:t>Analogy used: In a company (instructor’s example: “PCS”), “Manager” is a role, “Ravi” is the user who fills it.</w:t>
      </w:r>
    </w:p>
    <w:p>
      <w:r>
        <w:t>ACCOUNTADMIN is the top role — the account creator (KRISHNA) is the account owner/admin and can access everything.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USERS lists users; SHOW ROLES lists roles.</w:t>
      </w:r>
    </w:p>
    <w:p>
      <w:pPr>
        <w:pStyle w:val="Heading4"/>
      </w:pPr>
      <w:r>
        <w:t>Concept: RBAC (Role-Based Access Control) — the golden rule</w:t>
      </w:r>
    </w:p>
    <w:p>
      <w:r>
        <w:t>Deep-dive: &gt; “Everything is controlled by the role. Whatever role you have, that determines your access.”</w:t>
      </w:r>
    </w:p>
    <w:p>
      <w:r>
        <w:t>A user cannot exist without a role. By default a new user gets the PUBLIC role.</w:t>
      </w:r>
    </w:p>
    <w:p>
      <w:r>
        <w:t>PUBLIC has no meaningful privileges — a brand-new role/user sees no databases, schemas, tables, or warehouses.</w:t>
      </w:r>
    </w:p>
    <w:p>
      <w:r>
        <w:t>Privileges are granted to roles, and roles are granted to users (never privileges directly to users, in Snowflake’s model).</w:t>
      </w:r>
    </w:p>
    <w:p>
      <w:r>
        <w:t>Analogy (interview ID card): Getting a role is like receiving a temporary ID card at a company gate — but if the card doesn’t open the gate, you have the role but not the privilege. You must be granted the privilege separately.</w:t>
      </w:r>
    </w:p>
    <w:p>
      <w:pPr>
        <w:pStyle w:val="Heading4"/>
      </w:pPr>
      <w:r>
        <w:t>Concept: Privileges by object type</w:t>
      </w:r>
    </w:p>
    <w:p>
      <w:r>
        <w:t>Deep-dive — which privilege applies to what (as demonstrated):</w:t>
      </w:r>
    </w:p>
    <w:p>
      <w:r>
        <w:t>USAGE is essentially read/visibility. USAGE on a DB/schema does not let you alter or create objects inside it.</w:t>
      </w:r>
    </w:p>
    <w:p>
      <w:pPr>
        <w:pStyle w:val="Heading4"/>
      </w:pPr>
      <w:r>
        <w:t>Concept: Ownership &amp; transferring ownership</w:t>
      </w:r>
    </w:p>
    <w:p>
      <w:r>
        <w:t>Deep-dive:</w:t>
      </w:r>
    </w:p>
    <w:p>
      <w:r>
        <w:t>Whoever creates an object gets OWNERSHIP of it (you’ll see OWNERSHIP privileges on tables/schemas/DBs you created).</w:t>
      </w:r>
    </w:p>
    <w:p>
      <w:r>
        <w:t>Ownership can be transferred (analogy: transferring land title to your spouse).</w:t>
      </w:r>
    </w:p>
    <w:p>
      <w:r>
        <w:t>Ownership is exclusive — there is NO shared ownership. Only one role owns an object at a time (answer to a student question).</w:t>
      </w:r>
    </w:p>
    <w:p>
      <w:r>
        <w:t>Before transferring ownership you must REVOKE the previously granted privileges, then GRANT OWNERSHIP.</w:t>
      </w:r>
    </w:p>
    <w:p>
      <w:r>
        <w:t>Best-practice caveat: In real projects, database ownership stays with the ACCOUNTADMIN — you don’t transfer DB ownership around. Instead, request the specific privileges you need (e.g., “create schema”) from the admin.</w:t>
      </w:r>
    </w:p>
    <w:p>
      <w:pPr>
        <w:pStyle w:val="Heading4"/>
      </w:pPr>
      <w:r>
        <w:t>Concept: Snowflake RBAC vs traditional DBs (Oracle / SQL Server)</w:t>
      </w:r>
    </w:p>
    <w:p>
      <w:r>
        <w:t>Deep-dive:</w:t>
      </w:r>
    </w:p>
    <w:p>
      <w:r>
        <w:t>Snowflake = role-based. Privileges go to roles, roles go to users.</w:t>
      </w:r>
    </w:p>
    <w:p>
      <w:r>
        <w:t>Oracle / SQL Server = user-based. You grant privileges directly to users, and shared ownership / multiple owners is possible there.</w:t>
      </w:r>
    </w:p>
    <w:p>
      <w:r>
        <w:t>Snowflake does not replicate SQL Server’s “two people both own &amp; can alter/drop the same DB” model.</w:t>
      </w:r>
    </w:p>
    <w:p>
      <w:r>
        <w:t>(Instructor previewed a future topic: loading data from Oracle into Snowflake.)</w:t>
      </w:r>
    </w:p>
    <w:p>
      <w:pPr>
        <w:pStyle w:val="Heading2"/>
      </w:pPr>
      <w:r>
        <w:t>💻 Hands-On Practical Walkthrough (Step-by-Step)</w:t>
      </w:r>
    </w:p>
    <w:p>
      <w:r>
        <w:t>All object names use the reconstructed canonical spellings from the caveats box. Adjust to the instructor’s shared file if different.</w:t>
      </w:r>
    </w:p>
    <w:p>
      <w:pPr>
        <w:pStyle w:val="Heading3"/>
      </w:pPr>
      <w:r>
        <w:t>Demo 1 — Create the working environment (Database, Schema, Warehouse)</w:t>
      </w:r>
    </w:p>
    <w:p>
      <w:r>
        <w:t>Objective: Set up a dev environment: a database, a schema, and a warehouse.</w:t>
      </w:r>
    </w:p>
    <w:p>
      <w:r>
        <w:t>UI Navigation Path: Projects &gt; Workspaces &gt; (open a SQL worksheet) → set context with the Database / Schema / Warehouse selectors at the top.</w:t>
      </w:r>
    </w:p>
    <w:p>
      <w:r>
        <w:t>Exact Code Blocks: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Create a database for the development environment</w:t>
        <w:br/>
        <w:t>CREATE DATABASE DEV_DB;              -- run with Ctrl + Enter</w:t>
        <w:br/>
        <w:br/>
        <w:t>-- (Refresh the object browser to see it)</w:t>
        <w:br/>
        <w:br/>
        <w:t>-- Create a schema inside the database</w:t>
        <w:br/>
        <w:t>CREATE SCHEMA DEV_SCHEMA;            -- created under the current database (DEV_DB)</w:t>
        <w:br/>
        <w:br/>
        <w:t>-- Create a virtual warehouse (compute) for dev work</w:t>
        <w:br/>
        <w:t>CREATE WAREHOUSE DEV_WAREHOUSE;</w:t>
      </w:r>
    </w:p>
    <w:p>
      <w:r>
        <w:t>Expected Outputs: - Messages: “Database DEV_DB successfully created”, schema created, warehouse created. - After Refresh, DEV_DB shows two default schemas — INFORMATION_SCHEMA and PUBLIC — plus the new DEV_SCHEMA. - Expanding DEV_SCHEMA shows no objects yet.</w:t>
      </w:r>
    </w:p>
    <w:p>
      <w:pPr>
        <w:pStyle w:val="Heading3"/>
      </w:pPr>
      <w:r>
        <w:t>Demo 2 — Load a CSV into a table using the “From File” wizard (comma-delimited)</w:t>
      </w:r>
    </w:p>
    <w:p>
      <w:r>
        <w:t>Objective: Create table T_CUSTOMER from a local CSV (~50 records, header row, comma delimiter).</w:t>
      </w:r>
    </w:p>
    <w:p>
      <w:r>
        <w:t>UI Navigation Path: (scroll in worksheet) &gt; Database Explorer → select DEV_DB + DEV_SCHEMA → Create → Table → From File → Browse (select the customer CSV) → Next → (review auto-detected columns/types) → Load.</w:t>
      </w:r>
    </w:p>
    <w:p>
      <w:r>
        <w:t>Wizard details: - Snowflake auto-detects columns (e.g., ID → NUMBER, FIRST_NAME, LAST_NAME, …), the header (checkbox: “First line contains the header” is ticked), and the field delimiter (, by default). - Table name entered: T_CUSTOMER. - Click Show SQL → Copy to see the generated statements.</w:t>
      </w:r>
    </w:p>
    <w:p>
      <w:r>
        <w:t>Exact Code Blocks (equivalent of what the wizard generates):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-- 1) Create the target table (columns/types auto-inferred from the file)</w:t>
        <w:br/>
        <w:t>CREATE OR REPLACE TABLE T_CUSTOMER (</w:t>
        <w:br/>
        <w:t xml:space="preserve">    ID         NUMBER(38,0),</w:t>
        <w:br/>
        <w:t xml:space="preserve">    FIRSTNAME  VARCHAR(16777216),</w:t>
        <w:br/>
        <w:t xml:space="preserve">    LASTNAME   VARCHAR(16777216),</w:t>
        <w:br/>
        <w:t xml:space="preserve">    EMAIL      VARCHAR(16777216),</w:t>
        <w:br/>
        <w:t xml:space="preserve">    COMPANY    VARCHAR(16777216),</w:t>
        <w:br/>
        <w:t xml:space="preserve">    PHONE      NUMBER(38,0),</w:t>
        <w:br/>
        <w:t xml:space="preserve">    AREA       VARCHAR(16777216),</w:t>
        <w:br/>
        <w:t xml:space="preserve">    LOCALITY   VARCHAR(16777216),</w:t>
        <w:br/>
        <w:t xml:space="preserve">    CITY       VARCHAR(16777216),</w:t>
        <w:br/>
        <w:t xml:space="preserve">    STATECODE  VARCHAR(16777216),</w:t>
        <w:br/>
        <w:t xml:space="preserve">    PINCODE    NUMBER(38,0),</w:t>
        <w:br/>
        <w:t xml:space="preserve">    COUNTRY    VARCHAR(16777216)</w:t>
        <w:br/>
        <w:t>);</w:t>
        <w:br/>
        <w:t>-- (exact 12-column schema from the instructor's GET_DDL output; VARCHAR(16777216) is Snowflake's max/default VARCHAR size)</w:t>
        <w:br/>
        <w:br/>
        <w:t>-- 2) Create the (temporary) file format describing the file</w:t>
        <w:br/>
        <w:t>CREATE FILE FORMAT &lt;auto_generated_name&gt;</w:t>
        <w:br/>
        <w:t xml:space="preserve">    TYPE = 'CSV'</w:t>
        <w:br/>
        <w:t xml:space="preserve">    SKIP_HEADER = 1          -- exclude the first (header) line</w:t>
        <w:br/>
        <w:t xml:space="preserve">    FIELD_DELIMITER = ',';   -- default column separator</w:t>
        <w:br/>
        <w:br/>
        <w:t>-- 3) Load the data</w:t>
        <w:br/>
        <w:t>COPY INTO DEV_DB.DEV_SCHEMA.T_CUSTOMER</w:t>
        <w:br/>
        <w:t xml:space="preserve">    FROM @&lt;stage&gt;</w:t>
        <w:br/>
        <w:t xml:space="preserve">    FILE_FORMAT = (FORMAT_NAME = '&lt;auto_generated_name&gt;');</w:t>
      </w:r>
    </w:p>
    <w:p>
      <w:r>
        <w:t>Parameter meanings (as explained): - SKIP_HEADER = 1 → skip/exclude the first line (the header). - FIELD_DELIMITER = ',' → how each column/field is separated.</w:t>
      </w:r>
    </w:p>
    <w:p>
      <w:r>
        <w:t>Expected Outputs: - “Successfully loaded — 50 records loaded.” - Click View table → 50 rows across 12 columns.</w:t>
      </w:r>
    </w:p>
    <w:p>
      <w:r>
        <w:t>Verify the load (SQL):</w:t>
      </w:r>
    </w:p>
    <w:p>
      <w:r>
        <w:t>-- Confirm the table exists (metadata across all schemas in the DB)</w:t>
        <w:br/>
        <w:t>SELECT * FROM DEV_DB.INFORMATION_SCHEMA.TABLES</w:t>
        <w:br/>
        <w:t>WHERE TABLE_TYPE = 'BASE TABLE';        -- returns T_CUSTOMER</w:t>
        <w:br/>
        <w:br/>
        <w:t>-- Inspect the columns and their order</w:t>
        <w:br/>
        <w:t>SELECT * FROM DEV_DB.INFORMATION_SCHEMA.COLUMNS</w:t>
        <w:br/>
        <w:t>WHERE TABLE_NAME = 'T_CUSTOMER';        -- 12 columns; note ORDINAL_POSITION = column order</w:t>
      </w:r>
    </w:p>
    <w:p>
      <w:pPr>
        <w:pStyle w:val="Heading3"/>
      </w:pPr>
      <w:r>
        <w:t>Demo 3 — Built-in functions &amp; the function catalog</w:t>
      </w:r>
    </w:p>
    <w:p>
      <w:r>
        <w:t>Objective: Explore system functions and how many arguments each takes.</w:t>
      </w:r>
    </w:p>
    <w:p>
      <w:r>
        <w:t>Exact Code Blocks: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CURRENT_DATE;                    -- 0 args → today's date (LA time zone by default!)</w:t>
        <w:br/>
        <w:t>SELECT CURRENT_USER();                  -- e.g., KRISHNA</w:t>
        <w:br/>
        <w:t>SELECT CURRENT_ROLE();                  -- e.g., ACCOUNTADMIN</w:t>
        <w:br/>
        <w:t>SELECT CURRENT_DATABASE(), CURRENT_SCHEMA();</w:t>
        <w:br/>
        <w:br/>
        <w:t>SHOW PARAMETERS LIKE 'TIMEZONE';        -- reveals default America/Los_Angeles</w:t>
        <w:br/>
        <w:br/>
        <w:t>SELECT DAYOFYEAR(CURRENT_DATE);         -- 1 arg → e.g., 242 (day out of 365)</w:t>
        <w:br/>
        <w:br/>
        <w:t>-- Get the full DDL (CREATE statement) of an object: 2 args (object_type, object_name)</w:t>
        <w:br/>
        <w:t>SELECT GET_DDL('table', 'T_CUSTOMER');</w:t>
        <w:br/>
        <w:br/>
        <w:t>-- List every built-in function (~1000+) and export to CSV for reference</w:t>
        <w:br/>
        <w:t>SHOW FUNCTIONS;</w:t>
      </w:r>
    </w:p>
    <w:p>
      <w:r>
        <w:t>Expected Outputs: - CURRENT_DATE returns a date one day “behind” local time due to the LA default time zone. - DAYOFYEAR(CURRENT_DATE) → an integer (instructor saw 242). - GET_DDL('table','T_CUSTOMER') → the complete CREATE TABLE … text. - SHOW FUNCTIONS → 1000+ rows; download to CSV, keep columns like function name and min # of arguments.</w:t>
      </w:r>
    </w:p>
    <w:p>
      <w:pPr>
        <w:pStyle w:val="Heading3"/>
      </w:pPr>
      <w:r>
        <w:t>Demo 4 — Load a file with a custom (underscore) delimiter</w:t>
      </w:r>
    </w:p>
    <w:p>
      <w:r>
        <w:t>Objective: Create table T_NEW_CUSTOMER from test_new_customer file that uses _ as the delimiter.</w:t>
      </w:r>
    </w:p>
    <w:p>
      <w:r>
        <w:t>UI Navigation Path: Database Explorer &gt; Create &gt; Table &gt; From File &gt; Browse (select the underscore-delimited file) → Next.</w:t>
      </w:r>
    </w:p>
    <w:p>
      <w:r>
        <w:t>Problem observed: Columns were not detected (wizard assumed comma).</w:t>
      </w:r>
    </w:p>
    <w:p>
      <w:r>
        <w:t>Fix (UI): View options → Header: set “First line contains the header” → Field delimiter: choose “Use custom” → enter _ → columns now detected → Load → View table.</w:t>
      </w:r>
    </w:p>
    <w:p>
      <w:r>
        <w:t>Equivalent file format: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FILE FORMAT FF_UNDERSCORE</w:t>
        <w:br/>
        <w:t xml:space="preserve">    TYPE = 'CSV'</w:t>
        <w:br/>
        <w:t xml:space="preserve">    SKIP_HEADER = 1</w:t>
        <w:br/>
        <w:t xml:space="preserve">    FIELD_DELIMITER = '_';   -- custom delimiter instead of comma</w:t>
      </w:r>
    </w:p>
    <w:p>
      <w:r>
        <w:t>Expected Output: Columns + data types correctly identified; table loaded.</w:t>
      </w:r>
    </w:p>
    <w:p>
      <w:pPr>
        <w:pStyle w:val="Heading3"/>
      </w:pPr>
      <w:r>
        <w:t>Demo 5 — Inspect all objects created today</w:t>
      </w:r>
    </w:p>
    <w:p>
      <w:r>
        <w:t>Objective: Enumerate databases, schemas, tables, warehouses.</w:t>
      </w:r>
    </w:p>
    <w:p>
      <w:r>
        <w:t>Exact Code Blocks:</w:t>
      </w:r>
    </w:p>
    <w:p>
      <w:r>
        <w:t>-- Databases (metadata)</w:t>
        <w:br/>
        <w:t>SELECT * FROM INFORMATION_SCHEMA.DATABASES;      -- shows DEV_DB</w:t>
        <w:br/>
        <w:t>SHOW DATABASES;                                  -- alternative</w:t>
        <w:br/>
        <w:br/>
        <w:t>-- Schemas</w:t>
        <w:br/>
        <w:t>SELECT * FROM INFORMATION_SCHEMA.SCHEMATA;       -- shows DEV_SCHEMA</w:t>
        <w:br/>
        <w:br/>
        <w:t>-- Tables (base tables only)</w:t>
        <w:br/>
        <w:t>SELECT * FROM INFORMATION_SCHEMA.TABLES</w:t>
        <w:br/>
        <w:t>WHERE TABLE_TYPE = 'BASE TABLE';                 -- T_CUSTOMER, T_NEW_CUSTOMER</w:t>
        <w:br/>
        <w:br/>
        <w:t>-- Warehouses</w:t>
        <w:br/>
        <w:t>SHOW WAREHOUSES;                                 -- COMPUTE_WH (default) + DEV_WAREHOUSE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vs INFORMATION_SCHEMA demonstration:</w:t>
      </w:r>
    </w:p>
    <w:p>
      <w:r>
        <w:t>-- Create/switch to an empty schema</w:t>
        <w:br/>
        <w:t>CREATE SCHEMA LOAN_SCHEMA;</w:t>
        <w:br/>
        <w:t>USE SCHEMA DEV_DB.LOAN_SCHEMA;</w:t>
        <w:br/>
        <w:br/>
        <w:t>SHOW TABLES;                                     -- 0 tables (current schema only)</w:t>
        <w:br/>
        <w:br/>
        <w:t>SELECT * FROM INFORMATION_SCHEMA.TABLES</w:t>
        <w:br/>
        <w:t>WHERE TABLE_TYPE = 'BASE TABLE';                 -- still returns tables from OTHER schemas</w:t>
      </w:r>
    </w:p>
    <w:p>
      <w:r>
        <w:t>Takeaway: SHOW TABLES = current schema only; INFORMATION_SCHEMA.TABLES = all schemas in the database.</w:t>
      </w:r>
    </w:p>
    <w:p>
      <w:pPr>
        <w:pStyle w:val="Heading3"/>
      </w:pPr>
      <w:r>
        <w:t>Demo 6 — Switching context (3 ways)</w:t>
      </w:r>
    </w:p>
    <w:p>
      <w:r>
        <w:t>Objective: Move between databases/schemas.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Way 2: USE commands</w:t>
        <w:br/>
        <w:t>USE SCHEMA LOAN_SCHEMA;</w:t>
        <w:br/>
        <w:t>USE DATABASE HDFC_DB;</w:t>
        <w:br/>
        <w:t>USE SCHEMA BANKING_SCHEMA;</w:t>
        <w:br/>
        <w:br/>
        <w:t>-- Way 3: fully-qualified (db.schema) in one statement</w:t>
        <w:br/>
        <w:t>USE SCHEMA DEV_DB.DEV_SCHEMA;</w:t>
        <w:br/>
        <w:t>USE SCHEMA HDFC_DB.BANKING_SCHEMA;</w:t>
      </w:r>
    </w:p>
    <w:p>
      <w:r>
        <w:t>Way 1 (UI): pick database + schema from the top-of-worksheet dropdowns.</w:t>
      </w:r>
    </w:p>
    <w:p>
      <w:pPr>
        <w:pStyle w:val="Heading3"/>
      </w:pPr>
      <w:r>
        <w:t>Demo 7 — 🔐 RBAC end-to-end: create user, create role, grant, ownership</w:t>
      </w:r>
    </w:p>
    <w:p>
      <w:r>
        <w:t>Objective: Give a new user (RAVI, role MANAGER) controlled access, then transfer DB ownership.</w:t>
      </w:r>
    </w:p>
    <w:p>
      <w:pPr>
        <w:pStyle w:val="Heading4"/>
      </w:pPr>
      <w:r>
        <w:t>7a. Create a user and inspect the default role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USERS;                       -- initially just KRISHNA (the account owner/admin)</w:t>
        <w:br/>
        <w:br/>
        <w:t>CREATE USER RAVI PASSWORD = '&lt;password&gt;';   -- same demo password reused for all users</w:t>
        <w:br/>
        <w:t>SHOW USERS;                       -- now RAVI + KRISHNA; RAVI's default role = PUBLIC</w:t>
      </w:r>
    </w:p>
    <w:p>
      <w:r>
        <w:t>Expected: RAVI is created with default role PUBLIC and can see no databases/schemas/tables.</w:t>
      </w:r>
    </w:p>
    <w:p>
      <w:pPr>
        <w:pStyle w:val="Heading4"/>
      </w:pPr>
      <w:r>
        <w:t>7b. Log in as RAVI (separate browser) and confirm no access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CURRENT_USER();            -- RAVI</w:t>
        <w:br/>
        <w:t>SELECT CURRENT_ROLE();            -- PUBLIC</w:t>
        <w:br/>
        <w:t>-- Object browser shows: no DEV_DB, no HDFC_DB, no warehouses</w:t>
      </w:r>
    </w:p>
    <w:p>
      <w:pPr>
        <w:pStyle w:val="Heading4"/>
      </w:pPr>
      <w:r>
        <w:t>7c. Create the MANAGER role and grant it to RAVI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ROLE MANAGER;</w:t>
        <w:br/>
        <w:t>SHOW GRANTS TO ROLE MANAGER;      -- 0 privileges (empty role)</w:t>
        <w:br/>
        <w:br/>
        <w:t>GRANT ROLE MANAGER TO USER RAVI;  -- syntax: GRANT ROLE &lt;role&gt; TO USER &lt;user&gt;</w:t>
      </w:r>
    </w:p>
    <w:p>
      <w:r>
        <w:t>Expected: In RAVI’s UI, after Refresh, he can switch his active role to MANAGER — but still sees nothing (role has no privileges yet).</w:t>
      </w:r>
    </w:p>
    <w:p>
      <w:pPr>
        <w:pStyle w:val="Heading4"/>
      </w:pPr>
      <w:r>
        <w:t>7d. RAVI tries to create a database → fails</w:t>
      </w:r>
    </w:p>
    <w:p>
      <w:r>
        <w:t>-- (as RAVI, role MANAGER)</w:t>
        <w:br/>
        <w:t>CREATE DATABASE SALES_DB;         -- ERROR: Insufficient privileges  (see Troubleshooting)</w:t>
      </w:r>
    </w:p>
    <w:p>
      <w:pPr>
        <w:pStyle w:val="Heading4"/>
      </w:pPr>
      <w:r>
        <w:t>7e. Admin (KRISHNA) grants privileges to the MANAGER role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General syntax: GRANT &lt;privilege&gt; ON &lt;object_type&gt; &lt;object_name&gt; TO ROLE &lt;role_name&gt;;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Visibility (USAGE) on database, schema, warehouse</w:t>
        <w:br/>
        <w:t>GRANT USAGE ON DATABASE  DEV_DB                 TO ROLE MANAGER;</w:t>
        <w:br/>
        <w:t>GRANT USAGE ON SCHEMA    DEV_DB.DEV_SCHEMA      TO ROLE MANAGER;</w:t>
        <w:br/>
        <w:t>GRANT USAGE ON WAREHOUSE DEV_WAREHOUSE           TO ROLE MANAGER;</w:t>
        <w:br/>
        <w:br/>
        <w:t>-- Read (SELECT) on the two tables (fully-qualified, as the instructor typed them)</w:t>
        <w:br/>
        <w:t>GRANT SELECT ON TABLE DEV_DB.DEV_SCHEMA.T_CUSTOMER     TO ROLE MANAGER;</w:t>
        <w:br/>
        <w:t>GRANT SELECT ON TABLE DEV_DB.DEV_SCHEMA.T_NEW_CUSTOMER TO ROLE MANAGER;</w:t>
      </w:r>
    </w:p>
    <w:p>
      <w:r>
        <w:t>Verify after each grant (as RAVI):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GRANTS TO ROLE MANAGER;      -- watch privileges grow: 1 → 2 → 3 → 5</w:t>
      </w:r>
    </w:p>
    <w:p>
      <w:r>
        <w:t>Expected progression: USAGE on DB → then schema → then warehouse → then SELECT on the two tables (5 privileges total). After each, Refresh reveals the corresponding object to RAVI.</w:t>
      </w:r>
    </w:p>
    <w:p>
      <w:pPr>
        <w:pStyle w:val="Heading4"/>
      </w:pPr>
      <w:r>
        <w:t>7f. Grant the account-level privilege to create databases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GRANT CREATE DATABASE ON ACCOUNT TO ROLE MANAGER;</w:t>
      </w:r>
    </w:p>
    <w:p>
      <w:r>
        <w:t>Expected: SHOW GRANTS TO ROLE MANAGER now lists CREATE DATABASE on the account. RAVI can now run CREATE DATABASE SALES_DB; successfully, then CREATE SCHEMA SALES_SCHEMA; and create tables inside it (RAVI becomes owner of what he creates).</w:t>
      </w:r>
    </w:p>
    <w:p>
      <w:pPr>
        <w:pStyle w:val="Heading4"/>
      </w:pPr>
      <w:r>
        <w:t>7g. Ownership transfer (advanced)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-- 1) REVOKE the previously granted privileges first (required before transfer)</w:t>
        <w:br/>
        <w:t>--    (revoke the USAGE/SELECT grants on DEV_DB shown above)</w:t>
        <w:br/>
        <w:br/>
        <w:t>-- 2) Transfer ownership of the database to the MANAGER role</w:t>
        <w:br/>
        <w:t>GRANT OWNERSHIP ON DATABASE DEV_DB TO ROLE MANAGER;</w:t>
      </w:r>
    </w:p>
    <w:p>
      <w:r>
        <w:t>Expected: SHOW GRANTS TO ROLE MANAGER now shows OWNERSHIP on DEV_DB; RAVI/MANAGER becomes the owner. &gt; Caveat: To transfer it back, you must GRANT OWNERSHIP again to the target (e.g., back to ACCOUNTADMIN). No shared ownership — exactly one owner at a time.</w:t>
      </w:r>
    </w:p>
    <w:p>
      <w:pPr>
        <w:pStyle w:val="Heading4"/>
      </w:pPr>
      <w:r>
        <w:t>7h. See the objects you own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GRANTS TO ROLE MANAGER;      -- scroll to see OWNERSHIP on tables/schema/db you created</w:t>
      </w:r>
    </w:p>
    <w:p>
      <w:r>
        <w:t>Expected: OWNERSHIP rows for the table/schema/database that the role created.</w:t>
      </w:r>
    </w:p>
    <w:p>
      <w:pPr>
        <w:pStyle w:val="Heading2"/>
      </w:pPr>
      <w:r>
        <w:t>❓ Questions, Answers &amp; Troubleshooting</w:t>
      </w:r>
    </w:p>
    <w:p>
      <w:pPr>
        <w:pStyle w:val="Heading3"/>
      </w:pPr>
      <w:r>
        <w:t>Student Q&amp;A</w:t>
      </w:r>
    </w:p>
    <w:p>
      <w:pPr>
        <w:pStyle w:val="Heading3"/>
      </w:pPr>
      <w:r>
        <w:t>Errors &amp; Fixes Encountered Live</w:t>
      </w:r>
    </w:p>
    <w:p>
      <w:pPr>
        <w:pStyle w:val="Heading2"/>
      </w:pPr>
      <w:r>
        <w:t>📌 Key Takeaways (exam-ready)</w:t>
      </w:r>
    </w:p>
    <w:p>
      <w:r>
        <w:t>Compute (Virtual Warehouse) is mandatory for any SELECT/DML.</w:t>
      </w:r>
    </w:p>
    <w:p>
      <w:r>
        <w:t>Snowsight is the modern UI (default since 2023); Classic UI is the old one.</w:t>
      </w:r>
    </w:p>
    <w:p>
      <w:r>
        <w:t>New DB → auto INFORMATION_SCHEMA + PUBLIC schemas.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… = current context/schema; INFORMATION_SCHEMA.… = full database metadata.</w:t>
      </w:r>
    </w:p>
    <w:p>
      <w:r>
        <w:t>SKIP_HEADER = 1 and FIELD_DELIMITER are the two file-format params to get right; reuse one file format per file shape — don’t make one per file.</w:t>
      </w:r>
    </w:p>
    <w:p>
      <w:r>
        <w:t>Default time zone is America/Los_Angeles → watch date functions.</w:t>
      </w:r>
    </w:p>
    <w:p>
      <w:r>
        <w:t>RBAC golden rule: privileges → roles → users. A user can’t exist without a role; PUBLIC has nothing.</w:t>
      </w:r>
    </w:p>
    <w:p>
      <w:r>
        <w:t>Privilege cheat-sheet: USAGE (DB/schema/warehouse visibility) · SELECT (read tables) · CREATE DATABASE ON ACCOUNT (make DBs) · OWNERSHIP (full control, single owner, transfer requires prior REVOKE).</w:t>
      </w:r>
    </w:p>
    <w:p>
      <w:r>
        <w:t>Snowflake RBAC ≠ Oracle/SQL Server user-based model; no shared ownership in Snowflake.</w:t>
      </w:r>
    </w:p>
    <w:p>
      <w:pPr>
        <w:pStyle w:val="Heading2"/>
      </w:pPr>
      <w:r>
        <w:t>🔧 Quick Command Reference (copy-paste)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Environment</w:t>
        <w:br/>
        <w:t>CREATE DATABASE DEV_DB;</w:t>
        <w:br/>
        <w:t>CREATE SCHEMA DEV_SCHEMA;</w:t>
        <w:br/>
        <w:t>CREATE WAREHOUSE DEV_WAREHOUSE;</w:t>
        <w:br/>
        <w:br/>
        <w:t>-- Context switching</w:t>
        <w:br/>
        <w:t>USE DATABASE DEV_DB;</w:t>
        <w:br/>
        <w:t>USE SCHEMA DEV_DB.DEV_SCHEMA;</w:t>
        <w:br/>
        <w:br/>
        <w:t>-- Metadata / discovery</w:t>
        <w:br/>
        <w:t>SHOW DATABASES;  SHOW SCHEMAS;  SHOW TABLES;  SHOW WAREHOUSES;  SHOW USERS;  SHOW ROLES;</w:t>
        <w:br/>
        <w:t>SHOW FUNCTIONS;  SHOW PARAMETERS LIKE 'TIMEZONE';</w:t>
        <w:br/>
        <w:t>SELECT * FROM INFORMATION_SCHEMA.TABLES  WHERE TABLE_TYPE = 'BASE TABLE';</w:t>
        <w:br/>
        <w:t>SELECT * FROM INFORMATION_SCHEMA.COLUMNS WHERE TABLE_NAME = 'T_CUSTOMER';</w:t>
        <w:br/>
        <w:br/>
        <w:t>-- Functions</w:t>
        <w:br/>
        <w:t>SELECT CURRENT_DATE, CURRENT_USER(), CURRENT_ROLE(), CURRENT_DATABASE(), CURRENT_SCHEMA();</w:t>
        <w:br/>
        <w:t>SELECT DAYOFYEAR(CURRENT_DATE);</w:t>
        <w:br/>
        <w:t>SELECT GET_DDL('table', 'T_CUSTOMER');</w:t>
        <w:br/>
        <w:br/>
        <w:t>-- File format (custom delimiter example)</w:t>
        <w:br/>
        <w:t>CREATE FILE FORMAT FF_UNDERSCORE TYPE='CSV' SKIP_HEADER=1 FIELD_DELIMITER='_';</w:t>
        <w:br/>
        <w:br/>
        <w:t>-- RBAC</w:t>
        <w:br/>
        <w:t>CREATE USER RAVI PASSWORD='&lt;password&gt;';</w:t>
        <w:br/>
        <w:t>CREATE ROLE MANAGER;</w:t>
        <w:br/>
        <w:t>GRANT ROLE MANAGER TO USER RAVI;</w:t>
        <w:br/>
        <w:t>GRANT USAGE  ON DATABASE  DEV_DB        TO ROLE MANAGER;</w:t>
        <w:br/>
        <w:t>GRANT USAGE  ON SCHEMA    DEV_SCHEMA    TO ROLE MANAGER;</w:t>
        <w:br/>
        <w:t>GRANT USAGE  ON WAREHOUSE DEV_WAREHOUSE TO ROLE MANAGER;</w:t>
        <w:br/>
        <w:t>GRANT SELECT ON TABLE     T_CUSTOMER    TO ROLE MANAGER;</w:t>
        <w:br/>
        <w:t>GRANT CREATE DATABASE ON ACCOUNT        TO ROLE MANAGER;</w:t>
        <w:br/>
        <w:t>SHOW GRANTS TO ROLE MANAGER;</w:t>
        <w:br/>
        <w:t>-- Ownership transfer (revoke prior grants first):</w:t>
        <w:br/>
        <w:t>GRANT OWNERSHIP ON DATABASE DEV_DB TO ROLE MANAGER;</w:t>
      </w:r>
    </w:p>
    <w:p>
      <w:pPr>
        <w:pStyle w:val="Heading1"/>
      </w:pPr>
      <w:r>
        <w:t>Part 2 — Class 2: Stages, SnowSQL (CLI) &amp; Manual Data Loading (PUT → COPY INTO)</w:t>
      </w:r>
    </w:p>
    <w:p>
      <w:pPr>
        <w:pStyle w:val="Heading3"/>
      </w:pPr>
      <w:r>
        <w:t>Topic: Stages, SnowSQL (CLI), and Manual Data Loading (PUT → COPY INTO)</w:t>
      </w:r>
    </w:p>
    <w:p>
      <w:r>
        <w:t>Source: ~71-minute recorded Zoom class (instructor: Krishna). Verified from a full audio transcript of the recording. Session type: Hands-on / live demo. Direct continuation of Class 1. One-line summary of this class: How data actually gets from your laptop into a Snowflake table — the manual, “understand-what-Snowflake-is-really-doing” way — using Stages, the SnowSQL command-line tool, and the PUT → COPY INTO workflow.</w:t>
      </w:r>
    </w:p>
    <w:p>
      <w:r>
        <w:t>Objects/names used (verified): - Databases: DEV_DB (schema DEV_SCHEMA), HDFC_DB (schema BANKING_SCHEMA) - Warehouse created live: HDFC_WAREHOUSE (default is COMPUTE_WH) - Data files: Cust_Info.csv (12 columns, 50 data rows + 1 header = 51 lines) and t_emp / T_EMP file - File format created: CSV_FORMAT_NEW (type CSV, SKIP_HEADER=1) - Target table created: t_cust_info (12 columns: ID, FirstName, LastName, Email, Company, Phone, Area, Locality, City, StateCode, Pincode, Country)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⏱️ 00:06–00:08 — Worksheets &amp; where they’re stored</w:t>
      </w:r>
    </w:p>
    <w:p>
      <w:pPr>
        <w:pStyle w:val="Heading4"/>
      </w:pPr>
      <w:r>
        <w:t>Concept: Worksheets auto-save to the cloud</w:t>
      </w:r>
    </w:p>
    <w:p>
      <w:r>
        <w:t>Deep-dive: In Snowsight, open a Worksheet (Projects → Workspaces). You can rename a worksheet.</w:t>
      </w:r>
    </w:p>
    <w:p>
      <w:r>
        <w:t>Student Q: Do I need to save the worksheet manually? → No, it auto-saves — and it saves to the cloud, not your local machine.</w:t>
      </w:r>
    </w:p>
    <w:p>
      <w:r>
        <w:t>The reveal: That cloud location has a name — it’s stored in a stage (specifically the user stage). This sets up the entire class.</w:t>
      </w:r>
    </w:p>
    <w:p>
      <w:pPr>
        <w:pStyle w:val="Heading3"/>
      </w:pPr>
      <w:r>
        <w:t>⏱️ 00:08–00:16 — What is a STAGE? (the core concept)</w:t>
      </w:r>
    </w:p>
    <w:p>
      <w:pPr>
        <w:pStyle w:val="Heading4"/>
      </w:pPr>
      <w:r>
        <w:t>Concept: Stage = a storage location</w:t>
      </w:r>
    </w:p>
    <w:p>
      <w:r>
        <w:t>Deep-dive (Windows analogy the instructor used):</w:t>
      </w:r>
    </w:p>
    <w:p>
      <w:r>
        <w:t>Think of a Windows folder path with files inside and security permissions (e.g., “Full control” for a user).</w:t>
      </w:r>
    </w:p>
    <w:p>
      <w:r>
        <w:t>In Snowflake, that “location” is called a STAGE. “Location and stage are the same thing — we just call it a stage.”</w:t>
      </w:r>
    </w:p>
    <w:p>
      <w:r>
        <w:t>Two categories of stage:</w:t>
      </w:r>
    </w:p>
    <w:p>
      <w:r>
        <w:t>Internal vs external — the defining rule (stated explicitly):</w:t>
      </w:r>
    </w:p>
    <w:p>
      <w:r>
        <w:t>Internal = the file being processed is available within Snowflake.</w:t>
      </w:r>
    </w:p>
    <w:p>
      <w:r>
        <w:t>External = the file is outside Snowflake, in your own cloud bucket (e.g., a file sitting in AWS S3 that Snowflake connects out to).</w:t>
      </w:r>
    </w:p>
    <w:p>
      <w:r>
        <w:t>Windows drives analogy for the 3 internal stages: Like C:, D:, E: partitions —</w:t>
      </w:r>
    </w:p>
    <w:p>
      <w:r>
        <w:t>C: → User stage</w:t>
      </w:r>
    </w:p>
    <w:p>
      <w:r>
        <w:t>D: → Table stage</w:t>
      </w:r>
    </w:p>
    <w:p>
      <w:r>
        <w:t>E: → Named stage</w:t>
      </w:r>
    </w:p>
    <w:p>
      <w:pPr>
        <w:pStyle w:val="Heading4"/>
      </w:pPr>
      <w:r>
        <w:t>Concept: Stage notation (how to reference each stage) — memorize this</w:t>
      </w:r>
    </w:p>
    <w:p>
      <w:r>
        <w:t>Rule of thumb: See a ~ → user stage. See a % → table stage. Neither → named stage.</w:t>
      </w:r>
    </w:p>
    <w:p>
      <w:r>
        <w:t>Best practice / caveat: You cannot create a user stage or a table stage — Snowflake creates them automatically: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a user → a user stage exists automatically (one per user).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a table → its table stage exists automatically (one per table).</w:t>
      </w:r>
    </w:p>
    <w:p>
      <w:r>
        <w:t>Only named stages are created by you.</w:t>
      </w:r>
    </w:p>
    <w:p>
      <w:r>
        <w:t>Where worksheets go: All worksheets you open are auto-saved to your user stage (@~).</w:t>
      </w:r>
    </w:p>
    <w:p>
      <w:pPr>
        <w:pStyle w:val="Heading3"/>
      </w:pPr>
      <w:r>
        <w:t>⏱️ 00:16–00:24 — Placing a file into a stage: the PUT command &amp; the UI limitation</w:t>
      </w:r>
    </w:p>
    <w:p>
      <w:pPr>
        <w:pStyle w:val="Heading4"/>
      </w:pPr>
      <w:r>
        <w:t>Concept: PUT — upload a local file to an internal stage</w:t>
      </w:r>
    </w:p>
    <w:p>
      <w:r>
        <w:t>Objective: Move a file from the local machine → a Snowflake user stage.</w:t>
      </w:r>
    </w:p>
    <w:p>
      <w:r>
        <w:t>Deep-dive / commands introduced: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LIST @~; — list files in the user stage (initially empty).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PUT file://&lt;local_path&gt; @~; — upload/“place” a local file into the user stage.</w:t>
      </w:r>
    </w:p>
    <w:p>
      <w:r>
        <w:t>🚨 CRITICAL LIMITATION (major point of the class): &gt; You CANNOT run PUT in the Snowsight UI. Running it there returns “no results found.”</w:t>
      </w:r>
    </w:p>
    <w:p>
      <w:r>
        <w:t>Snowflake has two ways to connect:</w:t>
      </w:r>
    </w:p>
    <w:p>
      <w:r>
        <w:t>UI (Snowsight — the web user interface)</w:t>
      </w:r>
    </w:p>
    <w:p>
      <w:r>
        <w:t>CLI (SnowSQL — the command-line interface)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PUT is one of the commands that only works in the CLI (SnowSQL), not the UI. (Instructor: there’s a list of such CLI-only commands, to be shared.)</w:t>
      </w:r>
    </w:p>
    <w:p>
      <w:r>
        <w:t>Caveat / naming note: The instructor briefly mis-spoke calling the CLI “SnowSite”; the CLI is SnowSQL. Snowsight = the UI, SnowSQL = the CLI. Don’t mix them up.</w:t>
      </w:r>
    </w:p>
    <w:p>
      <w:pPr>
        <w:pStyle w:val="Heading3"/>
      </w:pPr>
      <w:r>
        <w:t>⏱️ 00:21–00:31 — Installing &amp; connecting with SnowSQL (CLI)</w:t>
      </w:r>
    </w:p>
    <w:p>
      <w:pPr>
        <w:pStyle w:val="Heading4"/>
      </w:pPr>
      <w:r>
        <w:t>Concept: SnowSQL = Snowflake’s command-line interface</w:t>
      </w:r>
    </w:p>
    <w:p>
      <w:r>
        <w:t>Deep-dive — install:</w:t>
      </w:r>
    </w:p>
    <w:p>
      <w:r>
        <w:t>Search “SnowSQL download” → Snowflake developer resources / downloads page.</w:t>
      </w:r>
    </w:p>
    <w:p>
      <w:r>
        <w:t>Pick your OS (Windows / Mac / Linux), download, run the installer (Next → Yes → Finish).</w:t>
      </w:r>
    </w:p>
    <w:p>
      <w:r>
        <w:t>Caveat: don’t have a pre-existing folder with the same name during install.</w:t>
      </w:r>
    </w:p>
    <w:p>
      <w:r>
        <w:t>Deep-dive — the connection URL / parameters (how UI login maps to CLI login):</w:t>
      </w:r>
    </w:p>
    <w:p>
      <w:r>
        <w:t>UI account URL format: https://&lt;account_name&gt;.snowflakecomputing.com</w:t>
      </w:r>
    </w:p>
    <w:p>
      <w:r>
        <w:t>CLI connection flags:</w:t>
      </w:r>
    </w:p>
    <w:p>
      <w:r>
        <w:t>-a = account name</w:t>
      </w:r>
    </w:p>
    <w:p>
      <w:r>
        <w:t>-u = username (e.g., KRISHNA)</w:t>
      </w:r>
    </w:p>
    <w:p>
      <w:r>
        <w:t>-p = password (it will prompt for the password after you run the command)</w:t>
      </w:r>
    </w:p>
    <w:p>
      <w:r>
        <w:t>Login command: snowsql -a &lt;account_name&gt; -u &lt;username&gt; → then paste/type the password (right-click → paste in cmd, then Enter).</w:t>
      </w:r>
    </w:p>
    <w:p>
      <w:r>
        <w:t>After connecting, set your context (same USE commands as Class 1):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USE WAREHOUSE HDFC_WAREHOUSE;</w:t>
        <w:br/>
        <w:t>USE DATABASE  HDFC_DB;</w:t>
        <w:br/>
        <w:t>USE SCHEMA    BANKING_SCHEMA;</w:t>
      </w:r>
    </w:p>
    <w:p>
      <w:r>
        <w:t>On fresh CLI login you start on default warehouse COMPUTE_WH and no database/schema — you must USE to switch context.</w:t>
      </w:r>
    </w:p>
    <w:p>
      <w:r>
        <w:t>Key takeaway (stated): “There’s no difference in how you log into UI vs CLI” — same account/user/password/context. The only reason to use the CLI here is that PUT requires it.</w:t>
      </w:r>
    </w:p>
    <w:p>
      <w:pPr>
        <w:pStyle w:val="Heading3"/>
      </w:pPr>
      <w:r>
        <w:t>⏱️ 00:31–00:34 — Compression on upload (GZIP) &amp; AUTO_COMPRESS</w:t>
      </w:r>
    </w:p>
    <w:p>
      <w:pPr>
        <w:pStyle w:val="Heading4"/>
      </w:pPr>
      <w:r>
        <w:t>Concept: Snowflake auto-compresses files on PUT</w:t>
      </w:r>
    </w:p>
    <w:p>
      <w:r>
        <w:t>Deep-dive:</w:t>
      </w:r>
    </w:p>
    <w:p>
      <w:r>
        <w:t>When you PUT a file, Snowflake compresses it with GZIP by default → the staged file gets a .gz extension.</w:t>
      </w:r>
    </w:p>
    <w:p>
      <w:r>
        <w:t>Live example: original file 5174 KB → ~1840 KB after compression.</w:t>
      </w:r>
    </w:p>
    <w:p>
      <w:r>
        <w:t>Windows analogy: like WinZip / WinRAR; Snowflake uses GZIP.</w:t>
      </w:r>
    </w:p>
    <w:p>
      <w:r>
        <w:t>Why compress? To reduce storage cost (student answered correctly).</w:t>
      </w:r>
    </w:p>
    <w:p>
      <w:r>
        <w:t>How to disable it: add AUTO_COMPRESS = FALSE: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PUT file://D:\2026\Sep_2026\stg_csv_files\Cust_Info.csv @~ auto_compress=false;</w:t>
      </w:r>
    </w:p>
    <w:p>
      <w:r>
        <w:t>Result: source and target file names/sizes stay the same; target compression = none (no .gz).</w:t>
      </w:r>
    </w:p>
    <w:p>
      <w:r>
        <w:t>⚠️ Gotcha (from the instructor’s live run): the parameter is auto_compress (with underscore). Typing autocompress throws SQL compilation error: invalid parameter 'autocompress'.</w:t>
      </w:r>
    </w:p>
    <w:p>
      <w:r>
        <w:t>Real values seen: file Cust_Info.csv, 5174 bytes → 1840 bytes (GZIP); with auto_compress=false it stays ~5184 bytes, no .gz.</w:t>
      </w:r>
    </w:p>
    <w:p>
      <w:pPr>
        <w:pStyle w:val="Heading3"/>
      </w:pPr>
      <w:r>
        <w:t>⏱️ 00:33–00:34 — Managing staged files: LIST and RM</w:t>
      </w:r>
    </w:p>
    <w:p>
      <w:pPr>
        <w:pStyle w:val="Heading4"/>
      </w:pPr>
      <w:r>
        <w:t>Concept: Inspect and remove staged files</w:t>
      </w:r>
    </w:p>
    <w:p>
      <w:r>
        <w:t>Deep-dive / commands: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LIST @~; — list files currently in the user stage.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RM @~/&lt;file_name&gt;; — remove a specific file from the stage.</w:t>
      </w:r>
    </w:p>
    <w:p>
      <w:r>
        <w:t>Live flow: placed a file → LIST @~ showed 2 files → RM @~/&lt;file&gt; removed one → LIST showed 1 → removed the last → stage empty → re-placed the file with AUTO_COMPRESS=FALSE.</w:t>
      </w:r>
    </w:p>
    <w:p>
      <w:pPr>
        <w:pStyle w:val="Heading3"/>
      </w:pPr>
      <w:r>
        <w:t>⏱️ 00:34–00:39 — Querying data directly from a stage with $1, $2, …</w:t>
      </w:r>
    </w:p>
    <w:p>
      <w:pPr>
        <w:pStyle w:val="Heading4"/>
      </w:pPr>
      <w:r>
        <w:t>Concept: Positional column references ($n) on staged files</w:t>
      </w:r>
    </w:p>
    <w:p>
      <w:r>
        <w:t>Deep-dive:</w:t>
      </w:r>
    </w:p>
    <w:p>
      <w:r>
        <w:t>You can query a file in a stage before loading it into a table.</w:t>
      </w:r>
    </w:p>
    <w:p>
      <w:r>
        <w:t>Columns are referenced by position: $1 = 1st column, $2 = 2nd, … Since Cust_Info.csv has 12 columns, you write $1 … $12.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does NOT work when querying a raw stage file — you must use $1..$n.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$1, $2, $3, $4, $5, $6, $7, $8, $9, $10, $11, $12</w:t>
        <w:br/>
        <w:t>FROM @~/Cust_Info.csv;</w:t>
      </w:r>
    </w:p>
    <w:p>
      <w:r>
        <w:t>The header problem: querying the raw file returns 51 rows — because the header line is included as data. You need 50 (data only). → You must skip the header, which requires a file format.</w:t>
      </w:r>
    </w:p>
    <w:p>
      <w:r>
        <w:t>Multiple files in one stage — important caveat (student Q):</w:t>
      </w:r>
    </w:p>
    <w:p>
      <w:r>
        <w:t>You can put multiple files in a user stage.</w:t>
      </w:r>
    </w:p>
    <w:p>
      <w:r>
        <w:t>But SELECT … FROM @~ reads the whole stage — with 2 files it returned combined rows (e.g., 51 + 15 = 66).</w:t>
      </w:r>
    </w:p>
    <w:p>
      <w:r>
        <w:t>To read just one file, specify the file name: FROM @~/Cust_Info.csv → back to 51 rows.</w:t>
      </w:r>
    </w:p>
    <w:p>
      <w:pPr>
        <w:pStyle w:val="Heading3"/>
      </w:pPr>
      <w:r>
        <w:t>⏱️ 00:39–00:45 — File Formats (to skip the header) &amp; inspecting objects</w:t>
      </w:r>
    </w:p>
    <w:p>
      <w:pPr>
        <w:pStyle w:val="Heading4"/>
      </w:pPr>
      <w:r>
        <w:t>Concept: File format is required to skip the header</w:t>
      </w:r>
    </w:p>
    <w:p>
      <w:r>
        <w:t>Deep-dive:</w:t>
      </w:r>
    </w:p>
    <w:p>
      <w:r>
        <w:t>Check existing objects: SHOW TABLES; and SHOW FILE FORMATS; (initially none).</w:t>
      </w:r>
    </w:p>
    <w:p>
      <w:r>
        <w:t>Snowflake’s UI “Create table from file” wizard auto-creates a temp file format with SKIP_HEADER=1 — proving the concept — but in the CLI you must create the file format explicitly.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one manually: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FILE FORMAT CSV_FORMAT_NEW</w:t>
        <w:br/>
        <w:t xml:space="preserve">    TYPE = 'CSV'</w:t>
        <w:br/>
        <w:t xml:space="preserve">    FIELD_DELIMITER = ','</w:t>
        <w:br/>
        <w:t xml:space="preserve">    SKIP_HEADER = 1;      -- skip the first (header) line</w:t>
      </w:r>
    </w:p>
    <w:p>
      <w:r>
        <w:t>Then query the stage using the file format → header skipped → 50 rows: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$1, ... , $12</w:t>
        <w:br/>
        <w:t>FROM @~/Cust_Info.csv</w:t>
        <w:br/>
        <w:t>(FILE_FORMAT =&gt; 'CSV_FORMAT_NEW');</w:t>
      </w:r>
    </w:p>
    <w:p>
      <w:r>
        <w:t>Comparison made explicit:</w:t>
      </w:r>
    </w:p>
    <w:p>
      <w:r>
        <w:t>Without file format → 51 rows (header included).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With file format (SKIP_HEADER=1) → 50 rows (header skipped). ✅</w:t>
      </w:r>
    </w:p>
    <w:p>
      <w:pPr>
        <w:pStyle w:val="Heading4"/>
      </w:pPr>
      <w:r>
        <w:t>Concept: UI vs CLI for file formats</w:t>
      </w:r>
    </w:p>
    <w:p>
      <w:r>
        <w:t>In Snowsight UI, you don’t have to hand-write the SQL — the wizard generates it (Show SQL).</w:t>
      </w:r>
    </w:p>
    <w:p>
      <w:r>
        <w:t>In CLI, you must explicitly CREATE FILE FORMAT before loading.</w:t>
      </w:r>
    </w:p>
    <w:p>
      <w:pPr>
        <w:pStyle w:val="Heading3"/>
      </w:pPr>
      <w:r>
        <w:t>⏱️ 00:45–00:50 — Loading a file into a table: COPY INTO</w:t>
      </w:r>
    </w:p>
    <w:p>
      <w:pPr>
        <w:pStyle w:val="Heading4"/>
      </w:pPr>
      <w:r>
        <w:t>Concept: The full manual load = PUT → CREATE TABLE → COPY INTO</w:t>
      </w:r>
    </w:p>
    <w:p>
      <w:r>
        <w:t>Deep-dive:</w:t>
      </w:r>
    </w:p>
    <w:p>
      <w:r>
        <w:t>Table structure must match the file structure (same columns/types) to load successfully.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the target table manually (types inferred from the data — ID=NUMBER, names/email=VARCHAR/character, phone=NUMBER, etc.):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TABLE t_cust_info (</w:t>
        <w:br/>
        <w:t xml:space="preserve">    ID NUMBER, FirstName VARCHAR, LastName VARCHAR, Email VARCHAR,</w:t>
        <w:br/>
        <w:t xml:space="preserve">    Company VARCHAR, Phone NUMBER, Area VARCHAR, Locality VARCHAR,</w:t>
        <w:br/>
        <w:t xml:space="preserve">    City VARCHAR, StateCode VARCHAR, Pincode VARCHAR, Country VARCHAR</w:t>
        <w:br/>
        <w:t>);  -- 12 columns, matching Cust_Info.csv</w:t>
      </w:r>
    </w:p>
    <w:p>
      <w:r>
        <w:t>Load with COPY INTO: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INTO t_cust_info</w:t>
        <w:br/>
        <w:t>FROM (</w:t>
        <w:br/>
        <w:t xml:space="preserve">    SELECT $1, $2, $3, $4, $5, $6, $7, $8, $9, $10, $11, $12</w:t>
        <w:br/>
        <w:t xml:space="preserve">    FROM @~/Cust_Info.csv</w:t>
        <w:br/>
        <w:t>)</w:t>
        <w:br/>
        <w:t>FILE_FORMAT = (FORMAT_NAME = 'CSV_FORMAT_NEW');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INTO syntax pattern: COPY INTO &lt;table&gt; FROM (&lt;select $1..$n from @stage&gt;) FILE_FORMAT = (FORMAT_NAME = '&lt;format&gt;');</w:t>
      </w:r>
    </w:p>
    <w:p>
      <w:r>
        <w:t>Expected output: status LOADED, 50 rows loaded, 0 errors. SELECT * FROM t_cust_info; → 50 rows.</w:t>
      </w:r>
    </w:p>
    <w:p>
      <w:pPr>
        <w:pStyle w:val="Heading4"/>
      </w:pPr>
      <w:r>
        <w:t>The “aha” of the whole class</w:t>
      </w:r>
    </w:p>
    <w:p>
      <w:r>
        <w:t>The instructor then ran the UI wizard and clicked Show SQL to prove it does the exact same three steps you just did by hand: CREATE TABLE → CREATE (temp) FILE FORMAT → COPY INTO.</w:t>
      </w:r>
    </w:p>
    <w:p>
      <w:r>
        <w:t>Takeaway (stated repeatedly): “We won’t rely on the UI. We do it manually so you understand what Snowflake is actually doing under the hood.”</w:t>
      </w:r>
    </w:p>
    <w:p>
      <w:pPr>
        <w:pStyle w:val="Heading3"/>
      </w:pPr>
      <w:r>
        <w:t>⏱️ 00:50–00:53 — UI loading limits &amp; when not to use the UI</w:t>
      </w:r>
    </w:p>
    <w:p>
      <w:pPr>
        <w:pStyle w:val="Heading4"/>
      </w:pPr>
      <w:r>
        <w:t>Concept: UI “Load from File” limitations</w:t>
      </w:r>
    </w:p>
    <w:p>
      <w:r>
        <w:t>Deep-dive:</w:t>
      </w:r>
    </w:p>
    <w:p>
      <w:r>
        <w:t>File size limit: 250 MB for the UI load wizard.</w:t>
      </w:r>
    </w:p>
    <w:p>
      <w:r>
        <w:t>Supported file types in the wizard: CSV, JSON, ORC, Avro, Parquet.</w:t>
      </w:r>
    </w:p>
    <w:p>
      <w:r>
        <w:t>For large files the UI may hang / not work → prefer the CLI + COPY INTO approach.</w:t>
      </w:r>
    </w:p>
    <w:p>
      <w:pPr>
        <w:pStyle w:val="Heading3"/>
      </w:pPr>
      <w:r>
        <w:t>⏱️ 00:53–00:59 — External stages preview &amp; the “you don’t create user/table stages” recap</w:t>
      </w:r>
    </w:p>
    <w:p>
      <w:pPr>
        <w:pStyle w:val="Heading4"/>
      </w:pPr>
      <w:r>
        <w:t>Concept: External stage (preview for next week)</w:t>
      </w:r>
    </w:p>
    <w:p>
      <w:r>
        <w:t>Deep-dive: An external stage points to files in your own cloud storage (AWS S3 / Azure / GCP) — files that live outside Snowflake. Snowflake connects out to read them.</w:t>
      </w:r>
    </w:p>
    <w:p>
      <w:r>
        <w:t>UI: Database → Create → Stage → options: Snowflake Managed (= internal stage) or External (S3 / Azure / GCP).</w:t>
      </w:r>
    </w:p>
    <w:p>
      <w:r>
        <w:t>Recap of internal stages: user, table, named. User &amp; table stages are auto-provided by Snowflake; you cannot create them. Full external-stage coverage is deferred to a later session (next week).</w:t>
      </w:r>
    </w:p>
    <w:p>
      <w:pPr>
        <w:pStyle w:val="Heading4"/>
      </w:pPr>
      <w:r>
        <w:t>Table stage demo (answering a student)</w:t>
      </w:r>
    </w:p>
    <w:p>
      <w:r>
        <w:t>Since a table exists, its table stage is automatically available: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LIST @~;         -- user stage</w:t>
        <w:br/>
        <w:t>LIST @%T_EMP;    -- table stage for table T_EMP (note the % symbol)</w:t>
      </w:r>
    </w:p>
    <w:p>
      <w:pPr>
        <w:pStyle w:val="Heading3"/>
      </w:pPr>
      <w:r>
        <w:t>⏱️ 00:59–01:06 — Warehouses, sizing &amp; cost (Q&amp;A digression)</w:t>
      </w:r>
    </w:p>
    <w:p>
      <w:pPr>
        <w:pStyle w:val="Heading4"/>
      </w:pPr>
      <w:r>
        <w:t>Concept: Warehouse size vs load time vs cost</w:t>
      </w:r>
    </w:p>
    <w:p>
      <w:r>
        <w:t>Deep-dive:</w:t>
      </w:r>
    </w:p>
    <w:p>
      <w:r>
        <w:t>Loading data needs a running warehouse (compute).</w:t>
      </w:r>
    </w:p>
    <w:p>
      <w:r>
        <w:t>Warehouse T-shirt sizes: X-Small, Small, Medium, Large, … (analogous to RAM sizes 4/8/16 GB).</w:t>
      </w:r>
    </w:p>
    <w:p>
      <w:r>
        <w:t>Bigger warehouse → faster load (can finish in seconds), but compute costs more.</w:t>
      </w:r>
    </w:p>
    <w:p>
      <w:r>
        <w:t>Environment norms: Dev usually gets X-Small (cost control); Production uses Small/Medium+ because of large daily batch volumes. (Deeper warehouse coverage promised later — “in DDD”/a later session.)</w:t>
      </w:r>
    </w:p>
    <w:p>
      <w:pPr>
        <w:pStyle w:val="Heading3"/>
      </w:pPr>
      <w:r>
        <w:t>⏱️ 01:06–01:10 — Wrap-up</w:t>
      </w:r>
    </w:p>
    <w:p>
      <w:pPr>
        <w:pStyle w:val="Heading4"/>
      </w:pPr>
      <w:r>
        <w:t>Concept: Handling many columns; CLI only for PUT</w:t>
      </w:r>
    </w:p>
    <w:p>
      <w:r>
        <w:t>Deep-dive:</w:t>
      </w:r>
    </w:p>
    <w:p>
      <w:r>
        <w:t>For files with 100 columns, don’t type $1..$100 by hand — copy the generated column list (from the wizard’s Show SQL) into your SELECT.</w:t>
      </w:r>
    </w:p>
    <w:p>
      <w:r>
        <w:t>You only need the CLI for the PUT command. Everything else (create format, copy into, queries) works in the UI too.</w:t>
      </w:r>
    </w:p>
    <w:p>
      <w:r>
        <w:t>Housekeeping: notes/PPT + the commands Excel sheet to be shared (~40 min after class, in the Drive/WhatsApp group); a screen-sharing app will be introduced later for live help.</w:t>
      </w:r>
    </w:p>
    <w:p>
      <w:pPr>
        <w:pStyle w:val="Heading2"/>
      </w:pPr>
      <w:r>
        <w:t>💻 Hands-On Practical Walkthrough (Step-by-Step)</w:t>
      </w:r>
    </w:p>
    <w:p>
      <w:pPr>
        <w:pStyle w:val="Heading3"/>
      </w:pPr>
      <w:r>
        <w:t>Demo 1 — Explore stages in the UI</w:t>
      </w:r>
    </w:p>
    <w:p>
      <w:r>
        <w:t>Objective: See where stages live. UI Navigation Path: Database Explorer → select DEV_DB / DEV_SCHEMA → Create → Stage → note the two options Snowflake Managed (internal) and External (S3 / Azure / GCP).</w:t>
      </w:r>
    </w:p>
    <w:p>
      <w:pPr>
        <w:pStyle w:val="Heading3"/>
      </w:pPr>
      <w:r>
        <w:t>Demo 2 — List the (empty) user stage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LIST @~;   -- user stage; initially 0 files</w:t>
      </w:r>
    </w:p>
    <w:p>
      <w:r>
        <w:t>Expected: no files (worksheets aside).</w:t>
      </w:r>
    </w:p>
    <w:p>
      <w:pPr>
        <w:pStyle w:val="Heading3"/>
      </w:pPr>
      <w:r>
        <w:t>Demo 3 — Install &amp; connect SnowSQL (CLI)</w:t>
      </w:r>
    </w:p>
    <w:p>
      <w:r>
        <w:t>Steps: 1. Search “SnowSQL download” → Snowflake downloads page → choose Windows/Mac/Linux → install (Next → Yes → Finish). 2. Open Command Prompt and connect:</w:t>
      </w:r>
    </w:p>
    <w:p>
      <w:r>
        <w:t>snowsql -a &lt;account_name&gt; -u KRISHNA</w:t>
        <w:br/>
        <w:t># then enter the password when prompted (right-click to paste, Enter)</w:t>
      </w:r>
    </w:p>
    <w:p>
      <w:r>
        <w:t>Set context inside SnowSQL: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USE WAREHOUSE HDFC_WAREHOUSE;   -- created earlier: CREATE WAREHOUSE HDFC_WAREHOUSE;</w:t>
        <w:br/>
        <w:t>USE DATABASE  HDFC_DB;</w:t>
        <w:br/>
        <w:t>USE SCHEMA    BANKING_SCHEMA;</w:t>
      </w:r>
    </w:p>
    <w:p>
      <w:r>
        <w:t>Expected: prompt shows user KRISHNA, then updates to show the DB/schema/warehouse as you USE them.</w:t>
      </w:r>
    </w:p>
    <w:p>
      <w:pPr>
        <w:pStyle w:val="Heading3"/>
      </w:pPr>
      <w:r>
        <w:t>Demo 4 — PUT a file into the user stage (CLI only)</w:t>
      </w:r>
    </w:p>
    <w:p>
      <w:r>
        <w:t>-- In the UI this FAILS ("no results found"). Run it in SnowSQL:</w:t>
        <w:br/>
        <w:t>PUT file://C:/.../Cust_Info.csv @~;                       -- compresses to .gz by default</w:t>
        <w:br/>
        <w:t>PUT file://C:/.../Cust_Info.csv @~ AUTO_COMPRESS = FALSE; -- keep original, no .gz</w:t>
      </w:r>
    </w:p>
    <w:p>
      <w:r>
        <w:t>Expected: status UPLOADED; with default compression the target shows GZIP and a smaller size (e.g., 5174 KB → 1840 KB) and a .gz extension.</w:t>
      </w:r>
    </w:p>
    <w:p>
      <w:pPr>
        <w:pStyle w:val="Heading3"/>
      </w:pPr>
      <w:r>
        <w:t>Demo 5 — Manage staged files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LIST @~;                    -- see files</w:t>
        <w:br/>
        <w:t>RM @~/Cust_Info.csv.gz;   -- remove a specific file</w:t>
        <w:br/>
        <w:t>LIST @~;                    -- verify</w:t>
      </w:r>
    </w:p>
    <w:p>
      <w:pPr>
        <w:pStyle w:val="Heading3"/>
      </w:pPr>
      <w:r>
        <w:t>Demo 6 — Query the raw staged file</w:t>
      </w:r>
    </w:p>
    <w:p>
      <w:r>
        <w:t>-- Whole stage (all files) — can over-count if multiple files present:</w:t>
        <w:br/>
        <w:t>SELECT $1,$2,$3,$4,$5,$6,$7,$8,$9,$10,$11,$12 FROM @~;</w:t>
        <w:br/>
        <w:br/>
        <w:t>-- One specific file:</w:t>
        <w:br/>
        <w:t>SELECT $1,$2,$3,$4,$5,$6,$7,$8,$9,$10,$11,$12 FROM @~/Cust_Info.csv;  -- 51 rows (header included!)</w:t>
      </w:r>
    </w:p>
    <w:p>
      <w:r>
        <w:t>Expected: 51 rows for one file (header not yet skipped). SELECT * is not allowed here.</w:t>
      </w:r>
    </w:p>
    <w:p>
      <w:pPr>
        <w:pStyle w:val="Heading3"/>
      </w:pPr>
      <w:r>
        <w:t>Demo 7 — Create a file format and re-query (header skipped)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FILE FORMATS;                       -- none yet</w:t>
        <w:br/>
        <w:br/>
        <w:t>CREATE FILE FORMAT CSV_FORMAT_NEW</w:t>
        <w:br/>
        <w:t xml:space="preserve">    TYPE = 'CSV'</w:t>
        <w:br/>
        <w:t xml:space="preserve">    FIELD_DELIMITER = ','</w:t>
        <w:br/>
        <w:t xml:space="preserve">    SKIP_HEADER = 1;</w:t>
        <w:br/>
        <w:br/>
        <w:t>SHOW FILE FORMATS;                       -- now shows CSV_FORMAT_NEW</w:t>
        <w:br/>
        <w:br/>
        <w:t>SELECT $1,$2,$3,$4,$5,$6,$7,$8,$9,$10,$11,$12</w:t>
        <w:br/>
        <w:t>FROM @~/Cust_Info.csv</w:t>
        <w:br/>
        <w:t>(FILE_FORMAT =&gt; 'CSV_FORMAT_NEW');       -- 50 rows (header skipped)</w:t>
      </w:r>
    </w:p>
    <w:p>
      <w:pPr>
        <w:pStyle w:val="Heading3"/>
      </w:pPr>
      <w:r>
        <w:t>Demo 8 — Create the table and COPY INTO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TABLE t_cust_info (</w:t>
        <w:br/>
        <w:t xml:space="preserve">    ID NUMBER, FirstName VARCHAR, LastName VARCHAR, Email VARCHAR,</w:t>
        <w:br/>
        <w:t xml:space="preserve">    Company VARCHAR, Phone NUMBER, Area VARCHAR, Locality VARCHAR,</w:t>
        <w:br/>
        <w:t xml:space="preserve">    City VARCHAR, StateCode VARCHAR, Pincode VARCHAR, Country VARCHAR</w:t>
        <w:br/>
        <w:t>);</w:t>
        <w:br/>
        <w:br/>
        <w:t>SELECT * FROM t_cust_info;   -- 0 rows before load</w:t>
        <w:br/>
        <w:br/>
        <w:t>COPY INTO t_cust_info</w:t>
        <w:br/>
        <w:t>FROM (</w:t>
        <w:br/>
        <w:t xml:space="preserve">    SELECT $1,$2,$3,$4,$5,$6,$7,$8,$9,$10,$11,$12</w:t>
        <w:br/>
        <w:t xml:space="preserve">    FROM @~/Cust_Info.csv</w:t>
        <w:br/>
        <w:t>)</w:t>
        <w:br/>
        <w:t>FILE_FORMAT = (FORMAT_NAME = 'CSV_FORMAT_NEW');</w:t>
        <w:br/>
        <w:br/>
        <w:t>SELECT * FROM t_cust_info;   -- 50 rows after load</w:t>
      </w:r>
    </w:p>
    <w:p>
      <w:r>
        <w:t>Expected: COPY INTO reports status = LOADED, rows_loaded = 50, errors = 0.</w:t>
      </w:r>
    </w:p>
    <w:p>
      <w:pPr>
        <w:pStyle w:val="Heading3"/>
      </w:pPr>
      <w:r>
        <w:t>Demo 9 — Prove the UI does the same 3 steps</w:t>
      </w:r>
    </w:p>
    <w:p>
      <w:r>
        <w:t>UI Navigation Path: Database Explorer &gt; Create &gt; Table &gt; From File &gt; Browse (pick t_emp file) → name table T_EMP → Next → Show SQL → observe it generates CREATE TABLE + CREATE (temp) FILE FORMAT + COPY INTO → Hide → Load. Takeaway: identical to the manual steps; UI is just automation with a 250 MB limit.</w:t>
      </w:r>
    </w:p>
    <w:p>
      <w:pPr>
        <w:pStyle w:val="Heading2"/>
      </w:pPr>
      <w:r>
        <w:t>❓ Questions, Answers &amp; Troubleshooting</w:t>
      </w:r>
    </w:p>
    <w:p>
      <w:pPr>
        <w:pStyle w:val="Heading3"/>
      </w:pPr>
      <w:r>
        <w:t>Student Q&amp;A</w:t>
      </w:r>
    </w:p>
    <w:p>
      <w:pPr>
        <w:pStyle w:val="Heading3"/>
      </w:pPr>
      <w:r>
        <w:t>Errors &amp; Fixes Encountered Live</w:t>
      </w:r>
    </w:p>
    <w:p>
      <w:pPr>
        <w:pStyle w:val="Heading2"/>
      </w:pPr>
      <w:r>
        <w:t>📌 Key Takeaways (exam-ready)</w:t>
      </w:r>
    </w:p>
    <w:p>
      <w:r>
        <w:t>Stage = a storage location. Internal (inside Snowflake) vs External (your S3/Azure/GCP).</w:t>
      </w:r>
    </w:p>
    <w:p>
      <w:r>
        <w:t>Internal stages: User (@~), Table (@%&lt;table&gt;), Named (@&lt;name&gt;). User &amp; table stages are auto-created — you can’t create them; named stages you create.</w:t>
      </w:r>
    </w:p>
    <w:p>
      <w:r>
        <w:t>Worksheets auto-save to your user stage.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PUT uploads local → stage and ONLY runs in SnowSQL (CLI), not the UI. Snowsight = UI, SnowSQL = CLI.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PUT auto-compresses with GZIP (.gz) to save storage cost; disable with AUTO_COMPRESS = FALSE.</w:t>
      </w:r>
    </w:p>
    <w:p>
      <w:r>
        <w:t>Stage-file commands: LIST @~ (list), RM @~/file (remove), PUT (upload).</w:t>
      </w:r>
    </w:p>
    <w:p>
      <w:r>
        <w:t>Query staged files with $1..$n — SELECT * doesn’t work; specify the file name to avoid combining multiple files.</w:t>
      </w:r>
    </w:p>
    <w:p>
      <w:r>
        <w:t>SKIP_HEADER = 1 in a file format removes the header (51 → 50 rows).</w:t>
      </w:r>
    </w:p>
    <w:p>
      <w:r>
        <w:t>Manual load pipeline = PUT → CREATE TABLE (structure must match file) → COPY INTO … FILE_FORMAT=(...). The UI wizard does these exact 3 steps automatically.</w:t>
      </w:r>
    </w:p>
    <w:p>
      <w:r>
        <w:t>UI load limit = 250 MB (CSV/JSON/ORC/Avro/Parquet); use CLI for larger files.</w:t>
      </w:r>
    </w:p>
    <w:p>
      <w:r>
        <w:t>Warehouse size drives load speed vs cost (X-Small … Large); Dev=X-Small, Prod bigger.</w:t>
      </w:r>
    </w:p>
    <w:p>
      <w:pPr>
        <w:pStyle w:val="Heading2"/>
      </w:pPr>
      <w:r>
        <w:t>🔧 Quick Command Reference (copy-paste)</w:t>
      </w:r>
    </w:p>
    <w:p>
      <w:r>
        <w:t>-- Stage housekeeping (SnowSQL CLI for PUT)</w:t>
        <w:br/>
        <w:t>LIST @~;                                             -- list user-stage files</w:t>
        <w:br/>
        <w:t>PUT file://C:/path/Cust_Info.csv @~;               -- upload (GZIP by default)</w:t>
        <w:br/>
        <w:t>PUT file://C:/path/Cust_Info.csv @~ AUTO_COMPRESS = FALSE;</w:t>
        <w:br/>
        <w:t>RM  @~/Cust_Info.csv.gz;                            -- remove a file</w:t>
        <w:br/>
        <w:t>LIST @%T_EMP;                                         -- table stage of table T_EMP</w:t>
        <w:br/>
        <w:br/>
        <w:t>-- Connect via CLI</w:t>
        <w:br/>
        <w:t>-- (command prompt)  snowsql -a &lt;account&gt; -u &lt;user&gt;   then enter password</w:t>
        <w:br/>
        <w:t>USE WAREHOUSE HDFC_WAREHOUSE;</w:t>
        <w:br/>
        <w:t>USE DATABASE  HDFC_DB;</w:t>
        <w:br/>
        <w:t>USE SCHEMA    BANKING_SCHEMA;</w:t>
        <w:br/>
        <w:br/>
        <w:t>-- File format</w:t>
        <w:br/>
        <w:t>SHOW FILE FORMATS;</w:t>
        <w:br/>
        <w:t>CREATE FILE FORMAT CSV_FORMAT_NEW TYPE='CSV' FIELD_DELIMITER=',' SKIP_HEADER=1;</w:t>
        <w:br/>
        <w:br/>
        <w:t>-- Query a staged file</w:t>
        <w:br/>
        <w:t>SELECT $1,$2,$3,$4,$5,$6,$7,$8,$9,$10,$11,$12 FROM @~/Cust_Info.csv;                       -- 51 rows</w:t>
        <w:br/>
        <w:t>SELECT $1,$2,$3,$4,$5,$6,$7,$8,$9,$10,$11,$12 FROM @~/Cust_Info.csv (FILE_FORMAT =&gt; 'CSV_FORMAT_NEW');  -- 50 rows</w:t>
        <w:br/>
        <w:br/>
        <w:t>-- Create table + load</w:t>
        <w:br/>
        <w:t>CREATE TABLE t_cust_info (ID NUMBER, FirstName VARCHAR, LastName VARCHAR, Email VARCHAR, Company VARCHAR, Phone NUMBER, Area VARCHAR, Locality VARCHAR, City VARCHAR, StateCode VARCHAR, Pincode VARCHAR, Country VARCHAR);</w:t>
        <w:br/>
        <w:t>COPY INTO t_cust_info</w:t>
        <w:br/>
        <w:t>FROM (SELECT $1,$2,$3,$4,$5,$6,$7,$8,$9,$10,$11,$12 FROM @~/Cust_Info.csv)</w:t>
        <w:br/>
        <w:t>FILE_FORMAT = (FORMAT_NAME = 'CSV_FORMAT_NEW');</w:t>
        <w:br/>
        <w:t>SELECT * FROM t_cust_info;   -- 50 rows</w:t>
      </w:r>
    </w:p>
    <w:p>
      <w:pPr>
        <w:pStyle w:val="Heading3"/>
      </w:pPr>
      <w:r>
        <w:t>🔗 How Class 2 connects to Class 1</w:t>
      </w:r>
    </w:p>
    <w:p>
      <w:r>
        <w:t>Class 1 loaded data the easy way (UI wizard). Class 2 shows the real/manual way (PUT → COPY INTO) so you understand what the wizard hides.</w:t>
      </w:r>
    </w:p>
    <w:p>
      <w:r>
        <w:t>Reuses Class 1 objects/skills: USE context switching, SHOW, file formats, SKIP_HEADER, warehouses.</w:t>
      </w:r>
    </w:p>
    <w:p>
      <w:r>
        <w:t>Next session (previewed): Table stage &amp; Named stage in depth, and External stages (S3/Azure/GCP) next week; auto-creating table structure; deeper on warehouses.</w:t>
      </w:r>
    </w:p>
    <w:p>
      <w:pPr>
        <w:pStyle w:val="Heading1"/>
      </w:pPr>
      <w:r>
        <w:t>Part 3 — Class 3: Named Stages, SnowSQL Connections, File-Format Delimiters &amp; Intro to JSON</w:t>
      </w:r>
    </w:p>
    <w:p>
      <w:pPr>
        <w:pStyle w:val="Heading3"/>
      </w:pPr>
      <w:r>
        <w:t>Topic: Named Stages, SnowSQL Connections, File Formats for Delimiters, COPY INTO &amp; Intro to JSON</w:t>
      </w:r>
    </w:p>
    <w:p>
      <w:r>
        <w:t>Source: ~69-minute recorded Zoom class (instructor: Krishna). Verified from a full audio transcript, cross-checked against the official NotebookLM class transcript. Session type: Hands-on / live demo. Direct continuation of Class 2 (stages). One-line summary: Finishes the internal-stages story (table stage), shows how to save a named SnowSQL connection so you don’t retype credentials, proves a file format controls BOTH header-skipping AND the delimiter, then introduces the real-world hero — Named Stages (one per file type) — and opens the door to semi-structured JSON.</w:t>
      </w:r>
    </w:p>
    <w:p>
      <w:r>
        <w:t>Objects/names used (verified): - Users: KRISHNA (ACCOUNTADMIN), RAVI (role MANAGER) - Tables: EMP (8 cols, Oracle-style: EMPNO, ENAME, JOB, MGR, HIREDATE, SAL, COMM, DEPTNO) queried with $1..$8; t_cust_info (12 cols) - Data files: t_emp.csv (718 bytes), emp_other.csv (underscore-delimited), Cust_Info.csv, cust_info.json - Named stages (note the stg_ prefix in the instructor’s script): stg_csv_stage, stg_json_stage, stg_xml_stage, stg_parquet_stage, stg_avro_stage - Databases/schemas in grants: hdfc_db/banking_schema, dev_db/dev_schema; warehouses hdfc_Wh, dev_wh; Ravi’s failed warehouse attempt: REVI_WH - File formats: CSV_FORMAT, CSV_FORMAT_NEW (delimiter _), JSON_FORMAT, XML_FORMAT, PARQUET_FORMAT, AVRO_FORMAT - Named stages: stg_csv_stage, stg_json_stage, stg_xml_stage, stg_parquet_stage, stg_avro_stage - Connection name in SnowSQL config: hdfc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⏱️ 00:11–00:14 — Recap: the 3 internal stages &amp; notation</w:t>
      </w:r>
    </w:p>
    <w:p>
      <w:pPr>
        <w:pStyle w:val="Heading4"/>
      </w:pPr>
      <w:r>
        <w:t>Concept: Internal stage recap</w:t>
      </w:r>
    </w:p>
    <w:p>
      <w:r>
        <w:t>Deep-dive (recap from Class 2):</w:t>
      </w:r>
    </w:p>
    <w:p>
      <w:r>
        <w:t>Two stage categories: internal (files inside Snowflake) and external (files in your S3/Azure/GCP).</w:t>
      </w:r>
    </w:p>
    <w:p>
      <w:r>
        <w:t>Internal has three types with notations:</w:t>
      </w:r>
    </w:p>
    <w:p>
      <w:r>
        <w:t>User stage → @~ (tilde)</w:t>
      </w:r>
    </w:p>
    <w:p>
      <w:r>
        <w:t>Table stage → @%&lt;table&gt; (percent)</w:t>
      </w:r>
    </w:p>
    <w:p>
      <w:r>
        <w:t>Named stage → @&lt;stage_name&gt; (neither symbol)</w:t>
      </w:r>
    </w:p>
    <w:p>
      <w:r>
        <w:t>External stages also use @&lt;stage_name&gt; — the difference between a named internal stage and an external stage is covered later.</w:t>
      </w:r>
    </w:p>
    <w:p>
      <w:r>
        <w:t>Rule restated: You cannot create user or table stages — they’re auto-provided (create a user → its user stage exists; create a table → its table stage exists). Only named stages are created by you.</w:t>
      </w:r>
    </w:p>
    <w:p>
      <w:pPr>
        <w:pStyle w:val="Heading4"/>
      </w:pPr>
      <w:r>
        <w:t>Concept: User stage is per-user (isolation)</w:t>
      </w:r>
    </w:p>
    <w:p>
      <w:r>
        <w:t>Deep-dive / demo: Logged in as RAVI and ran SELECT CURRENT_USER(); + LIST @~; → no files. Krishna’s user stage had 2 files.</w:t>
      </w:r>
    </w:p>
    <w:p>
      <w:r>
        <w:t>Takeaway: A user stage is private to that user. Ravi cannot see Krishna’s user-stage files. LIST @~ always shows the current user’s stage.</w:t>
      </w:r>
    </w:p>
    <w:p>
      <w:pPr>
        <w:pStyle w:val="Heading3"/>
      </w:pPr>
      <w:r>
        <w:t>⏱️ 00:14–00:22 — Table stage + RBAC callback (Ravi needs privileges)</w:t>
      </w:r>
    </w:p>
    <w:p>
      <w:pPr>
        <w:pStyle w:val="Heading4"/>
      </w:pPr>
      <w:r>
        <w:t>Concept: Table stage is auto-created with the table</w:t>
      </w:r>
    </w:p>
    <w:p>
      <w:r>
        <w:t>Deep-dive: After CREATE TABLE …, its table stage exists automatically → LIST @%&lt;table&gt;; (initially empty). This is a second place you can PUT files.</w:t>
      </w:r>
    </w:p>
    <w:p>
      <w:pPr>
        <w:pStyle w:val="Heading4"/>
      </w:pPr>
      <w:r>
        <w:t>Concept: RBAC callback — Ravi can’t create a warehouse</w:t>
      </w:r>
    </w:p>
    <w:p>
      <w:r>
        <w:t>Deep-dive / live error: As RAVI (role MANAGER), CREATE WAREHOUSE … failed with “Insufficient privileges to operate on this account.”</w:t>
      </w:r>
    </w:p>
    <w:p>
      <w:r>
        <w:t>Fix: Admin (KRISHNA) grants the needed privileges/objects to the role (or Ravi reuses an existing warehouse he already has access to). Reinforces Class 1’s RBAC: role must hold the privilege.</w:t>
      </w:r>
    </w:p>
    <w:p>
      <w:r>
        <w:t>Ravi then set context (USE WAREHOUSE / DATABASE / SCHEMA) and used PUT to place a file into his user stage.</w:t>
      </w:r>
    </w:p>
    <w:p>
      <w:pPr>
        <w:pStyle w:val="Heading3"/>
      </w:pPr>
      <w:r>
        <w:t>⏱️ 00:22–00:31 — SnowSQL named connections (config file)</w:t>
      </w:r>
    </w:p>
    <w:p>
      <w:pPr>
        <w:pStyle w:val="Heading4"/>
      </w:pPr>
      <w:r>
        <w:t>Concept: Save a reusable SnowSQL connection (snowsql -c)</w:t>
      </w:r>
    </w:p>
    <w:p>
      <w:r>
        <w:t>Problem: Typing snowsql -a &lt;account&gt; -u &lt;user&gt; + password every time is tedious.</w:t>
      </w:r>
    </w:p>
    <w:p>
      <w:r>
        <w:t>Deep-dive — set up a named connection:</w:t>
      </w:r>
    </w:p>
    <w:p>
      <w:r>
        <w:t>After installing SnowSQL, go to your home/user folder → .snowsql directory → open the config file (in a text editor like Notepad++).</w:t>
      </w:r>
    </w:p>
    <w:p>
      <w:r>
        <w:t>It contains example connection blocks with parameters: account name, region, username, password, database, schema, warehouse, role.</w:t>
      </w:r>
    </w:p>
    <w:p>
      <w:r>
        <w:t>Add a new block (remove the # comment markers on the example):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[connections.hdfc]</w:t>
        <w:br/>
        <w:t>accountname = &lt;account_name&gt;</w:t>
        <w:br/>
        <w:t>username    = KRISHNA</w:t>
        <w:br/>
        <w:t>password    = &lt;password&gt;</w:t>
        <w:br/>
        <w:t>dbname      = HDFC_DB</w:t>
        <w:br/>
        <w:t>schemaname  = BANKING_SCHEMA</w:t>
        <w:br/>
        <w:t>warehousename = HDFC_WAREHOUSE</w:t>
        <w:br/>
        <w:t>rolename    = ACCOUNTADMIN</w:t>
        <w:br/>
        <w:t># region is optional; find it via SELECT CURRENT_REGION();</w:t>
      </w:r>
    </w:p>
    <w:p>
      <w:r>
        <w:t>Connect with just: snowsql -c hdfc → logs straight in with all context preset.</w:t>
      </w:r>
    </w:p>
    <w:p>
      <w:r>
        <w:t>Helper function: SELECT CURRENT_REGION(); returns your region (region line is optional in config).</w:t>
      </w:r>
    </w:p>
    <w:p>
      <w:r>
        <w:t>Exit SnowSQL: type !exit (bang-exit) to leave the SnowSQL prompt.</w:t>
      </w:r>
    </w:p>
    <w:p>
      <w:pPr>
        <w:pStyle w:val="Heading3"/>
      </w:pPr>
      <w:r>
        <w:t>⏱️ 00:28–00:44 — File format controls delimiter too (not just header) + COPY INTO</w:t>
      </w:r>
    </w:p>
    <w:p>
      <w:pPr>
        <w:pStyle w:val="Heading4"/>
      </w:pPr>
      <w:r>
        <w:t>Concept: The default stage assumption (critical rule)</w:t>
      </w:r>
    </w:p>
    <w:p>
      <w:r>
        <w:t>Deep-dive — the single most important rule in this class: &gt; When you place a file into a stage, Snowflake by default treats it as a CSV file with a COMMA delimiter, and does NOT skip the header.</w:t>
      </w:r>
    </w:p>
    <w:p>
      <w:r>
        <w:t>Consequences you must design around:</w:t>
      </w:r>
    </w:p>
    <w:p>
      <w:r>
        <w:t>Querying a raw staged file includes the header row (e.g., shows 15 rows when the file has 14 data rows).</w:t>
      </w:r>
    </w:p>
    <w:p>
      <w:r>
        <w:t>If the real delimiter isn’t a comma, Snowflake finds no commas and puts the entire line into a single column → column-count mismatch errors on load.</w:t>
      </w:r>
    </w:p>
    <w:p>
      <w:pPr>
        <w:pStyle w:val="Heading4"/>
      </w:pPr>
      <w:r>
        <w:t>Concept: A file format fixes BOTH problems</w:t>
      </w:r>
    </w:p>
    <w:p>
      <w:r>
        <w:t>Deep-dive (student misconception corrected live): A student thought file formats are only for skipping headers. Krishna: it does multiple things —</w:t>
      </w:r>
    </w:p>
    <w:p>
      <w:r>
        <w:t>SKIP_HEADER = 1 → skip the header line.</w:t>
      </w:r>
    </w:p>
    <w:p>
      <w:r>
        <w:t>FIELD_DELIMITER = '_' (or any char) → tell Snowflake the real column separator.</w:t>
      </w:r>
    </w:p>
    <w:p>
      <w:r>
        <w:t>Live proof:</w:t>
      </w:r>
    </w:p>
    <w:p>
      <w:r>
        <w:t>emp_other.csv file uses underscore delimiter. Querying it without a format → error: “number of columns in file (1) does not match … table has 8 columns.”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CSV_FORMAT_NEW with FIELD_DELIMITER='_' and re-query with that format → columns parse correctly, no error.</w:t>
      </w:r>
    </w:p>
    <w:p>
      <w:pPr>
        <w:pStyle w:val="Heading4"/>
      </w:pPr>
      <w:r>
        <w:t>Concept: COPY INTO (load stage → table)</w:t>
      </w:r>
    </w:p>
    <w:p>
      <w:r>
        <w:t>Deep-dive: With the file format sorted, load into the matching table: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INTO EMP</w:t>
        <w:br/>
        <w:t>FROM (SELECT $1,$2,$3,$4,$5,$6,$7,$8 FROM @%emp)</w:t>
        <w:br/>
        <w:t>FILE_FORMAT = (FORMAT_NAME = 'CSV_FORMAT');</w:t>
      </w:r>
    </w:p>
    <w:p>
      <w:r>
        <w:t>Result: 14 rows loaded, 0 errors, status LOADED.</w:t>
      </w:r>
    </w:p>
    <w:p>
      <w:r>
        <w:t>Rule reinforced: File structure and table structure must match (same column count/types).</w:t>
      </w:r>
    </w:p>
    <w:p>
      <w:pPr>
        <w:pStyle w:val="Heading3"/>
      </w:pPr>
      <w:r>
        <w:t>⏱️ 00:44–00:53 — 🌟 NAMED STAGES (the real-world approach)</w:t>
      </w:r>
    </w:p>
    <w:p>
      <w:pPr>
        <w:pStyle w:val="Heading4"/>
      </w:pPr>
      <w:r>
        <w:t>Concept: Why named stages exist (the motivation)</w:t>
      </w:r>
    </w:p>
    <w:p>
      <w:r>
        <w:t>Deep-dive (the scenario):</w:t>
      </w:r>
    </w:p>
    <w:p>
      <w:r>
        <w:t>Best practice in Windows: one folder per file type (CSV, JSON, XML, Parquet, Avro) — don’t dump all types in one folder.</w:t>
      </w:r>
    </w:p>
    <w:p>
      <w:r>
        <w:t>You want to replicate that in Snowflake: 5 separate stages, one per file type.</w:t>
      </w:r>
    </w:p>
    <w:p>
      <w:r>
        <w:t>User &amp; table stages don’t give you this flexibility — there’s only one user stage and one table stage per table. → Named stages solve it.</w:t>
      </w:r>
    </w:p>
    <w:p>
      <w:r>
        <w:t>Real-world note (stated): “In real time we will never use user and table stages — we will always use named stages.” As a developer, you create named stages.</w:t>
      </w:r>
    </w:p>
    <w:p>
      <w:pPr>
        <w:pStyle w:val="Heading4"/>
      </w:pPr>
      <w:r>
        <w:t>Concept: Creating &amp; managing named stages</w:t>
      </w:r>
    </w:p>
    <w:p>
      <w:r>
        <w:t>Deep-dive / commands: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STAGES;                       -- list existing named stages</w:t>
        <w:br/>
        <w:t>CREATE STAGE stg_csv_stage;        -- create a named stage (any name)</w:t>
        <w:br/>
        <w:t>CREATE STAGE stg_json_stage;</w:t>
        <w:br/>
        <w:t>CREATE STAGE stg_xml_stage;</w:t>
        <w:br/>
        <w:t>CREATE STAGE stg_parquet_stage;</w:t>
        <w:br/>
        <w:t>CREATE STAGE stg_avro_stage;</w:t>
        <w:br/>
        <w:t>DROP STAGE &lt;name&gt;;                 -- remove (used to rename for good conventions)</w:t>
      </w:r>
    </w:p>
    <w:p>
      <w:r>
        <w:t>Naming is just a label — the name does NOT change behavior.</w:t>
      </w:r>
    </w:p>
    <w:p>
      <w:pPr>
        <w:pStyle w:val="Heading4"/>
      </w:pPr>
      <w:r>
        <w:t>Concept: A stage named “json” is still a CSV stage by default</w:t>
      </w:r>
    </w:p>
    <w:p>
      <w:r>
        <w:t>Deep-dive (key insight):</w:t>
      </w:r>
    </w:p>
    <w:p>
      <w:r>
        <w:t>Same default rule applies to named stages: any file placed is treated as CSV/comma/no-header regardless of the stage’s name. A stage called stg_json_stage is not actually JSON-aware.</w:t>
      </w:r>
    </w:p>
    <w:p>
      <w:r>
        <w:t>To make each stage behave for its file type, create a matching file format and reference it when querying/loading: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FILE FORMAT CSV_FORMAT    TYPE='CSV' SKIP_HEADER=1 FIELD_DELIMITER=',';</w:t>
        <w:br/>
        <w:t>CREATE FILE FORMAT JSON_FORMAT   TYPE='JSON';       -- non-CSV formats need only TYPE</w:t>
        <w:br/>
        <w:t>CREATE FILE FORMAT XML_FORMAT    TYPE='XML';</w:t>
        <w:br/>
        <w:t>CREATE FILE FORMAT PARQUET_FORMAT TYPE='PARQUET';</w:t>
        <w:br/>
        <w:t>CREATE FILE FORMAT AVRO_FORMAT   TYPE='AVRO';</w:t>
      </w:r>
    </w:p>
    <w:p>
      <w:r>
        <w:t>Big takeaway: Except CSV, all other file formats need only ONE parameter — TYPE. (CSV needs delimiter/header/etc.)</w:t>
      </w:r>
    </w:p>
    <w:p>
      <w:pPr>
        <w:pStyle w:val="Heading3"/>
      </w:pPr>
      <w:r>
        <w:t>⏱️ 00:53–01:04 — Intro to JSON (semi-structured data)</w:t>
      </w:r>
    </w:p>
    <w:p>
      <w:pPr>
        <w:pStyle w:val="Heading4"/>
      </w:pPr>
      <w:r>
        <w:t>Concept: What JSON is (key–value pairs)</w:t>
      </w:r>
    </w:p>
    <w:p>
      <w:r>
        <w:t>Deep-dive:</w:t>
      </w:r>
    </w:p>
    <w:p>
      <w:r>
        <w:t>JSON = key–value pairs inside curly braces { }, "key": value, comma-separated.</w:t>
      </w:r>
    </w:p>
    <w:p>
      <w:r>
        <w:t>Maps to a table: a column name → a key; the cell → the value.</w:t>
      </w:r>
    </w:p>
    <w:p>
      <w:r>
        <w:t>Convert table rows to JSON with OBJECT_CONSTRUCT: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OBJECT_CONSTRUCT('id', ID, 'first_name', FIRST_NAME)</w:t>
        <w:br/>
        <w:t>FROM t_cust_info;   -- produces one JSON object per row (e.g., 50 records)</w:t>
      </w:r>
    </w:p>
    <w:p>
      <w:r>
        <w:t>OBJECT_CONSTRUCT is a Snowflake function that turns table data into JSON.</w:t>
      </w:r>
    </w:p>
    <w:p>
      <w:pPr>
        <w:pStyle w:val="Heading4"/>
      </w:pPr>
      <w:r>
        <w:t>Concept: Querying a non-CSV (JSON) file — everything lands in $1</w:t>
      </w:r>
    </w:p>
    <w:p>
      <w:r>
        <w:t>Deep-dive (critical rule for semi-structured): &gt; For non-CSV files (JSON/XML/etc.), the entire record’s content comes back in a SINGLE column — $1. You do not use $1..$n; there’s just $1.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$1 FROM @stg_json_stage/cust_info.json</w:t>
        <w:br/>
        <w:t>(FILE_FORMAT =&gt; 'JSON_FORMAT');</w:t>
      </w:r>
    </w:p>
    <w:p>
      <w:r>
        <w:t>Without forcing JSON_FORMAT, Snowflake would treat it as CSV. You must explicitly apply the JSON format.</w:t>
      </w:r>
    </w:p>
    <w:p>
      <w:r>
        <w:t>(Parsing the JSON into columns is deferred to the next class.)</w:t>
      </w:r>
    </w:p>
    <w:p>
      <w:pPr>
        <w:pStyle w:val="Heading3"/>
      </w:pPr>
      <w:r>
        <w:t>⏱️ 01:00–01:03 — Loading into named stages via UI (no PUT needed)</w:t>
      </w:r>
    </w:p>
    <w:p>
      <w:pPr>
        <w:pStyle w:val="Heading4"/>
      </w:pPr>
      <w:r>
        <w:t>Concept: Named stages support UI upload + “Enable Directory”</w:t>
      </w:r>
    </w:p>
    <w:p>
      <w:r>
        <w:t>Deep-dive:</w:t>
      </w:r>
    </w:p>
    <w:p>
      <w:r>
        <w:t>For a named stage, you can upload through the UI (Database Explorer → select DB/schema → the stage → Enable Directory → Files → Browse → Upload) — no PUT/CLI required (unlike user/table stages).</w:t>
      </w:r>
    </w:p>
    <w:p>
      <w:r>
        <w:t>Then query with LIST @stg_json_stage; and SELECT $1 FROM @stg_json_stage (FILE_FORMAT =&gt; 'JSON_FORMAT');.</w:t>
      </w:r>
    </w:p>
    <w:p>
      <w:pPr>
        <w:pStyle w:val="Heading3"/>
      </w:pPr>
      <w:r>
        <w:t>⏱️ 01:04–01:06 — Downloading files from a stage: the GET command</w:t>
      </w:r>
    </w:p>
    <w:p>
      <w:pPr>
        <w:pStyle w:val="Heading4"/>
      </w:pPr>
      <w:r>
        <w:t>Concept: GET = download (mirror of PUT)</w:t>
      </w:r>
    </w:p>
    <w:p>
      <w:r>
        <w:t>Deep-dive: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PUT = local → stage (upload). GET = stage → local (download).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GET @stg_json_stage/cust_info.json file://C:/path/to/local/;</w:t>
      </w:r>
    </w:p>
    <w:p>
      <w:r>
        <w:t>For a named stage you can also just download from the UI. (Full GET notation deferred.)</w:t>
      </w:r>
    </w:p>
    <w:p>
      <w:pPr>
        <w:pStyle w:val="Heading3"/>
      </w:pPr>
      <w:r>
        <w:t>⏱️ 01:06–01:08 — Wrap-up</w:t>
      </w:r>
    </w:p>
    <w:p>
      <w:r>
        <w:t>Everything today will be repeated with different examples next session; JSON parsing continues tomorrow.</w:t>
      </w:r>
    </w:p>
    <w:p>
      <w:r>
        <w:t>Instructor to share files + class notes (~1 hour) and a consolidated document covering all 5 days by Friday.</w:t>
      </w:r>
    </w:p>
    <w:p>
      <w:r>
        <w:t>Next up: deeper JSON handling and eventually cloud/external stages.</w:t>
      </w:r>
    </w:p>
    <w:p>
      <w:pPr>
        <w:pStyle w:val="Heading2"/>
      </w:pPr>
      <w:r>
        <w:t>💻 Hands-On Practical Walkthrough (Step-by-Step)</w:t>
      </w:r>
    </w:p>
    <w:p>
      <w:pPr>
        <w:pStyle w:val="Heading3"/>
      </w:pPr>
      <w:r>
        <w:t>Demo 1 — Prove user stages are per-user</w:t>
      </w:r>
    </w:p>
    <w:p>
      <w:r>
        <w:t>-- As KRISHNA</w:t>
        <w:br/>
        <w:t>LIST @~;                     -- 2 files</w:t>
        <w:br/>
        <w:t>SHOW USERS;                  -- KRISHNA, RAVI</w:t>
        <w:br/>
        <w:t>-- Log in as RAVI (separate browser), then:</w:t>
        <w:br/>
        <w:t>SELECT CURRENT_USER();       -- RAVI</w:t>
        <w:br/>
        <w:t>LIST @~;                     -- 0 files (Ravi's own stage; can't see Krishna's)</w:t>
      </w:r>
    </w:p>
    <w:p>
      <w:pPr>
        <w:pStyle w:val="Heading3"/>
      </w:pPr>
      <w:r>
        <w:t>Demo 2 — Table stage + fixing Ravi’s privileges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As KRISHNA: create a table -&gt; its table stage auto-exists</w:t>
        <w:br/>
        <w:t>-- (Oracle-style EMP table used for the stage/COPY demos below)</w:t>
        <w:br/>
        <w:t>CREATE TABLE EMP (</w:t>
        <w:br/>
        <w:t xml:space="preserve">  EMPNO NUMBER(4) NOT NULL, ENAME VARCHAR2(10), JOB VARCHAR2(9), MGR NUMBER(4),</w:t>
        <w:br/>
        <w:t xml:space="preserve">  HIREDATE DATE, SAL NUMBER(7,2), COMM NUMBER(7,2), DEPTNO NUMBER(2)</w:t>
        <w:br/>
        <w:t>);</w:t>
        <w:br/>
        <w:t>LIST @%emp;   -- table stage, initially empty</w:t>
        <w:br/>
        <w:br/>
        <w:t>-- As RAVI (role MANAGER): this FAILS</w:t>
        <w:br/>
        <w:t>CREATE WAREHOUSE REVI_WH;    -- ERROR: Insufficient privileges to operate on this account</w:t>
        <w:br/>
        <w:t>-- Fix: KRISHNA grants privileges to role MANAGER (see Class 1 RBAC), or reuse an existing warehouse:</w:t>
        <w:br/>
        <w:t>--   GRANT USAGE ON WAREHOUSE DEV_WAREHOUSE TO ROLE MANAGER;</w:t>
        <w:br/>
        <w:t>--   GRANT USAGE ON DATABASE DEV            TO ROLE MANAGER;</w:t>
        <w:br/>
        <w:t>--   GRANT USAGE ON SCHEMA   DEV.DEV_SCHEMA TO ROLE MANAGER;</w:t>
      </w:r>
    </w:p>
    <w:p>
      <w:pPr>
        <w:pStyle w:val="Heading3"/>
      </w:pPr>
      <w:r>
        <w:t>Demo 3 — SnowSQL: login and PUT to a stage (CLI)</w:t>
      </w:r>
    </w:p>
    <w:p>
      <w:r>
        <w:t># Command prompt</w:t>
        <w:br/>
        <w:t>snowsql -a &lt;account&gt; -u RAVI          # then enter password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USE WAREHOUSE &lt;wh&gt;; USE DATABASE &lt;db&gt;; USE SCHEMA &lt;schema&gt;;</w:t>
        <w:br/>
        <w:t>LIST @~;                              -- empty</w:t>
        <w:br/>
        <w:t>PUT file://C:/.../t_emp.csv @~;     -- upload to user stage</w:t>
        <w:br/>
        <w:t>!exit                                 -- leave SnowSQL</w:t>
      </w:r>
    </w:p>
    <w:p>
      <w:pPr>
        <w:pStyle w:val="Heading3"/>
      </w:pPr>
      <w:r>
        <w:t>Demo 4 — Create a reusable named connection</w:t>
      </w:r>
    </w:p>
    <w:p>
      <w:r>
        <w:t>Open ~/.snowsql/config in a text editor.</w:t>
      </w:r>
    </w:p>
    <w:p>
      <w:r>
        <w:t>Add:</w:t>
      </w:r>
    </w:p>
    <w:p>
      <w:r>
        <w:t>[connections.hdfc]</w:t>
        <w:br/>
        <w:t>accountname   = &lt;account&gt;</w:t>
        <w:br/>
        <w:t>username      = KRISHNA</w:t>
        <w:br/>
        <w:t>password      = &lt;password&gt;</w:t>
        <w:br/>
        <w:t>dbname        = HDFC_DB</w:t>
        <w:br/>
        <w:t>schemaname    = BANKING_SCHEMA</w:t>
        <w:br/>
        <w:t>warehousename = HDFC_WAREHOUSE</w:t>
        <w:br/>
        <w:t>rolename      = ACCOUNTADMIN</w:t>
      </w:r>
    </w:p>
    <w:p>
      <w:r>
        <w:t>Connect: snowsql -c hdfc (auto-sets db/schema/warehouse/role).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CURRENT_REGION();   -- if you want the region value</w:t>
      </w:r>
    </w:p>
    <w:p>
      <w:pPr>
        <w:pStyle w:val="Heading3"/>
      </w:pPr>
      <w:r>
        <w:t>Demo 5 — PUT to the table stage &amp; manage files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LIST @%emp;                          -- table stage</w:t>
        <w:br/>
        <w:t>PUT file://C:/.../t_emp.csv @%emp; -- upload (GZIP by default)</w:t>
        <w:br/>
        <w:t>PUT file://C:/.../t_emp.csv @%emp AUTO_COMPRESS=FALSE;</w:t>
        <w:br/>
        <w:t>RM  @%emp/t_emp.csv.gz;            -- remove the compressed one</w:t>
        <w:br/>
        <w:t>LIST @%emp;                          -- verify</w:t>
      </w:r>
    </w:p>
    <w:p>
      <w:pPr>
        <w:pStyle w:val="Heading3"/>
      </w:pPr>
      <w:r>
        <w:t>Demo 6 — File format for header AND delimiter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FILE FORMATS;</w:t>
        <w:br/>
        <w:t>DROP FILE FORMAT CSV_FORMAT;           -- (drop/recreate to clean up)</w:t>
        <w:br/>
        <w:br/>
        <w:t>-- Query WITHOUT format → header included (15 rows for 14 data rows)</w:t>
        <w:br/>
        <w:t>SELECT $1,$2,$3,$4,$5,$6,$7,$8 FROM @%emp/t_emp.csv;</w:t>
        <w:br/>
        <w:br/>
        <w:t>-- Create format (header + comma) → query WITH format = 14 rows</w:t>
        <w:br/>
        <w:t>CREATE FILE FORMAT CSV_FORMAT TYPE='CSV' SKIP_HEADER=1 FIELD_DELIMITER=',';</w:t>
        <w:br/>
        <w:t>SELECT $1,$2,$3,$4,$5,$6,$7,$8 FROM @%emp/t_emp.csv (FILE_FORMAT =&gt; 'CSV_FORMAT');</w:t>
        <w:br/>
        <w:br/>
        <w:t>-- Underscore-delimited file: without format → error; with format → OK</w:t>
        <w:br/>
        <w:t>CREATE FILE FORMAT CSV_FORMAT_NEW TYPE='CSV' SKIP_HEADER=1 FIELD_DELIMITER='_';</w:t>
        <w:br/>
        <w:t>SELECT $1,$2,$3,$4,$5,$6,$7,$8 FROM @%emp/emp_other.csv (FILE_FORMAT =&gt; 'CSV_FORMAT_NEW');</w:t>
      </w:r>
    </w:p>
    <w:p>
      <w:pPr>
        <w:pStyle w:val="Heading3"/>
      </w:pPr>
      <w:r>
        <w:t>Demo 7 — COPY INTO the table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EMP;                   -- 0 rows</w:t>
        <w:br/>
        <w:t>COPY INTO EMP</w:t>
        <w:br/>
        <w:t>FROM (SELECT $1,$2,$3,$4,$5,$6,$7,$8 FROM @%emp)</w:t>
        <w:br/>
        <w:t>FILE_FORMAT = (FORMAT_NAME = 'CSV_FORMAT');</w:t>
        <w:br/>
        <w:t>-- 14 rows loaded, 0 errors, status LOADED</w:t>
        <w:br/>
        <w:t>SELECT * FROM EMP;                   -- 14 rows</w:t>
      </w:r>
    </w:p>
    <w:p>
      <w:pPr>
        <w:pStyle w:val="Heading3"/>
      </w:pPr>
      <w:r>
        <w:t>Demo 8 — Create named stages + per-type file formats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STAGES;                           -- none</w:t>
        <w:br/>
        <w:t>CREATE STAGE stg_csv_stage;</w:t>
        <w:br/>
        <w:t>CREATE STAGE stg_json_stage;</w:t>
        <w:br/>
        <w:t>CREATE STAGE stg_xml_stage;</w:t>
        <w:br/>
        <w:t>CREATE STAGE stg_parquet_stage;</w:t>
        <w:br/>
        <w:t>CREATE STAGE stg_avro_stage;</w:t>
        <w:br/>
        <w:t>SHOW STAGES;</w:t>
        <w:br/>
        <w:br/>
        <w:t>CREATE FILE FORMAT JSON_FORMAT    TYPE='JSON';</w:t>
        <w:br/>
        <w:t>CREATE FILE FORMAT XML_FORMAT     TYPE='XML';</w:t>
        <w:br/>
        <w:t>CREATE FILE FORMAT PARQUET_FORMAT TYPE='PARQUET';</w:t>
        <w:br/>
        <w:t>CREATE FILE FORMAT AVRO_FORMAT    TYPE='AVRO';</w:t>
      </w:r>
    </w:p>
    <w:p>
      <w:pPr>
        <w:pStyle w:val="Heading3"/>
      </w:pPr>
      <w:r>
        <w:t>Demo 9 — Make a JSON file with OBJECT_CONSTRUCT, then read it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Build JSON from table rows</w:t>
        <w:br/>
        <w:t>SELECT OBJECT_CONSTRUCT('id', ID, 'first_name', FIRST_NAME)</w:t>
        <w:br/>
        <w:t>FROM t_cust_info;                    -- 50 JSON objects</w:t>
        <w:br/>
        <w:br/>
        <w:t>-- Upload cust_info.json to the JSON named stage via UI (Enable Directory → Files → Upload)</w:t>
        <w:br/>
        <w:t>LIST @stg_json_stage;</w:t>
        <w:br/>
        <w:br/>
        <w:t>-- Non-CSV → entire record is in $1; must force JSON format</w:t>
        <w:br/>
        <w:t>SELECT $1 FROM @stg_json_stage/cust_info.json (FILE_FORMAT =&gt; 'JSON_FORMAT');</w:t>
      </w:r>
    </w:p>
    <w:p>
      <w:pPr>
        <w:pStyle w:val="Heading3"/>
      </w:pPr>
      <w:r>
        <w:t>Demo 10 — Download a file with GET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GET @stg_json_stage/cust_info.json file://C:/path/to/local/;</w:t>
        <w:br/>
        <w:t>-- (or download from the UI for a named stage)</w:t>
      </w:r>
    </w:p>
    <w:p>
      <w:pPr>
        <w:pStyle w:val="Heading2"/>
      </w:pPr>
      <w:r>
        <w:t>❓ Questions, Answers &amp; Troubleshooting</w:t>
      </w:r>
    </w:p>
    <w:p>
      <w:pPr>
        <w:pStyle w:val="Heading3"/>
      </w:pPr>
      <w:r>
        <w:t>Student Q&amp;A</w:t>
      </w:r>
    </w:p>
    <w:p>
      <w:pPr>
        <w:pStyle w:val="Heading3"/>
      </w:pPr>
      <w:r>
        <w:t>Errors &amp; Fixes Encountered Live</w:t>
      </w:r>
    </w:p>
    <w:p>
      <w:pPr>
        <w:pStyle w:val="Heading2"/>
      </w:pPr>
      <w:r>
        <w:t>📌 Key Takeaways (exam-ready)</w:t>
      </w:r>
    </w:p>
    <w:p>
      <w:r>
        <w:t>User &amp; table stages are auto-created and you can’t create them; named stages you DO create. Notation: @~ user, @%&lt;table&gt; table, @&lt;name&gt; named.</w:t>
      </w:r>
    </w:p>
    <w:p>
      <w:r>
        <w:t>User stages are per-user (private isolation).</w:t>
      </w:r>
    </w:p>
    <w:p>
      <w:r>
        <w:t>Default staged-file assumption: CSV + comma delimiter + header NOT skipped. This applies to every stage, named ones included — the stage’s name means nothing.</w:t>
      </w:r>
    </w:p>
    <w:p>
      <w:r>
        <w:t>A file format controls BOTH header-skip (SKIP_HEADER) AND delimiter (FIELD_DELIMITER) — not just headers.</w:t>
      </w:r>
    </w:p>
    <w:p>
      <w:r>
        <w:t>Except CSV, every file format needs only one parameter: TYPE (JSON/XML/PARQUET/AVRO).</w:t>
      </w:r>
    </w:p>
    <w:p>
      <w:r>
        <w:t>Named stages = real-world practice — one stage per file type, each paired with its file format. “We never use user/table stages in real time; always named stages.”</w:t>
      </w:r>
    </w:p>
    <w:p>
      <w:r>
        <w:t>Named stages can be loaded via the UI (Enable Directory → Upload) — no PUT/CLI needed (unlike user/table stages).</w:t>
      </w:r>
    </w:p>
    <w:p>
      <w:r>
        <w:t>Save SnowSQL credentials in ~/.snowsql/config under [connections.&lt;name&gt;] → connect with snowsql -c &lt;name&gt;. Exit with !exit.</w:t>
      </w:r>
    </w:p>
    <w:p>
      <w:r>
        <w:t>JSON = key–value pairs { }. Build it from a table with OBJECT_CONSTRUCT. Querying non-CSV files returns everything in $1 (must force the JSON/XML format).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GET downloads a file from a stage (mirror of PUT).</w:t>
      </w:r>
    </w:p>
    <w:p>
      <w:r>
        <w:t>Load still = COPY INTO &lt;table&gt; FROM (SELECT $... FROM @stage) FILE_FORMAT=(FORMAT_NAME=...); file &amp; table structures must match.</w:t>
      </w:r>
    </w:p>
    <w:p>
      <w:pPr>
        <w:pStyle w:val="Heading2"/>
      </w:pPr>
      <w:r>
        <w:t>🔧 Quick Command Reference (copy-paste)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Stage inspection</w:t>
        <w:br/>
        <w:t>LIST @~;                    -- user stage (per user)</w:t>
        <w:br/>
        <w:t>LIST @%emp;               -- table stage</w:t>
        <w:br/>
        <w:t>SHOW STAGES;                -- named stages</w:t>
        <w:br/>
        <w:t>LIST @stg_json_stage;       -- a named stage</w:t>
        <w:br/>
        <w:br/>
        <w:t>-- SnowSQL (CLI) — saved connection</w:t>
        <w:br/>
        <w:t>-- ~/.snowsql/config:  [connections.hdfc] accountname/username/password/dbname/schemaname/warehousename/rolename</w:t>
        <w:br/>
        <w:t>-- connect:  snowsql -c hdfc      | exit:  !exit</w:t>
        <w:br/>
        <w:t>SELECT CURRENT_REGION();</w:t>
        <w:br/>
        <w:br/>
        <w:t>-- File formats (CSV needs delimiter/header; others need only TYPE)</w:t>
        <w:br/>
        <w:t>CREATE FILE FORMAT CSV_FORMAT     TYPE='CSV' SKIP_HEADER=1 FIELD_DELIMITER=',';</w:t>
        <w:br/>
        <w:t>CREATE FILE FORMAT CSV_FORMAT_NEW TYPE='CSV' SKIP_HEADER=1 FIELD_DELIMITER='_';</w:t>
        <w:br/>
        <w:t>CREATE FILE FORMAT JSON_FORMAT    TYPE='JSON';</w:t>
        <w:br/>
        <w:t>CREATE FILE FORMAT XML_FORMAT     TYPE='XML';</w:t>
        <w:br/>
        <w:t>CREATE FILE FORMAT PARQUET_FORMAT TYPE='PARQUET';</w:t>
        <w:br/>
        <w:t>CREATE FILE FORMAT AVRO_FORMAT    TYPE='AVRO';</w:t>
        <w:br/>
        <w:t>SHOW FILE FORMATS;</w:t>
        <w:br/>
        <w:br/>
        <w:t>-- Named stages</w:t>
        <w:br/>
        <w:t>CREATE STAGE stg_csv_stage;   CREATE STAGE stg_json_stage;   -- etc.</w:t>
        <w:br/>
        <w:t>DROP STAGE stg_csv_stage;</w:t>
        <w:br/>
        <w:br/>
        <w:t>-- Query staged files</w:t>
        <w:br/>
        <w:t>SELECT $1,$2,$3,$4,$5,$6,$7,$8 FROM @%emp/t_emp.csv (FILE_FORMAT =&gt; 'CSV_FORMAT');   -- CSV</w:t>
        <w:br/>
        <w:t>SELECT $1 FROM @stg_json_stage/cust_info.json (FILE_FORMAT =&gt; 'JSON_FORMAT');          -- JSON (single column)</w:t>
        <w:br/>
        <w:br/>
        <w:t>-- Load &amp; JSON build</w:t>
        <w:br/>
        <w:t>COPY INTO EMP FROM (SELECT $1,$2,$3,$4,$5,$6,$7,$8 FROM @%emp) FILE_FORMAT=(FORMAT_NAME='CSV_FORMAT');</w:t>
        <w:br/>
        <w:t>SELECT OBJECT_CONSTRUCT('id', ID, 'first_name', FIRST_NAME) FROM t_cust_info;</w:t>
        <w:br/>
        <w:br/>
        <w:t>-- Download</w:t>
        <w:br/>
        <w:t>GET @stg_json_stage/cust_info.json file://C:/path/to/local/;</w:t>
      </w:r>
    </w:p>
    <w:p>
      <w:pPr>
        <w:pStyle w:val="Heading3"/>
      </w:pPr>
      <w:r>
        <w:t>🔗 How Class 3 connects to the others</w:t>
      </w:r>
    </w:p>
    <w:p>
      <w:r>
        <w:t>Builds on Class 2: finishes internal stages (table stage), reuses PUT/LIST/RM/COPY INTO, SnowSQL CLI, SKIP_HEADER.</w:t>
      </w:r>
    </w:p>
    <w:p>
      <w:r>
        <w:t>Reuses Class 1 RBAC: Ravi’s “insufficient privileges” error and the grant fix.</w:t>
      </w:r>
    </w:p>
    <w:p>
      <w:r>
        <w:t>New in Class 3: named connections, file-format delimiters, named stages (one per file type), JSON + OBJECT_CONSTRUCT, and GET.</w:t>
      </w:r>
    </w:p>
    <w:p>
      <w:r>
        <w:t>Next (previewed): parsing JSON into columns; later, cloud/external stages.</w:t>
      </w:r>
    </w:p>
    <w:p>
      <w:pPr>
        <w:pStyle w:val="Heading1"/>
      </w:pPr>
      <w:r>
        <w:t>Part 4 — Class 4: Parsing JSON (:: cast, LATERAL FLATTEN) &amp; Table Functions (QUERY/COPY_HISTORY, INFER_SCHEMA)</w:t>
      </w:r>
    </w:p>
    <w:p>
      <w:pPr>
        <w:pStyle w:val="Heading3"/>
      </w:pPr>
      <w:r>
        <w:t>Topic: Parsing JSON into Tables, the :: Cast Operator, LATERAL FLATTEN, and Table Functions (QUERY_HISTORY / COPY_HISTORY / INFER_SCHEMA)</w:t>
      </w:r>
    </w:p>
    <w:p>
      <w:r>
        <w:t>Source: ~59-minute recorded Zoom class (instructor: Krishna). Verified from a full audio transcript, cross-checked against the official NotebookLM class transcript. Session type: Hands-on / live demo. Direct continuation of Class 3 (named stages + intro to JSON). One-line summary: Turns raw JSON in a stage into a proper relational table — attach a file format to the stage with ALTER STAGE, extract keys with $1:key, fix data types with the :: cast operator, name columns with aliases, explode arrays with LATERAL FLATTEN, and audit/automate loads with table functions (QUERY_HISTORY, COPY_HISTORY, INFER_SCHEMA).</w:t>
      </w:r>
    </w:p>
    <w:p>
      <w:r>
        <w:t>Objects/names used (verified): - Named stages: stg_json_stage (~21 files), plus stg_csv_stage, stg_xml_stage, stg_parquet_stage, stg_avro_stage - File format: JSON_FORMAT (TYPE='JSON') - Target table: t_cust_info (12 columns per the instructor’s script: ID, FirstName, LastName, Email, Company, Phone, Area, Locality, City, StateCode, Pincode, Country; ID/Phone are NUMBER, rest VARCHAR) - JSON files loaded: cust_info.json (50 records), cust_info_20260903.json (2 records), cust_info_02.json (1 record)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⏱️ 00:05–00:12 — Recap &amp; bulk-loading files into named stages</w:t>
      </w:r>
    </w:p>
    <w:p>
      <w:pPr>
        <w:pStyle w:val="Heading4"/>
      </w:pPr>
      <w:r>
        <w:t>Concept: Named-stage recap + storage cost</w:t>
      </w:r>
    </w:p>
    <w:p>
      <w:r>
        <w:t>Deep-dive:</w:t>
      </w:r>
    </w:p>
    <w:p>
      <w:r>
        <w:t>Recap: stages = internal (user/table/named) vs external. Focus remains on named stages (created by you).</w:t>
      </w:r>
    </w:p>
    <w:p>
      <w:r>
        <w:t>Uploaded many files via UI (Enable Directory → Files → Browse → Upload) into each named stage — e.g., ~62 CSV files, JSON (~21 files), Parquet, XML.</w:t>
      </w:r>
    </w:p>
    <w:p>
      <w:r>
        <w:t>No file-size limit on this path, but there is a storage cost — staged files are stored within Snowflake (in the database) and you pay for that storage.</w:t>
      </w:r>
    </w:p>
    <w:p>
      <w:pPr>
        <w:pStyle w:val="Heading4"/>
      </w:pPr>
      <w:r>
        <w:t>Concept: A stage’s default file format (verify with DESCRIBE STAGE)</w:t>
      </w:r>
    </w:p>
    <w:p>
      <w:r>
        <w:t>Deep-dive:</w:t>
      </w:r>
    </w:p>
    <w:p>
      <w:r>
        <w:t>DESCRIBE STAGE &lt;name&gt;; (a.k.a. DESC STAGE) shows stage properties, including STAGE_FILE_FORMAT.</w:t>
      </w:r>
    </w:p>
    <w:p>
      <w:r>
        <w:t>Default properties: TYPE = CSV, FIELD_DELIMITER = ,, SKIP_HEADER = 0.</w:t>
      </w:r>
    </w:p>
    <w:p>
      <w:r>
        <w:t>Confirms Class 3’s rule: even a stage named “json” is a CSV stage by default until you attach a real format.</w:t>
      </w:r>
    </w:p>
    <w:p>
      <w:pPr>
        <w:pStyle w:val="Heading3"/>
      </w:pPr>
      <w:r>
        <w:t>⏱️ 00:12–00:15 — Attaching a file format to a stage with ALTER STAGE</w:t>
      </w:r>
    </w:p>
    <w:p>
      <w:pPr>
        <w:pStyle w:val="Heading4"/>
      </w:pPr>
      <w:r>
        <w:t>Concept: ALTER STAGE ... SET FILE_FORMAT</w:t>
      </w:r>
    </w:p>
    <w:p>
      <w:r>
        <w:t>Deep-dive:</w:t>
      </w:r>
    </w:p>
    <w:p>
      <w:r>
        <w:t>Permanently associate a file format with a stage so you don’t pass it on every query: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STAGE stg_json_stage SET FILE_FORMAT = JSON_FORMAT;</w:t>
      </w:r>
    </w:p>
    <w:p>
      <w:r>
        <w:t>After this, querying the stage doesn’t require an inline (FILE_FORMAT =&gt; ...) — the stage already knows it’s JSON.</w:t>
      </w:r>
    </w:p>
    <w:p>
      <w:r>
        <w:t>Verify file formats — SHOW vs INFORMATION_SCHEMA (recap):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FILE FORMATS; → current schema only.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INFORMATION_SCHEMA.FILE_FORMATS; → all schemas in the database.</w:t>
      </w:r>
    </w:p>
    <w:p>
      <w:pPr>
        <w:pStyle w:val="Heading3"/>
      </w:pPr>
      <w:r>
        <w:t>⏱️ 00:15–00:24 — Parsing JSON: extract keys, cast types, alias columns</w:t>
      </w:r>
    </w:p>
    <w:p>
      <w:pPr>
        <w:pStyle w:val="Heading4"/>
      </w:pPr>
      <w:r>
        <w:t>Concept: JSON = key–value; each stage record arrives in $1</w:t>
      </w:r>
    </w:p>
    <w:p>
      <w:r>
        <w:t>Deep-dive:</w:t>
      </w:r>
    </w:p>
    <w:p>
      <w:r>
        <w:t>JSON is key : value inside { }. Keys are always in double quotes; string values in double quotes; numeric values without quotes.</w:t>
      </w:r>
    </w:p>
    <w:p>
      <w:r>
        <w:t>For non-CSV, the whole record is in a single column $1 (from Class 3).</w:t>
      </w:r>
    </w:p>
    <w:p>
      <w:pPr>
        <w:pStyle w:val="Heading4"/>
      </w:pPr>
      <w:r>
        <w:t>Concept: Extract a key’s value → $1:key</w:t>
      </w:r>
    </w:p>
    <w:p>
      <w:r>
        <w:t>Deep-dive:</w:t>
      </w:r>
    </w:p>
    <w:p>
      <w:r>
        <w:t>Syntax to pull a value: &lt;column&gt;:&lt;key&gt; → e.g. $1:area.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$1:area FROM @stg_json_stage/cust_info.json;   -- values still wrapped in "quotes"</w:t>
      </w:r>
    </w:p>
    <w:p>
      <w:r>
        <w:t>Result shows ~50 rows, but string values appear with double quotes (because they’re still JSON/VARIANT text).</w:t>
      </w:r>
    </w:p>
    <w:p>
      <w:pPr>
        <w:pStyle w:val="Heading4"/>
      </w:pPr>
      <w:r>
        <w:t>Concept: The :: cast operator (remove quotes / fix type)</w:t>
      </w:r>
    </w:p>
    <w:p>
      <w:r>
        <w:t>Deep-dive (very important):</w:t>
      </w:r>
    </w:p>
    <w:p>
      <w:r>
        <w:t>:: is the cast operator — force a value to a specific type.</w:t>
      </w:r>
    </w:p>
    <w:p>
      <w:r>
        <w:t>$1:area::VARCHAR → treats the value as a string → double quotes disappear, clean value.</w:t>
      </w:r>
    </w:p>
    <w:p>
      <w:r>
        <w:t>$1:id::NUMBER → treats as a number (right-aligned numeric).</w:t>
      </w:r>
    </w:p>
    <w:p>
      <w:r>
        <w:t>Two equivalent cast syntaxes:</w:t>
      </w:r>
    </w:p>
    <w:p>
      <w:r>
        <w:t>value::NUMBER (colon-colon)</w:t>
      </w:r>
    </w:p>
    <w:p>
      <w:r>
        <w:t>CAST(value AS NUMBER)</w:t>
      </w:r>
    </w:p>
    <w:p>
      <w:r>
        <w:t>Concept: Alias the column (AS) to give the ugly $1:area::VARCHAR a meaningful name: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</w:t>
        <w:br/>
        <w:t xml:space="preserve">  $1:id::NUMBER              AS ID,</w:t>
        <w:br/>
        <w:t xml:space="preserve">  $1:FirstName::VARCHAR      AS FIRSTNAME,</w:t>
        <w:br/>
        <w:t xml:space="preserve">  $1:Company::VARCHAR        AS COMPANY,</w:t>
        <w:br/>
        <w:t xml:space="preserve">  $1:Phone::NUMBER           AS PHONE,</w:t>
        <w:br/>
        <w:t xml:space="preserve">  $1:StateCode::VARCHAR      AS STATECODE,</w:t>
        <w:br/>
        <w:t xml:space="preserve">  $1:Pincode::VARCHAR        AS PINCODE</w:t>
        <w:br/>
        <w:t xml:space="preserve">  -- ... 12 keys total (ID, FirstName, LastName, Email, Company, Phone, Area, Locality, City, StateCode, Pincode, Country)</w:t>
        <w:br/>
        <w:t>FROM @stg_json_stage/cust_info.json;</w:t>
      </w:r>
    </w:p>
    <w:p>
      <w:r>
        <w:t>Caveat raised (student): doing this by hand is fine for ~11–12 keys, but not scalable for 100–500 keys → solved later with INFER_SCHEMA.</w:t>
      </w:r>
    </w:p>
    <w:p>
      <w:pPr>
        <w:pStyle w:val="Heading4"/>
      </w:pPr>
      <w:r>
        <w:t>Concept: Load parsed JSON with COPY INTO</w:t>
      </w:r>
    </w:p>
    <w:p>
      <w:r>
        <w:t>Deep-dive: Create the target table (keys → columns, ID/PHONE_NUMBER as NUMBER), then: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INTO t_cust_info</w:t>
        <w:br/>
        <w:t>FROM (SELECT $1:id::NUMBER AS ID, $1:first_name::VARCHAR AS FIRST_NAME, ... FROM @stg_json_stage/cust_info.json);</w:t>
      </w:r>
    </w:p>
    <w:p>
      <w:r>
        <w:t>Result: 50 rows loaded, 0 errors, status LOADED.</w:t>
      </w:r>
    </w:p>
    <w:p>
      <w:pPr>
        <w:pStyle w:val="Heading3"/>
      </w:pPr>
      <w:r>
        <w:t>⏱️ 00:24–00:32 — Arrays &amp; LATERAL FLATTEN</w:t>
      </w:r>
    </w:p>
    <w:p>
      <w:pPr>
        <w:pStyle w:val="Heading4"/>
      </w:pPr>
      <w:r>
        <w:t>Concept: What an array is</w:t>
      </w:r>
    </w:p>
    <w:p>
      <w:r>
        <w:t>Deep-dive:</w:t>
      </w:r>
    </w:p>
    <w:p>
      <w:r>
        <w:t>An array = ordered list of elements ["Ruby","Krishna",...] with a 0-based index (0,1,2,…). Index 2 ⇒ 3 elements total.</w:t>
      </w:r>
    </w:p>
    <w:p>
      <w:pPr>
        <w:pStyle w:val="Heading4"/>
      </w:pPr>
      <w:r>
        <w:t>Concept: LATERAL FLATTEN — turn an array into rows</w:t>
      </w:r>
    </w:p>
    <w:p>
      <w:r>
        <w:t>Deep-dive:</w:t>
      </w:r>
    </w:p>
    <w:p>
      <w:r>
        <w:t>LATERAL FLATTEN(input =&gt; &lt;array&gt;) is a Snowflake function that converts an array into tabular (row) form.</w:t>
      </w:r>
    </w:p>
    <w:p>
      <w:r>
        <w:t>Output columns include INDEX (0,1,2,…) and VALUE (each element).</w:t>
      </w:r>
    </w:p>
    <w:p>
      <w:r>
        <w:t>Called as a table function: TABLE(LATERAL_FLATTEN(input =&gt; &lt;array&gt;)); build a demo array with ARRAY_CONSTRUCT(...).</w:t>
      </w:r>
    </w:p>
    <w:p>
      <w:r>
        <w:t>Pick the VALUE column and cast it: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VALUE::VARCHAR AS NAME</w:t>
        <w:br/>
        <w:t>FROM TABLE(LATERAL_FLATTEN(input =&gt; ARRAY_CONSTRUCT('Ravi','Krishna','Vijay')));  -- 3 rows</w:t>
        <w:br/>
        <w:br/>
        <w:t>SELECT VALUE::NUMBER AS EMPLOYEE_NUMBER</w:t>
        <w:br/>
        <w:t>FROM TABLE(LATERAL_FLATTEN(input =&gt; ARRAY_CONSTRUCT(10, 48)));                      -- e.g., 10,48</w:t>
      </w:r>
    </w:p>
    <w:p>
      <w:r>
        <w:t>Takeaway: Array → use LATERAL FLATTEN to get rows; then cast VALUE with ::.</w:t>
      </w:r>
    </w:p>
    <w:p>
      <w:pPr>
        <w:pStyle w:val="Heading3"/>
      </w:pPr>
      <w:r>
        <w:t>⏱️ 00:32–00:43 — Table Functions: QUERY_HISTORY &amp; COPY_HISTORY</w:t>
      </w:r>
    </w:p>
    <w:p>
      <w:pPr>
        <w:pStyle w:val="Heading4"/>
      </w:pPr>
      <w:r>
        <w:t>Concept: What a table function is</w:t>
      </w:r>
    </w:p>
    <w:p>
      <w:r>
        <w:t>Deep-dive: A table function returns output as a table (rows &amp; columns). Standard call syntax: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TABLE(&lt;schema&gt;.&lt;function&gt;(&lt;args&gt;));</w:t>
      </w:r>
    </w:p>
    <w:p>
      <w:pPr>
        <w:pStyle w:val="Heading4"/>
      </w:pPr>
      <w:r>
        <w:t>Concept: QUERY_HISTORY — audit every query you ran</w:t>
      </w:r>
    </w:p>
    <w:p>
      <w:r>
        <w:t>Deep-dive: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TABLE(INFORMATION_SCHEMA.QUERY_HISTORY());</w:t>
      </w:r>
    </w:p>
    <w:p>
      <w:r>
        <w:t>Returns all recently executed statements (most recent first) — you can find your CAST, LATERAL FLATTEN, COPY INTO, etc.</w:t>
      </w:r>
    </w:p>
    <w:p>
      <w:pPr>
        <w:pStyle w:val="Heading4"/>
      </w:pPr>
      <w:r>
        <w:t>Concept: COPY_HISTORY — audit data loads into a table</w:t>
      </w:r>
    </w:p>
    <w:p>
      <w:r>
        <w:t>Deep-dive:</w:t>
      </w:r>
    </w:p>
    <w:p>
      <w:r>
        <w:t>Goal: on a given day, find which files were loaded into a table, how many rows, and the status.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TABLE(INFORMATION_SCHEMA.COPY_HISTORY(</w:t>
        <w:br/>
        <w:t xml:space="preserve">     TABLE_NAME  =&gt; 't_cust_info',</w:t>
        <w:br/>
        <w:t xml:space="preserve">     START_TIME  =&gt; DATEADD('day', -3, CURRENT_TIMESTAMP())</w:t>
        <w:br/>
        <w:t>));</w:t>
      </w:r>
    </w:p>
    <w:p>
      <w:r>
        <w:t>Two parameters: table name and a start time.</w:t>
      </w:r>
    </w:p>
    <w:p>
      <w:r>
        <w:t>Returns file name, rows loaded, file size, status (LOADED), target table — one row per loaded file (e.g., the 3 JSON files: 50 + 2 + 1 records).</w:t>
      </w:r>
    </w:p>
    <w:p>
      <w:pPr>
        <w:pStyle w:val="Heading4"/>
      </w:pPr>
      <w:r>
        <w:t>Concept: DATEADD for date math</w:t>
      </w:r>
    </w:p>
    <w:p>
      <w:r>
        <w:t>Deep-dive:</w:t>
      </w:r>
    </w:p>
    <w:p>
      <w:r>
        <w:t>DATEADD('day', 3, CURRENT_TIMESTAMP()) → adds 3 days; DATEADD('day', -3, ...) → goes back 3 days.</w:t>
      </w:r>
    </w:p>
    <w:p>
      <w:r>
        <w:t>CURRENT_TIMESTAMP() gives current date+time. Used to build the START_TIME window for COPY_HISTORY.</w:t>
      </w:r>
    </w:p>
    <w:p>
      <w:pPr>
        <w:pStyle w:val="Heading4"/>
      </w:pPr>
      <w:r>
        <w:t>Live demo of multi-file loading (context for COPY_HISTORY)</w:t>
      </w:r>
    </w:p>
    <w:p>
      <w:r>
        <w:t>Created/edited extra JSON files with new IDs (51, 52, 153) → uploaded to stg_json_stage → loaded each with COPY INTO, giving a table populated from 3 different files — which COPY_HISTORY then reports.</w:t>
      </w:r>
    </w:p>
    <w:p>
      <w:pPr>
        <w:pStyle w:val="Heading3"/>
      </w:pPr>
      <w:r>
        <w:t>⏱️ 00:43–00:54 — 🌟 INFER_SCHEMA — auto-generate the schema/columns</w:t>
      </w:r>
    </w:p>
    <w:p>
      <w:pPr>
        <w:pStyle w:val="Heading4"/>
      </w:pPr>
      <w:r>
        <w:t>Concept: INFER_SCHEMA — stop hand-writing $1:key::type</w:t>
      </w:r>
    </w:p>
    <w:p>
      <w:r>
        <w:t>Deep-dive (the payoff of the class):</w:t>
      </w:r>
    </w:p>
    <w:p>
      <w:r>
        <w:t>INFER_SCHEMA is a table function that inspects a staged file and returns its column names + data types automatically — so you don’t manually write 12 (or 500) $1:key::type AS name expressions.</w:t>
      </w:r>
    </w:p>
    <w:p>
      <w:r>
        <w:t>Three parameters: location (internal or external stage), file name(s), and file format.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TABLE(INFER_SCHEMA(</w:t>
        <w:br/>
        <w:t xml:space="preserve">    LOCATION      =&gt; '@stg_json_stage/cust_info.json',</w:t>
        <w:br/>
        <w:t xml:space="preserve">    FILE_FORMAT   =&gt; 'JSON_FORMAT'</w:t>
        <w:br/>
        <w:t>));</w:t>
      </w:r>
    </w:p>
    <w:p>
      <w:r>
        <w:t>Output includes a COLUMN_NAME, TYPE, and crucially an EXPRESSION column — the exact $1:key::type expression Snowflake would use.</w:t>
      </w:r>
    </w:p>
    <w:p>
      <w:pPr>
        <w:pStyle w:val="Heading4"/>
      </w:pPr>
      <w:r>
        <w:t>Concept: Build the SELECT automatically from the EXPRESSION column</w:t>
      </w:r>
    </w:p>
    <w:p>
      <w:r>
        <w:t>Deep-dive:</w:t>
      </w:r>
    </w:p>
    <w:p>
      <w:r>
        <w:t>Take the EXPRESSION values and combine them with the CONCAT function (plus commas) to assemble the full SELECT list without typing it: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CONCAT(EXPRESSION, ' AS ', COLUMN_NAME, ',')</w:t>
        <w:br/>
        <w:t>FROM TABLE(INFER_SCHEMA(LOCATION =&gt; '@stg_json_stage/cust_info.json', FILE_FORMAT =&gt; 'JSON_FORMAT'));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the generated expressions into your SELECT/COPY INTO — trivial even for 500 columns.</w:t>
      </w:r>
    </w:p>
    <w:p>
      <w:r>
        <w:t>CONCAT = combine multiple values into one string (single-quoted literals allowed between them).</w:t>
      </w:r>
    </w:p>
    <w:p>
      <w:r>
        <w:t>Auto-create the table too: because INFER_SCHEMA gives COLUMN_NAME + TYPE, you can generate the CREATE TABLE DDL from it as well (full auto-create demo deferred to next session; also enables CREATE TABLE ... USING TEMPLATE).</w:t>
      </w:r>
    </w:p>
    <w:p>
      <w:pPr>
        <w:pStyle w:val="Heading3"/>
      </w:pPr>
      <w:r>
        <w:t>⏱️ 00:54–00:59 — Wrap-up, logistics &amp; previews</w:t>
      </w:r>
    </w:p>
    <w:p>
      <w:r>
        <w:t>Recap request answered: every day starts on the same core command (COPY INTO); instructor agreed to give a short overview at the start of each class for DB newcomers.</w:t>
      </w:r>
    </w:p>
    <w:p>
      <w:r>
        <w:t>Logistics: Excel command sheet + notes are in the shared Google Drive (same folder as the videos); some students lacked Drive access → send email IDs to admin via WhatsApp. A consolidated PDF/document of all days to be shared once the series segment completes.</w:t>
      </w:r>
    </w:p>
    <w:p>
      <w:r>
        <w:t>Confirmed (student Q): real-world = many CSV stages / one JSON / one Parquet, etc. — one (or more) named stages per file type.</w:t>
      </w:r>
    </w:p>
    <w:p>
      <w:r>
        <w:t>Previewed for next class: auto-creating tables from INFER_SCHEMA; and why the three internal stage types exist (even though named stages are what you use in practice).</w:t>
      </w:r>
    </w:p>
    <w:p>
      <w:pPr>
        <w:pStyle w:val="Heading2"/>
      </w:pPr>
      <w:r>
        <w:t>💻 Hands-On Practical Walkthrough (Step-by-Step)</w:t>
      </w:r>
    </w:p>
    <w:p>
      <w:pPr>
        <w:pStyle w:val="Heading3"/>
      </w:pPr>
      <w:r>
        <w:t>Demo 1 — Bulk upload files to named stages (UI)</w:t>
      </w:r>
    </w:p>
    <w:p>
      <w:r>
        <w:t>UI Path: Database Explorer → select DB/Schema → &lt;named stage&gt; → Enable Directory → Files → Browse → Upload. Uploaded ~62 CSVs, ~21 JSON, plus Parquet/XML into their respective named stages.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LIST @stg_json_stage;        -- ~21 files</w:t>
        <w:br/>
        <w:t>DESCRIBE STAGE stg_json_stage;   -- STAGE_FILE_FORMAT: TYPE=CSV, FIELD_DELIMITER=',', SKIP_HEADER=0 (defaults!)</w:t>
      </w:r>
    </w:p>
    <w:p>
      <w:pPr>
        <w:pStyle w:val="Heading3"/>
      </w:pPr>
      <w:r>
        <w:t>Demo 2 — Attach JSON format to the stage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FILE FORMATS;                              -- confirm JSON_FORMAT exists</w:t>
        <w:br/>
        <w:t>ALTER STAGE stg_json_stage SET FILE_FORMAT = JSON_FORMAT;</w:t>
        <w:br/>
        <w:t>-- Now querying the stage no longer needs an inline file format:</w:t>
        <w:br/>
        <w:t>SELECT $1 FROM @stg_json_stage/cust_info.json;   -- entire JSON per row in $1</w:t>
      </w:r>
    </w:p>
    <w:p>
      <w:pPr>
        <w:pStyle w:val="Heading3"/>
      </w:pPr>
      <w:r>
        <w:t>Demo 3 — Parse JSON keys → columns (cast + alias)</w:t>
      </w:r>
    </w:p>
    <w:p>
      <w:r>
        <w:t>-- Single key, raw (values show with quotes):</w:t>
        <w:br/>
        <w:t>SELECT $1:area FROM @stg_json_stage/cust_info.json;</w:t>
        <w:br/>
        <w:br/>
        <w:t>-- Cast to strip quotes / fix type + alias:</w:t>
        <w:br/>
        <w:t>SELECT</w:t>
        <w:br/>
        <w:t xml:space="preserve">  $1:id::NUMBER           AS ID,</w:t>
        <w:br/>
        <w:t xml:space="preserve">  $1:first_name::VARCHAR  AS FIRST_NAME,</w:t>
        <w:br/>
        <w:t xml:space="preserve">  $1:last_name::VARCHAR   AS LAST_NAME,</w:t>
        <w:br/>
        <w:t xml:space="preserve">  $1:email::VARCHAR       AS EMAIL,</w:t>
        <w:br/>
        <w:t xml:space="preserve">  $1:phone_number::NUMBER AS PHONE_NUMBER,</w:t>
        <w:br/>
        <w:t xml:space="preserve">  $1:Area::VARCHAR        AS AREA,</w:t>
        <w:br/>
        <w:t xml:space="preserve">  $1:Locality::VARCHAR    AS LOCALITY,</w:t>
        <w:br/>
        <w:t xml:space="preserve">  $1:City::VARCHAR        AS CITY,</w:t>
        <w:br/>
        <w:t xml:space="preserve">  $1:StateCode::VARCHAR   AS STATECODE,</w:t>
        <w:br/>
        <w:t xml:space="preserve">  $1:Pincode::VARCHAR     AS PINCODE,</w:t>
        <w:br/>
        <w:t xml:space="preserve">  $1:Country::VARCHAR     AS COUNTRY</w:t>
        <w:br/>
        <w:t xml:space="preserve">  -- ...12 keys total</w:t>
        <w:br/>
        <w:t>FROM @stg_json_stage/cust_info.json;   -- ~50 clean rows</w:t>
      </w:r>
    </w:p>
    <w:p>
      <w:pPr>
        <w:pStyle w:val="Heading3"/>
      </w:pPr>
      <w:r>
        <w:t>Demo 4 — Create table &amp; load parsed JSON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DROP TABLE IF EXISTS t_cust_info;</w:t>
        <w:br/>
        <w:t>CREATE TABLE t_cust_info (</w:t>
        <w:br/>
        <w:t xml:space="preserve">  ID NUMBER, FirstName VARCHAR, LastName VARCHAR, Email VARCHAR,</w:t>
        <w:br/>
        <w:t xml:space="preserve">  Company VARCHAR, Phone NUMBER, Area VARCHAR, Locality VARCHAR,</w:t>
        <w:br/>
        <w:t xml:space="preserve">  City VARCHAR, StateCode VARCHAR, Pincode VARCHAR, Country VARCHAR</w:t>
        <w:br/>
        <w:t>);</w:t>
        <w:br/>
        <w:t>SELECT * FROM t_cust_info;    -- 0 rows</w:t>
        <w:br/>
        <w:br/>
        <w:t>COPY INTO t_cust_info</w:t>
        <w:br/>
        <w:t>FROM (SELECT $1:id::NUMBER AS ID, $1:first_name::VARCHAR AS FIRST_NAME, /* ... */</w:t>
        <w:br/>
        <w:t xml:space="preserve">      FROM @stg_json_stage/cust_info.json);</w:t>
        <w:br/>
        <w:t>-- 50 rows loaded, 0 errors, LOADED</w:t>
      </w:r>
    </w:p>
    <w:p>
      <w:pPr>
        <w:pStyle w:val="Heading3"/>
      </w:pPr>
      <w:r>
        <w:t>Demo 5 — Arrays with LATERAL FLATTEN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String array -&gt; rows</w:t>
        <w:br/>
        <w:t>SELECT VALUE::VARCHAR AS NAME</w:t>
        <w:br/>
        <w:t>FROM TABLE(LATERAL_FLATTEN(input =&gt; ARRAY_CONSTRUCT('Ravi','Krishna','Vijay')));   -- INDEX 0,1,2...</w:t>
        <w:br/>
        <w:br/>
        <w:t>-- Number array -&gt; rows</w:t>
        <w:br/>
        <w:t>SELECT VALUE::NUMBER AS EMPLOYEE_NUMBER</w:t>
        <w:br/>
        <w:t>FROM TABLE(LATERAL_FLATTEN(input =&gt; ARRAY_CONSTRUCT(10, 48)));</w:t>
      </w:r>
    </w:p>
    <w:p>
      <w:pPr>
        <w:pStyle w:val="Heading3"/>
      </w:pPr>
      <w:r>
        <w:t>Demo 6 — Table functions: history</w:t>
      </w:r>
    </w:p>
    <w:p>
      <w:r>
        <w:t>-- Every query you ran</w:t>
        <w:br/>
        <w:t>SELECT * FROM TABLE(INFORMATION_SCHEMA.QUERY_HISTORY());</w:t>
        <w:br/>
        <w:br/>
        <w:t>-- Files loaded into a table over the last 3 days</w:t>
        <w:br/>
        <w:t>SELECT * FROM TABLE(INFORMATION_SCHEMA.COPY_HISTORY(</w:t>
        <w:br/>
        <w:t xml:space="preserve">   TABLE_NAME =&gt; 't_cust_info',</w:t>
        <w:br/>
        <w:t xml:space="preserve">   START_TIME =&gt; DATEADD('day', -3, CURRENT_TIMESTAMP())</w:t>
        <w:br/>
        <w:t>));</w:t>
        <w:br/>
        <w:t>-- Shows file name, rows loaded, size, status=LOADED, target table (3 files: 50+2+1)</w:t>
      </w:r>
    </w:p>
    <w:p>
      <w:pPr>
        <w:pStyle w:val="Heading3"/>
      </w:pPr>
      <w:r>
        <w:t>Demo 7 — INFER_SCHEMA to auto-build the SELECT (and table)</w:t>
      </w:r>
    </w:p>
    <w:p>
      <w:r>
        <w:t>-- See inferred columns/types/expressions</w:t>
        <w:br/>
        <w:t>SELECT * FROM TABLE(INFER_SCHEMA(</w:t>
        <w:br/>
        <w:t xml:space="preserve">   LOCATION    =&gt; '@stg_json_stage/cust_info.json',</w:t>
        <w:br/>
        <w:t xml:space="preserve">   FILE_FORMAT =&gt; 'JSON_FORMAT'</w:t>
        <w:br/>
        <w:t>));   -- columns include COLUMN_NAME, TYPE, EXPRESSION</w:t>
        <w:br/>
        <w:br/>
        <w:t>-- Auto-assemble the SELECT list using CONCAT</w:t>
        <w:br/>
        <w:t>SELECT CONCAT(EXPRESSION, ' AS ', COLUMN_NAME, ',')</w:t>
        <w:br/>
        <w:t>FROM TABLE(INFER_SCHEMA(</w:t>
        <w:br/>
        <w:t xml:space="preserve">   LOCATION    =&gt; '@stg_json_stage/cust_info.json',</w:t>
        <w:br/>
        <w:t xml:space="preserve">   FILE_FORMAT =&gt; 'JSON_FORMAT'</w:t>
        <w:br/>
        <w:t>));</w:t>
        <w:br/>
        <w:t>-- Copy the generated expressions into your SELECT / COPY INTO (scales to 500 columns)</w:t>
      </w:r>
    </w:p>
    <w:p>
      <w:pPr>
        <w:pStyle w:val="Heading2"/>
      </w:pPr>
      <w:r>
        <w:t>❓ Questions, Answers &amp; Troubleshooting</w:t>
      </w:r>
    </w:p>
    <w:p>
      <w:pPr>
        <w:pStyle w:val="Heading3"/>
      </w:pPr>
      <w:r>
        <w:t>Student Q&amp;A</w:t>
      </w:r>
    </w:p>
    <w:p>
      <w:pPr>
        <w:pStyle w:val="Heading3"/>
      </w:pPr>
      <w:r>
        <w:t>Errors, Gotchas &amp; Fixes</w:t>
      </w:r>
    </w:p>
    <w:p>
      <w:pPr>
        <w:pStyle w:val="Heading2"/>
      </w:pPr>
      <w:r>
        <w:t>📌 Key Takeaways (exam-ready)</w:t>
      </w:r>
    </w:p>
    <w:p>
      <w:r>
        <w:t>DESCRIBE STAGE reveals a stage’s STAGE_FILE_FORMAT; by default it’s CSV/comma/no-header regardless of the stage’s name.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STAGE &lt;s&gt; SET FILE_FORMAT = &lt;fmt&gt; permanently attaches a format so you don’t pass it inline each time.</w:t>
      </w:r>
    </w:p>
    <w:p>
      <w:r>
        <w:t>JSON parsing: value of a key = $1:key; strip/convert with the :: cast operator ($1:key::VARCHAR / ::NUMBER); name it with AS.</w:t>
      </w:r>
    </w:p>
    <w:p>
      <w:r>
        <w:t>Two cast syntaxes: value::TYPE and CAST(value AS TYPE).</w:t>
      </w:r>
    </w:p>
    <w:p>
      <w:r>
        <w:t>Arrays → TABLE(LATERAL_FLATTEN(input =&gt; arr)) yields INDEX + VALUE rows; cast VALUE as needed (build test arrays with ARRAY_CONSTRUCT).</w:t>
      </w:r>
    </w:p>
    <w:p>
      <w:r>
        <w:t>Table functions return tables via SELECT * FROM TABLE(&lt;fn&gt;(...)): QUERY_HISTORY (audit queries), COPY_HISTORY (audit loads — needs table name + start time), INFER_SCHEMA (auto column names/types/expressions).</w:t>
      </w:r>
    </w:p>
    <w:p>
      <w:r>
        <w:t>INFER_SCHEMA (params: location, file, file format) + CONCAT = auto-generate the parsing SELECT and the CREATE TABLE DDL — scales to hundreds of columns.</w:t>
      </w:r>
    </w:p>
    <w:p>
      <w:r>
        <w:t>DATEADD('day', ±n, CURRENT_TIMESTAMP()) for date windows (e.g., last-3-days in COPY_HISTORY).</w:t>
      </w:r>
    </w:p>
    <w:p>
      <w:r>
        <w:t>Staged files cost storage (stored inside Snowflake).</w:t>
      </w:r>
    </w:p>
    <w:p>
      <w:r>
        <w:t>Non-CSV files still arrive in $1 and must be explicitly converted to columns before COPY INTO.</w:t>
      </w:r>
    </w:p>
    <w:p>
      <w:pPr>
        <w:pStyle w:val="Heading2"/>
      </w:pPr>
      <w:r>
        <w:t>🔧 Quick Command Reference (copy-paste)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Stage format</w:t>
        <w:br/>
        <w:t>DESCRIBE STAGE stg_json_stage;</w:t>
        <w:br/>
        <w:t>ALTER STAGE stg_json_stage SET FILE_FORMAT = JSON_FORMAT;</w:t>
        <w:br/>
        <w:t>SHOW FILE FORMATS;                          -- current schema</w:t>
        <w:br/>
        <w:t>SELECT * FROM INFORMATION_SCHEMA.FILE_FORMATS;   -- all schemas</w:t>
        <w:br/>
        <w:br/>
        <w:t>-- JSON parse (extract : cast :: alias)</w:t>
        <w:br/>
        <w:t>SELECT $1:id::NUMBER AS ID, $1:first_name::VARCHAR AS FIRST_NAME</w:t>
        <w:br/>
        <w:t>FROM @stg_json_stage/cust_info.json;</w:t>
        <w:br/>
        <w:br/>
        <w:t>-- Load parsed JSON</w:t>
        <w:br/>
        <w:t>COPY INTO t_cust_info</w:t>
        <w:br/>
        <w:t>FROM (SELECT $1:id::NUMBER AS ID, $1:first_name::VARCHAR AS FIRST_NAME /* ... */</w:t>
        <w:br/>
        <w:t xml:space="preserve">      FROM @stg_json_stage/cust_info.json);</w:t>
        <w:br/>
        <w:br/>
        <w:t>-- Arrays</w:t>
        <w:br/>
        <w:t>SELECT VALUE::VARCHAR AS NAME FROM TABLE(LATERAL_FLATTEN(input =&gt; ARRAY_CONSTRUCT('Ravi','Krishna','Vijay')));</w:t>
        <w:br/>
        <w:br/>
        <w:t>-- Casting (two ways)</w:t>
        <w:br/>
        <w:t>SELECT $1::NUMBER;</w:t>
        <w:br/>
        <w:t>SELECT CAST($1 AS NUMBER);</w:t>
        <w:br/>
        <w:br/>
        <w:t>-- Table functions</w:t>
        <w:br/>
        <w:t>SELECT * FROM TABLE(INFORMATION_SCHEMA.QUERY_HISTORY());</w:t>
        <w:br/>
        <w:t>SELECT * FROM TABLE(INFORMATION_SCHEMA.COPY_HISTORY(</w:t>
        <w:br/>
        <w:t xml:space="preserve">   TABLE_NAME =&gt; 't_cust_info',</w:t>
        <w:br/>
        <w:t xml:space="preserve">   START_TIME =&gt; DATEADD('day', -3, CURRENT_TIMESTAMP())));</w:t>
        <w:br/>
        <w:t>SELECT * FROM TABLE(INFER_SCHEMA(</w:t>
        <w:br/>
        <w:t xml:space="preserve">   LOCATION =&gt; '@stg_json_stage/cust_info.json', FILE_FORMAT =&gt; 'JSON_FORMAT'));</w:t>
        <w:br/>
        <w:br/>
        <w:t>-- Auto-build SELECT from inferred expressions</w:t>
        <w:br/>
        <w:t>SELECT CONCAT(EXPRESSION, ' AS ', COLUMN_NAME, ',')</w:t>
        <w:br/>
        <w:t>FROM TABLE(INFER_SCHEMA(LOCATION =&gt; '@stg_json_stage/cust_info.json', FILE_FORMAT =&gt; 'JSON_FORMAT'));</w:t>
      </w:r>
    </w:p>
    <w:p>
      <w:pPr>
        <w:pStyle w:val="Heading3"/>
      </w:pPr>
      <w:r>
        <w:t>🔗 How Class 4 connects to the others</w:t>
      </w:r>
    </w:p>
    <w:p>
      <w:r>
        <w:t>Builds directly on Class 3: takes the “JSON lands in $1” cliffhanger and shows the full parse → cast → alias → load pipeline; reuses named stages + JSON_FORMAT.</w:t>
      </w:r>
    </w:p>
    <w:p>
      <w:r>
        <w:t>Reuses earlier skills: COPY INTO, SHOW vs INFORMATION_SCHEMA, file formats.</w:t>
      </w:r>
    </w:p>
    <w:p>
      <w:r>
        <w:t>New in Class 4: ALTER STAGE … SET FILE_FORMAT, $1:key, :: cast, AS alias, LATERAL FLATTEN, table functions QUERY_HISTORY / COPY_HISTORY / INFER_SCHEMA, CONCAT, DATEADD.</w:t>
      </w:r>
    </w:p>
    <w:p>
      <w:r>
        <w:t>Next (previewed): auto-create tables from INFER_SCHEMA (templates); recap of the three internal stage types.</w:t>
      </w:r>
    </w:p>
    <w:p>
      <w:pPr>
        <w:pStyle w:val="Heading1"/>
      </w:pPr>
      <w:r>
        <w:t>Part 5 — Class 5: Auto-Creating Tables (INFER_SCHEMA + USING TEMPLATE) &amp; End-to-End JSON Load</w:t>
      </w:r>
    </w:p>
    <w:p>
      <w:pPr>
        <w:pStyle w:val="Heading3"/>
      </w:pPr>
      <w:r>
        <w:t>Topic: Auto-Creating Tables from Semi-Structured Files (INFER_SCHEMA + USING TEMPLATE), End-to-End JSON Load &amp; COPY_HISTORY</w:t>
      </w:r>
    </w:p>
    <w:p>
      <w:r>
        <w:t>Source: ~28-minute recorded Zoom class (instructor: Krishna). Verified from a full audio transcript, cross-checked against the official NotebookLM class transcript. This was a short session — it ended early due to the instructor’s network/connectivity issues (audio was breaking up; recording stopped ~00:27). Session type: Hands-on / live demo. Direct continuation of Class 4 (JSON parsing + table functions). One-line summary: Ties Class 4 together — recaps the table functions, then shows the fully automated path to load JSON: use INFER_SCHEMA + OBJECT_CONSTRUCT + ARRAY_AGG + CREATE TABLE … USING TEMPLATE to create the table automatically, generate the parsing SELECT with INFER_SCHEMA + CONCAT, COPY INTO from multiple files, and verify with COPY_HISTORY. Ends on a cliffhanger: the loaded table has no file-name/metadata column — the hook for the next class.</w:t>
      </w:r>
    </w:p>
    <w:p>
      <w:r>
        <w:t>Objects/names used (verified): - Named stage: stg_json_stage - Tables: t_cust_info (target, auto-created), T_SALES (tiny demo: SALE_ID NUMBER, PRODUCT VARCHAR) - File format: JSON_FORMAT - JSON files loaded: cust_info.json (50 rows), cust_info_20260903.json (2 rows), cust_info_02.json (1 row) → 53 total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⏱️ 00:08–00:12 — Recap of table functions (from Class 4)</w:t>
      </w:r>
    </w:p>
    <w:p>
      <w:pPr>
        <w:pStyle w:val="Heading4"/>
      </w:pPr>
      <w:r>
        <w:t>Concept: Table functions recap</w:t>
      </w:r>
    </w:p>
    <w:p>
      <w:r>
        <w:t>Deep-dive: All called via SELECT * FROM TABLE(&lt;fn&gt;(...)):</w:t>
      </w:r>
    </w:p>
    <w:p>
      <w:r>
        <w:t>QUERY_HISTORY — lists the queries you’ve executed.</w:t>
      </w:r>
    </w:p>
    <w:p>
      <w:r>
        <w:t>COPY_HISTORY — which files were loaded into a table (params: table name + start time); demoed with DATEADD going back 3 days: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TABLE(INFORMATION_SCHEMA.COPY_HISTORY(</w:t>
        <w:br/>
        <w:t xml:space="preserve">   TABLE_NAME =&gt; 't_cust_info',</w:t>
        <w:br/>
        <w:t xml:space="preserve">   START_TIME =&gt; DATEADD('day', -3, CURRENT_TIMESTAMP())));</w:t>
      </w:r>
    </w:p>
    <w:p>
      <w:r>
        <w:t>Live: initially errored “table does not exist” because t_cust_info was dropped last session → motivates auto-creating it.</w:t>
      </w:r>
    </w:p>
    <w:p>
      <w:r>
        <w:t>INFER_SCHEMA — reads a staged file and returns each key, its data type, and an EXPRESSION (the $1:key::type used to extract the value). Three params: stage (internal/external), file name, file format.</w:t>
      </w:r>
    </w:p>
    <w:p>
      <w:pPr>
        <w:pStyle w:val="Heading3"/>
      </w:pPr>
      <w:r>
        <w:t>⏱️ 00:12–00:19 — 🌟 Auto-creating a table with CREATE TABLE … USING TEMPLATE</w:t>
      </w:r>
    </w:p>
    <w:p>
      <w:pPr>
        <w:pStyle w:val="Heading4"/>
      </w:pPr>
      <w:r>
        <w:t>Concept: The goal</w:t>
      </w:r>
    </w:p>
    <w:p>
      <w:r>
        <w:t>Deep-dive: Rather than hand-writing CREATE TABLE (col type, …) to match a JSON file, generate the table automatically from the file’s inferred schema. This needs three functions working together.</w:t>
      </w:r>
    </w:p>
    <w:p>
      <w:pPr>
        <w:pStyle w:val="Heading4"/>
      </w:pPr>
      <w:r>
        <w:t>Concept: OBJECT_CONSTRUCT (recap) — table rows → JSON</w:t>
      </w:r>
    </w:p>
    <w:p>
      <w:r>
        <w:t>Deep-dive:</w:t>
      </w:r>
    </w:p>
    <w:p>
      <w:r>
        <w:t>OBJECT_CONSTRUCT converts tabular data into JSON (key–value). Demonstrated on a tiny T_SALES table: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TABLE T_SALES (SALE_ID NUMBER, PRODUCT VARCHAR);</w:t>
        <w:br/>
        <w:t>INSERT INTO T_SALES VALUES (1,'p1'),(2,'p2');</w:t>
        <w:br/>
        <w:t>SELECT OBJECT_CONSTRUCT(*) FROM T_SALES;   -- each row becomes a JSON object</w:t>
      </w:r>
    </w:p>
    <w:p>
      <w:r>
        <w:t>OBJECT_CONSTRUCT(*) = pass all columns (star) instead of naming each.</w:t>
      </w:r>
    </w:p>
    <w:p>
      <w:pPr>
        <w:pStyle w:val="Heading4"/>
      </w:pPr>
      <w:r>
        <w:t>Concept: ARRAY_AGG — rows → a single array</w:t>
      </w:r>
    </w:p>
    <w:p>
      <w:r>
        <w:t>Deep-dive:</w:t>
      </w:r>
    </w:p>
    <w:p>
      <w:r>
        <w:t>ARRAY_AGG aggregates rows into an array ([ elem0, elem1, elem2 ], 0-based index).</w:t>
      </w:r>
    </w:p>
    <w:p>
      <w:r>
        <w:t>Needed because USING TEMPLATE expects an ARRAY as input, but INFER_SCHEMA/OBJECT_CONSTRUCT produce row/JSON output — so you wrap them in ARRAY_AGG.</w:t>
      </w:r>
    </w:p>
    <w:p>
      <w:pPr>
        <w:pStyle w:val="Heading4"/>
      </w:pPr>
      <w:r>
        <w:t>Concept: CREATE TABLE … USING TEMPLATE (the payoff)</w:t>
      </w:r>
    </w:p>
    <w:p>
      <w:r>
        <w:t>Deep-dive: Combine the three to auto-build the table from INFER_SCHEMA: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TABLE t_cust_info</w:t>
        <w:br/>
        <w:t>USING TEMPLATE (</w:t>
        <w:br/>
        <w:t xml:space="preserve">   SELECT ARRAY_AGG(OBJECT_CONSTRUCT(*))</w:t>
        <w:br/>
        <w:t xml:space="preserve">   FROM TABLE(INFER_SCHEMA(</w:t>
        <w:br/>
        <w:t xml:space="preserve">       LOCATION    =&gt; '@stg_json_stage/cust_info.json',</w:t>
        <w:br/>
        <w:t xml:space="preserve">       FILE_FORMAT =&gt; 'JSON_FORMAT'</w:t>
        <w:br/>
        <w:t xml:space="preserve">   ))</w:t>
        <w:br/>
        <w:t>);</w:t>
      </w:r>
    </w:p>
    <w:p>
      <w:r>
        <w:t>INFER_SCHEMA → column names/types → OBJECT_CONSTRUCT(*) makes each into JSON → ARRAY_AGG bundles them into the array the template needs → USING TEMPLATE builds the table structure automatically.</w:t>
      </w:r>
    </w:p>
    <w:p>
      <w:r>
        <w:t>Result: empty table with the correct structure (columns + types), no manual DDL.</w:t>
      </w:r>
    </w:p>
    <w:p>
      <w:r>
        <w:t>Troubleshooting (student note, confirmed): Doing this without ARRAY_AGG throws an error asking for ARRAY_AGG / an array input — because the template input must be an array.</w:t>
      </w:r>
    </w:p>
    <w:p>
      <w:pPr>
        <w:pStyle w:val="Heading3"/>
      </w:pPr>
      <w:r>
        <w:t>⏱️ 00:19–00:24 — Loading the data (INFER_SCHEMA-generated SELECT + COPY INTO)</w:t>
      </w:r>
    </w:p>
    <w:p>
      <w:pPr>
        <w:pStyle w:val="Heading4"/>
      </w:pPr>
      <w:r>
        <w:t>Concept: Auto-generate the parsing SELECT (recap of Class 4)</w:t>
      </w:r>
    </w:p>
    <w:p>
      <w:r>
        <w:t>Deep-dive: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Use INFER_SCHEMA’s EXPRESSION column + CONCAT to build the SELECT list automatically (rather than typing $1:key::type AS name for every key):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CONCAT(EXPRESSION, ' AS ', COLUMN_NAME, ',')</w:t>
        <w:br/>
        <w:t>FROM TABLE(INFER_SCHEMA(</w:t>
        <w:br/>
        <w:t xml:space="preserve">    LOCATION    =&gt; '@stg_json_stage/cust_info.json',</w:t>
        <w:br/>
        <w:t xml:space="preserve">    FILE_FORMAT =&gt; 'JSON_FORMAT'));</w:t>
      </w:r>
    </w:p>
    <w:p>
      <w:r>
        <w:t>EXPRESSION = $1:key, :: = cast operator, AS = alias — assembled into a full column list.</w:t>
      </w:r>
    </w:p>
    <w:p>
      <w:pPr>
        <w:pStyle w:val="Heading4"/>
      </w:pPr>
      <w:r>
        <w:t>Concept: COPY INTO from multiple files + verify with COPY_HISTORY</w:t>
      </w:r>
    </w:p>
    <w:p>
      <w:r>
        <w:t>Deep-dive / live flow:</w:t>
      </w:r>
    </w:p>
    <w:p>
      <w:r>
        <w:t>COPY_HISTORY first → no rows (nothing loaded yet).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INTO t_cust_info FROM (SELECT &lt;inferred expressions&gt; FROM @stg_json_stage/cust_info.json); → 50 records loaded.</w:t>
      </w:r>
    </w:p>
    <w:p>
      <w:r>
        <w:t>Repeat for cust_info_20260903.json (2 records) and ..._02.json (1 record).</w:t>
      </w:r>
    </w:p>
    <w:p>
      <w:r>
        <w:t>COPY_HISTORY now shows 3 rows — one per file (file name, rows, size, status LOADED, target table).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t_cust_info; → 53 total records.</w:t>
      </w:r>
    </w:p>
    <w:p>
      <w:pPr>
        <w:pStyle w:val="Heading3"/>
      </w:pPr>
      <w:r>
        <w:t>⏱️ 00:24–00:27 — Cliffhanger: no file-name metadata + GET_DDL (then network cut)</w:t>
      </w:r>
    </w:p>
    <w:p>
      <w:pPr>
        <w:pStyle w:val="Heading4"/>
      </w:pPr>
      <w:r>
        <w:t>Concept: The loaded table has no source-file metadata (the hook)</w:t>
      </w:r>
    </w:p>
    <w:p>
      <w:r>
        <w:t>Deep-dive:</w:t>
      </w:r>
    </w:p>
    <w:p>
      <w:r>
        <w:t>Question posed: “Which records came from which file?” → You can’t tell — the table has no source-file metadata column.</w:t>
      </w:r>
    </w:p>
    <w:p>
      <w:r>
        <w:t>COPY_HISTORY tells you which files were loaded overall, but not which row came from which file.</w:t>
      </w:r>
    </w:p>
    <w:p>
      <w:r>
        <w:t>Snowflake provides built-in load-metadata columns you can add during COPY INTO:</w:t>
      </w:r>
    </w:p>
    <w:p>
      <w:r>
        <w:t>METADATA$FILENAME — the source file name for each row.</w:t>
      </w:r>
    </w:p>
    <w:p>
      <w:r>
        <w:t>METADATA$FILE_ROW_NUMBER — the row number within that source file.</w:t>
      </w:r>
    </w:p>
    <w:p>
      <w:r>
        <w:t>Instructor started to drop/recreate the table to include these metadata columns — but the session ended here due to network issues (recording stopped). This is the setup for the next class.</w:t>
      </w:r>
    </w:p>
    <w:p>
      <w:pPr>
        <w:pStyle w:val="Heading4"/>
      </w:pPr>
      <w:r>
        <w:t>Concept: GET_DDL (recap)</w:t>
      </w:r>
    </w:p>
    <w:p>
      <w:r>
        <w:t>Deep-dive: To retrieve an object’s CREATE statement before dropping/recreating:</w:t>
      </w:r>
    </w:p>
    <w:p>
      <w:r>
        <w:t>GET_DDL('table', 't_cust_info');   -- object type + object name (2 args, from Class 1)</w:t>
      </w:r>
    </w:p>
    <w:p>
      <w:pPr>
        <w:pStyle w:val="Heading2"/>
      </w:pPr>
      <w:r>
        <w:t>💻 Hands-On Practical Walkthrough (Step-by-Step)</w:t>
      </w:r>
    </w:p>
    <w:p>
      <w:pPr>
        <w:pStyle w:val="Heading3"/>
      </w:pPr>
      <w:r>
        <w:t>Demo 1 — Recap COPY_HISTORY (and the “table does not exist” error)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TABLE(INFORMATION_SCHEMA.COPY_HISTORY(</w:t>
        <w:br/>
        <w:t xml:space="preserve">   TABLE_NAME =&gt; 't_cust_info',</w:t>
        <w:br/>
        <w:t xml:space="preserve">   START_TIME =&gt; DATEADD('day', -3, CURRENT_TIMESTAMP())));</w:t>
        <w:br/>
        <w:t>-- ERROR: table does not exist  (it was dropped last session) -&gt; recreate it (Demo 3)</w:t>
      </w:r>
    </w:p>
    <w:p>
      <w:pPr>
        <w:pStyle w:val="Heading3"/>
      </w:pPr>
      <w:r>
        <w:t>Demo 2 — OBJECT_CONSTRUCT on a small table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TABLE T_SALES (SALE_ID NUMBER, PRODUCT VARCHAR);</w:t>
        <w:br/>
        <w:t>INSERT INTO T_SALES VALUES (1, 'p1');</w:t>
        <w:br/>
        <w:t>INSERT INTO T_SALES VALUES (2, 'p2');</w:t>
        <w:br/>
        <w:t>SELECT * FROM T_SALES;                      -- 2 rows</w:t>
        <w:br/>
        <w:t>SELECT OBJECT_CONSTRUCT(SALE_ID, PRODUCT) FROM T_SALES;   -- name columns</w:t>
        <w:br/>
        <w:t>SELECT OBJECT_CONSTRUCT(*) FROM T_SALES;    -- all columns -&gt; JSON per row</w:t>
      </w:r>
    </w:p>
    <w:p>
      <w:pPr>
        <w:pStyle w:val="Heading3"/>
      </w:pPr>
      <w:r>
        <w:t>Demo 3 — Auto-create the target table with USING TEMPLATE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TABLE t_cust_info</w:t>
        <w:br/>
        <w:t>USING TEMPLATE (</w:t>
        <w:br/>
        <w:t xml:space="preserve">   SELECT ARRAY_AGG(OBJECT_CONSTRUCT(*))</w:t>
        <w:br/>
        <w:t xml:space="preserve">   FROM TABLE(INFER_SCHEMA(</w:t>
        <w:br/>
        <w:t xml:space="preserve">       LOCATION    =&gt; '@stg_json_stage/cust_info.json',</w:t>
        <w:br/>
        <w:t xml:space="preserve">       FILE_FORMAT =&gt; 'JSON_FORMAT'))</w:t>
        <w:br/>
        <w:t>);</w:t>
        <w:br/>
        <w:t>SELECT * FROM t_cust_info;   -- 0 rows, but correct structure created automatically</w:t>
      </w:r>
    </w:p>
    <w:p>
      <w:pPr>
        <w:pStyle w:val="Heading3"/>
      </w:pPr>
      <w:r>
        <w:t>Demo 4 — Auto-build the SELECT list from INFER_SCHEMA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CONCAT(EXPRESSION, ' AS ', COLUMN_NAME, ',')</w:t>
        <w:br/>
        <w:t>FROM TABLE(INFER_SCHEMA(</w:t>
        <w:br/>
        <w:t xml:space="preserve">    LOCATION    =&gt; '@stg_json_stage/cust_info.json',</w:t>
        <w:br/>
        <w:t xml:space="preserve">    FILE_FORMAT =&gt; 'JSON_FORMAT'));</w:t>
        <w:br/>
        <w:t>-- copy the generated "$1:key::type AS COL," lines into the SELECT below</w:t>
      </w:r>
    </w:p>
    <w:p>
      <w:pPr>
        <w:pStyle w:val="Heading3"/>
      </w:pPr>
      <w:r>
        <w:t>Demo 5 — COPY INTO from 3 files + verify with COPY_HISTORY</w:t>
      </w:r>
    </w:p>
    <w:p>
      <w:r>
        <w:t>-- (before) COPY_HISTORY empty</w:t>
        <w:br/>
        <w:t>COPY INTO t_cust_info</w:t>
        <w:br/>
        <w:t>FROM (SELECT $1:id::NUMBER AS ID, $1:first_name::VARCHAR AS FIRST_NAME /* ...inferred... */</w:t>
        <w:br/>
        <w:t xml:space="preserve">      FROM @stg_json_stage/cust_info.json);          -- 50 records</w:t>
        <w:br/>
        <w:br/>
        <w:t>COPY INTO t_cust_info</w:t>
        <w:br/>
        <w:t>FROM (SELECT /* inferred */ FROM @stg_json_stage/cust_info_20260903.json);  -- 2 records</w:t>
        <w:br/>
        <w:br/>
        <w:t>COPY INTO t_cust_info</w:t>
        <w:br/>
        <w:t>FROM (SELECT /* inferred */ FROM @stg_json_stage/cust_info_02.json);    -- 1 record</w:t>
        <w:br/>
        <w:br/>
        <w:t>SELECT * FROM TABLE(INFORMATION_SCHEMA.COPY_HISTORY(</w:t>
        <w:br/>
        <w:t xml:space="preserve">   TABLE_NAME =&gt; 't_cust_info',</w:t>
        <w:br/>
        <w:t xml:space="preserve">   START_TIME =&gt; DATEADD('day', -3, CURRENT_TIMESTAMP())));   -- 3 rows (one per file)</w:t>
        <w:br/>
        <w:br/>
        <w:t>SELECT * FROM t_cust_info;   -- 53 rows total</w:t>
      </w:r>
    </w:p>
    <w:p>
      <w:pPr>
        <w:pStyle w:val="Heading3"/>
      </w:pPr>
      <w:r>
        <w:t>Demo 6 — GET_DDL before recreating (to add file metadata) — cut off by network</w:t>
      </w:r>
    </w:p>
    <w:p>
      <w:r>
        <w:t>GET_DDL('table', 't_cust_info');   -- retrieve current CREATE statement</w:t>
        <w:br/>
        <w:t>-- (instructor was about to recreate the table WITH a file-name/metadata column when the session ended)</w:t>
      </w:r>
    </w:p>
    <w:p>
      <w:pPr>
        <w:pStyle w:val="Heading2"/>
      </w:pPr>
      <w:r>
        <w:t>❓ Questions, Answers &amp; Troubleshooting</w:t>
      </w:r>
    </w:p>
    <w:p>
      <w:pPr>
        <w:pStyle w:val="Heading3"/>
      </w:pPr>
      <w:r>
        <w:t>Student Q&amp;A</w:t>
      </w:r>
    </w:p>
    <w:p>
      <w:pPr>
        <w:pStyle w:val="Heading3"/>
      </w:pPr>
      <w:r>
        <w:t>Errors &amp; Fixes Encountered Live</w:t>
      </w:r>
    </w:p>
    <w:p>
      <w:pPr>
        <w:pStyle w:val="Heading2"/>
      </w:pPr>
      <w:r>
        <w:t>📌 Key Takeaways (exam-ready)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Auto-create a table from a semi-structured file: CREATE TABLE &lt;t&gt; USING TEMPLATE (SELECT ARRAY_AGG(OBJECT_CONSTRUCT(*)) FROM TABLE(INFER_SCHEMA(LOCATION=&gt;..., FILE_FORMAT=&gt;...)));</w:t>
      </w:r>
    </w:p>
    <w:p>
      <w:r>
        <w:t>USING TEMPLATE needs an ARRAY → always wrap with ARRAY_AGG; OBJECT_CONSTRUCT(*) turns each inferred row into JSON.</w:t>
      </w:r>
    </w:p>
    <w:p>
      <w:r>
        <w:t>OBJECT_CONSTRUCT = table → JSON (use * for all columns); ARRAY_AGG = rows → array (0-based index).</w:t>
      </w:r>
    </w:p>
    <w:p>
      <w:r>
        <w:t>INFER_SCHEMA + CONCAT auto-generate the parsing SELECT (EXPRESSION + AS + COLUMN_NAME), scaling to any number of keys.</w:t>
      </w:r>
    </w:p>
    <w:p>
      <w:r>
        <w:t>Full JSON load pipeline: INFER_SCHEMA → USING TEMPLATE (create table) → INFER_SCHEMA/CONCAT (build SELECT) → COPY INTO → COPY_HISTORY (verify).</w:t>
      </w:r>
    </w:p>
    <w:p>
      <w:r>
        <w:t>COPY_HISTORY shows which files were loaded, rows, size, status — but the table itself has no source-file metadata unless you add it via METADATA$FILENAME and METADATA$FILE_ROW_NUMBER during load.</w:t>
      </w:r>
    </w:p>
    <w:p>
      <w:r>
        <w:t>GET_DDL('table','&lt;name&gt;') retrieves an object’s CREATE statement (recap from Class 1).</w:t>
      </w:r>
    </w:p>
    <w:p>
      <w:r>
        <w:t>DATEADD('day', -3, CURRENT_TIMESTAMP()) builds the look-back window for COPY_HISTORY.</w:t>
      </w:r>
    </w:p>
    <w:p>
      <w:pPr>
        <w:pStyle w:val="Heading2"/>
      </w:pPr>
      <w:r>
        <w:t>🔧 Quick Command Reference (copy-paste)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Table functions</w:t>
        <w:br/>
        <w:t>SELECT * FROM TABLE(INFORMATION_SCHEMA.QUERY_HISTORY());</w:t>
        <w:br/>
        <w:t>SELECT * FROM TABLE(INFORMATION_SCHEMA.COPY_HISTORY(</w:t>
        <w:br/>
        <w:t xml:space="preserve">   TABLE_NAME =&gt; 't_cust_info',</w:t>
        <w:br/>
        <w:t xml:space="preserve">   START_TIME =&gt; DATEADD('day', -3, CURRENT_TIMESTAMP())));</w:t>
        <w:br/>
        <w:t>SELECT * FROM TABLE(INFER_SCHEMA(</w:t>
        <w:br/>
        <w:t xml:space="preserve">   LOCATION =&gt; '@stg_json_stage/cust_info.json', FILE_FORMAT =&gt; 'JSON_FORMAT'));</w:t>
        <w:br/>
        <w:br/>
        <w:t>-- Table -&gt; JSON -&gt; array</w:t>
        <w:br/>
        <w:t>SELECT OBJECT_CONSTRUCT(*) FROM T_SALES;</w:t>
        <w:br/>
        <w:t>SELECT ARRAY_AGG(OBJECT_CONSTRUCT(*)) FROM T_SALES;</w:t>
        <w:br/>
        <w:br/>
        <w:t>-- Auto-create table from a file</w:t>
        <w:br/>
        <w:t>CREATE TABLE t_cust_info</w:t>
        <w:br/>
        <w:t>USING TEMPLATE (</w:t>
        <w:br/>
        <w:t xml:space="preserve">  SELECT ARRAY_AGG(OBJECT_CONSTRUCT(*))</w:t>
        <w:br/>
        <w:t xml:space="preserve">  FROM TABLE(INFER_SCHEMA(LOCATION =&gt; '@stg_json_stage/cust_info.json',</w:t>
        <w:br/>
        <w:t xml:space="preserve">                          FILE_FORMAT =&gt; 'JSON_FORMAT')));</w:t>
        <w:br/>
        <w:br/>
        <w:t>-- Auto-build the SELECT list</w:t>
        <w:br/>
        <w:t>SELECT CONCAT(EXPRESSION, ' AS ', COLUMN_NAME, ',')</w:t>
        <w:br/>
        <w:t>FROM TABLE(INFER_SCHEMA(LOCATION =&gt; '@stg_json_stage/cust_info.json',</w:t>
        <w:br/>
        <w:t xml:space="preserve">                        FILE_FORMAT =&gt; 'JSON_FORMAT'));</w:t>
        <w:br/>
        <w:br/>
        <w:t>-- Load + verify</w:t>
        <w:br/>
        <w:t>COPY INTO t_cust_info FROM (SELECT /* inferred exprs */ FROM @stg_json_stage/cust_info.json);</w:t>
        <w:br/>
        <w:t>SELECT * FROM t_cust_info;</w:t>
        <w:br/>
        <w:br/>
        <w:t>-- Get DDL</w:t>
        <w:br/>
        <w:t>SELECT GET_DDL('table', 't_cust_info');</w:t>
      </w:r>
    </w:p>
    <w:p>
      <w:pPr>
        <w:pStyle w:val="Heading3"/>
      </w:pPr>
      <w:r>
        <w:t>🔗 How Class 5 connects to the others</w:t>
      </w:r>
    </w:p>
    <w:p>
      <w:r>
        <w:t>Completes the Class 3–4 arc: Class 3 introduced JSON/named stages, Class 4 parsed JSON manually + INFER_SCHEMA, and Class 5 fully automates table creation (USING TEMPLATE) and loading.</w:t>
      </w:r>
    </w:p>
    <w:p>
      <w:r>
        <w:t>Reuses: OBJECT_CONSTRUCT (C3), INFER_SCHEMA/CONCAT/COPY_HISTORY/DATEADD (C4), GET_DDL (C1), COPY INTO (C2).</w:t>
      </w:r>
    </w:p>
    <w:p>
      <w:r>
        <w:t>⚠️ Short session — ended early on network issues; the file-name/metadata column topic and further loading detail carry into the next class.</w:t>
      </w:r>
    </w:p>
    <w:p>
      <w:pPr>
        <w:pStyle w:val="Heading1"/>
      </w:pPr>
      <w:r>
        <w:t>Part 6 — Class 6: Nested &amp; Complex JSON — LATERAL FLATTEN in depth (arrays, INDEX joins, nested objects) &amp; Cortex AI</w:t>
      </w:r>
    </w:p>
    <w:p>
      <w:pPr>
        <w:pStyle w:val="Heading3"/>
      </w:pPr>
      <w:r>
        <w:t>Topic: Nested &amp; Complex JSON — LATERAL FLATTEN in depth (multiple arrays, the Cartesian-join fix, nested objects) + Cortex AI</w:t>
      </w:r>
    </w:p>
    <w:p>
      <w:r>
        <w:t>Source: ~64-minute recorded Zoom class (instructor: Krishna). Verified from a full audio transcript. Session type: Hands-on / live demo. Direct continuation of Classes 4–5 (JSON parsing). One-line summary: Takes JSON from “flat” to “real world” — how to unpack arrays and nested objects with LATERAL FLATTEN, why multiple flattens cause a Cartesian join (too many rows) and how to fix it by joining on INDEX, how to handle nested JSON (key:child:grandchild) and array-of-objects, ending with a peek at Snowflake Cortex (built-in AI that writes these queries for you — paid feature).</w:t>
      </w:r>
    </w:p>
    <w:p>
      <w:r>
        <w:t>Objects/names used (verified): - Named stage: stg_json_stage - JSON files: kids_data.json (person with kids/kids_school arrays + nested address/phone objects), star_product.json (array of order objects), a Swiggy/Zomato-style customers → orders → products file - Functions: LATERAL FLATTEN, :: cast, alias names (A, B, C, D)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⏱️ 00:15–00:19 — Recap + a real error: malformed JSON</w:t>
      </w:r>
    </w:p>
    <w:p>
      <w:pPr>
        <w:pStyle w:val="Heading4"/>
      </w:pPr>
      <w:r>
        <w:t>Concept: Verify stages, then read JSON</w:t>
      </w:r>
    </w:p>
    <w:p>
      <w:r>
        <w:t>Deep-dive (recap): SHOW STAGES; → ~5 named stages. Reminder: the stage name is just a label — by default Snowflake treats any staged file as CSV until you apply the right format. Query JSON with SELECT $1 FROM @stg_json_stage/&lt;file&gt; (FILE_FORMAT =&gt; json_format); → whole record in $1.</w:t>
      </w:r>
    </w:p>
    <w:p>
      <w:pPr>
        <w:pStyle w:val="Heading4"/>
      </w:pPr>
      <w:r>
        <w:t>Troubleshooting: malformed JSON (missing comma) + editing a staged file</w:t>
      </w:r>
    </w:p>
    <w:p>
      <w:r>
        <w:t>Live error: reading the file failed with a parse error — a comma was missing on line 2 of the JSON file. JSON is strict: every key/value pair (except the last) must end with a comma.</w:t>
      </w:r>
    </w:p>
    <w:p>
      <w:r>
        <w:t>Fix: correct the comma in the local file, then re-upload it to the stage (UI: Database Explorer → stage → upload, overwriting the old one). Re-query → now returns the records.</w:t>
      </w:r>
    </w:p>
    <w:p>
      <w:r>
        <w:t>Note: the instructor mentioned you can update a staged file without a full manual re-upload (deferred), but the practical fix used here was re-upload.</w:t>
      </w:r>
    </w:p>
    <w:p>
      <w:pPr>
        <w:pStyle w:val="Heading3"/>
      </w:pPr>
      <w:r>
        <w:t>⏱️ 00:19–00:24 — 🌟 LATERAL FLATTEN: unpacking an array into rows</w:t>
      </w:r>
    </w:p>
    <w:p>
      <w:pPr>
        <w:pStyle w:val="Heading4"/>
      </w:pPr>
      <w:r>
        <w:t>Concept: When a JSON key holds an array, use LATERAL FLATTEN</w:t>
      </w:r>
    </w:p>
    <w:p>
      <w:r>
        <w:t>Deep-dive:</w:t>
      </w:r>
    </w:p>
    <w:p>
      <w:r>
        <w:t>Extract simple keys as usual: $1:name::VARCHAR AS NAME, $1:gender::VARCHAR AS GENDER, $1:dob::DATE AS DOB.</w:t>
      </w:r>
    </w:p>
    <w:p>
      <w:r>
        <w:t>But a key like kids holds an array (["Ravi","Kain","Kothi"...]). You can’t cast an array to a column — you must explode it into rows with LATERAL FLATTEN.</w:t>
      </w:r>
    </w:p>
    <w:p>
      <w:r>
        <w:t>Syntax pattern (critical):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...</w:t>
        <w:br/>
        <w:t>FROM @stg_json_stage/kids_data.json (FILE_FORMAT =&gt; json_format) AS A,</w:t>
        <w:br/>
        <w:t xml:space="preserve">     LATERAL FLATTEN(input =&gt; A.$1:kids) AS B</w:t>
      </w:r>
    </w:p>
    <w:p>
      <w:r>
        <w:t>A = alias for the JSON file (the parent).</w:t>
      </w:r>
    </w:p>
    <w:p>
      <w:r>
        <w:t>LATERAL FLATTEN(input =&gt; A.$1:kids) = explode the kids array; alias it B.</w:t>
      </w:r>
    </w:p>
    <w:p>
      <w:r>
        <w:t>The flattened result B has columns like INDEX (0,1,2…) and VALUE (each element).</w:t>
      </w:r>
    </w:p>
    <w:p>
      <w:r>
        <w:t>Pick the value: B.VALUE::VARCHAR AS KID_NAME.</w:t>
      </w:r>
    </w:p>
    <w:p>
      <w:pPr>
        <w:pStyle w:val="Heading4"/>
      </w:pPr>
      <w:r>
        <w:t>Concept: Why alias with A, B, C… (student’s big question)</w:t>
      </w:r>
    </w:p>
    <w:p>
      <w:r>
        <w:t>Deep-dive: When you flatten, you now have multiple “tables” in one query (the parent JSON A, plus each flattened array B, C…). If you just write $1, Snowflake errors “ambiguously defined column $1” because $1 exists in several of them. Aliases (A., B.VALUE) tell Snowflake exactly which one you mean.</w:t>
      </w:r>
    </w:p>
    <w:p>
      <w:pPr>
        <w:pStyle w:val="Heading3"/>
      </w:pPr>
      <w:r>
        <w:t>⏱️ 00:29–00:40 — ⚠️ The Cartesian-join problem (and the fix)</w:t>
      </w:r>
    </w:p>
    <w:p>
      <w:pPr>
        <w:pStyle w:val="Heading4"/>
      </w:pPr>
      <w:r>
        <w:t>Concept: Multiple LATERAL FLATTENs multiply rows</w:t>
      </w:r>
    </w:p>
    <w:p>
      <w:r>
        <w:t>Deep-dive (the key lesson):</w:t>
      </w:r>
    </w:p>
    <w:p>
      <w:r>
        <w:t>The person has TWO arrays: kids (5 kids) and kids_school (5 schools).</w:t>
      </w:r>
    </w:p>
    <w:p>
      <w:r>
        <w:t>Flattening both without a condition → 5 × … = 13 (or 25) rows instead of 5. This is a Cartesian join (every kid paired with every school).</w:t>
      </w:r>
    </w:p>
    <w:p>
      <w:r>
        <w:t>The fix — join the two flattened sets on INDEX:</w:t>
      </w:r>
    </w:p>
    <w:p>
      <w:r>
        <w:t>...</w:t>
        <w:br/>
        <w:t>FROM @stg_json_stage/kids_data.json (FILE_FORMAT =&gt; json_format) AS A,</w:t>
        <w:br/>
        <w:t xml:space="preserve">     LATERAL FLATTEN(input =&gt; A.$1:kids)        AS B,</w:t>
        <w:br/>
        <w:t xml:space="preserve">     LATERAL FLATTEN(input =&gt; A.$1:kids_school) AS C</w:t>
        <w:br/>
        <w:t>WHERE B.INDEX = C.INDEX      -- 🔑 line up kid[0] with school[0], kid[1] with school[1]...</w:t>
      </w:r>
    </w:p>
    <w:p>
      <w:r>
        <w:t>Now kid #0 (Ravi→Stanford), kid #1 (Kain→DPS), etc. line up correctly → exactly 5 rows.</w:t>
      </w:r>
    </w:p>
    <w:p>
      <w:r>
        <w:t>THE RULE (memorize): When you use multiple LATERAL FLATTENs from the same parent, you must add a join condition on INDEX (WHERE B.INDEX = C.INDEX) to avoid a Cartesian explosion.</w:t>
      </w:r>
    </w:p>
    <w:p>
      <w:pPr>
        <w:pStyle w:val="Heading3"/>
      </w:pPr>
      <w:r>
        <w:t>⏱️ 00:30–00:35 — Nested JSON (object inside object)</w:t>
      </w:r>
    </w:p>
    <w:p>
      <w:pPr>
        <w:pStyle w:val="Heading4"/>
      </w:pPr>
      <w:r>
        <w:t>Concept: A key whose value is itself a JSON object (not an array)</w:t>
      </w:r>
    </w:p>
    <w:p>
      <w:r>
        <w:t>Deep-dive:</w:t>
      </w:r>
    </w:p>
    <w:p>
      <w:r>
        <w:t>Key address holds a nested object: {"house_number": "...", "city": "...", "state": "..."}.</w:t>
      </w:r>
    </w:p>
    <w:p>
      <w:r>
        <w:t>For nested objects (not arrays) you don’t flatten — you just chain the colon: parent:child.</w:t>
      </w:r>
    </w:p>
    <w:p>
      <w:r>
        <w:t>A.$1:address:house_number::VARCHAR AS HOUSE_NUMBER,</w:t>
        <w:br/>
        <w:t>A.$1:address:city::VARCHAR         AS CITY,</w:t>
        <w:br/>
        <w:t>A.$1:address:state::VARCHAR        AS STATE</w:t>
      </w:r>
    </w:p>
    <w:p>
      <w:r>
        <w:t>This is a parent key → child keys relationship (“nested JSON”).</w:t>
      </w:r>
    </w:p>
    <w:p>
      <w:r>
        <w:t>Also phone was a nested object: A.$1:phone:office::NUMBER AS OFFICE_NUMBER, A.$1:phone:personal::NUMBER AS PERSONAL_NUMBER.</w:t>
      </w:r>
    </w:p>
    <w:p>
      <w:pPr>
        <w:pStyle w:val="Heading4"/>
      </w:pPr>
      <w:r>
        <w:t>📏 The thumb rule that ties it all together (stated multiple times)</w:t>
      </w:r>
    </w:p>
    <w:p>
      <w:r>
        <w:t>Array (square brackets [ ]) → use LATERAL FLATTEN, then pick .VALUE.</w:t>
      </w:r>
    </w:p>
    <w:p>
      <w:r>
        <w:t>Nested object (curly braces { }) → just chain with : (key:childkey).</w:t>
      </w:r>
    </w:p>
    <w:p>
      <w:r>
        <w:t>Multiple flattens from the same parent → join on INDEX.</w:t>
      </w:r>
    </w:p>
    <w:p>
      <w:pPr>
        <w:pStyle w:val="Heading3"/>
      </w:pPr>
      <w:r>
        <w:t>⏱️ 00:40–00:50 — Real-world example: array-of-objects (Swiggy/Zomato orders)</w:t>
      </w:r>
    </w:p>
    <w:p>
      <w:pPr>
        <w:pStyle w:val="Heading4"/>
      </w:pPr>
      <w:r>
        <w:t>Concept: The most realistic JSON shape — an array of objects, nested 3 levels deep</w:t>
      </w:r>
    </w:p>
    <w:p>
      <w:r>
        <w:t>Deep-dive (star_product.json / the food-order example):</w:t>
      </w:r>
    </w:p>
    <w:p>
      <w:r>
        <w:t>Top level is an array of customers. Each customer object has customer_id, name, email, and an orders array. Each order has order_id, date, total, and a products array. Each product has product_id, name, quantity, price.</w:t>
      </w:r>
    </w:p>
    <w:p>
      <w:r>
        <w:t>That’s 3 nested arrays → 3 chained LATERAL FLATTENs: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</w:t>
        <w:br/>
        <w:t xml:space="preserve">  B.VALUE:customer_id::VARCHAR AS CUSTOMER_ID,</w:t>
        <w:br/>
        <w:t xml:space="preserve">  B.VALUE:name::VARCHAR        AS NAME,</w:t>
        <w:br/>
        <w:t xml:space="preserve">  B.VALUE:email::VARCHAR       AS EMAIL,</w:t>
        <w:br/>
        <w:t xml:space="preserve">  C.VALUE:order_id::VARCHAR    AS ORDER_ID,</w:t>
        <w:br/>
        <w:t xml:space="preserve">  C.VALUE:date::DATE           AS ORDER_DATE,</w:t>
        <w:br/>
        <w:t xml:space="preserve">  C.VALUE:total::NUMBER        AS TOTAL,</w:t>
        <w:br/>
        <w:t xml:space="preserve">  D.VALUE:product_id::VARCHAR  AS PRODUCT_ID,</w:t>
        <w:br/>
        <w:t xml:space="preserve">  D.VALUE:name::VARCHAR        AS PRODUCT_NAME,</w:t>
        <w:br/>
        <w:t xml:space="preserve">  D.VALUE:quantity::NUMBER     AS QUANTITY,</w:t>
        <w:br/>
        <w:t xml:space="preserve">  D.VALUE:price::NUMBER        AS PRICE</w:t>
        <w:br/>
        <w:t>FROM @stg_json_stage/star_product.json (FILE_FORMAT =&gt; json_format) AS A,</w:t>
        <w:br/>
        <w:t xml:space="preserve">     LATERAL FLATTEN(input =&gt; A.$1)            AS B,   -- customers array</w:t>
        <w:br/>
        <w:t xml:space="preserve">     LATERAL FLATTEN(input =&gt; B.VALUE:orders)  AS C,   -- orders array (per customer)</w:t>
        <w:br/>
        <w:t xml:space="preserve">     LATERAL FLATTEN(input =&gt; C.VALUE:products) AS D;  -- products array (per order)</w:t>
      </w:r>
    </w:p>
    <w:p>
      <w:pPr>
        <w:pStyle w:val="Heading4"/>
      </w:pPr>
      <w:r>
        <w:t>Concept: When do you need a WHERE INDEX join vs not? (excellent student Q)</w:t>
      </w:r>
    </w:p>
    <w:p>
      <w:r>
        <w:t>Deep-dive (the clarification that made it click):</w:t>
      </w:r>
    </w:p>
    <w:p>
      <w:r>
        <w:t>Chained flattens (child of a child) → NO join needed. Each flatten feeds the next: A → B (customers) → C (that customer’s orders) → D (that order’s products). Because C comes from B.VALUE:orders, they’re already linked.</w:t>
      </w:r>
    </w:p>
    <w:p>
      <w:r>
        <w:t>Sibling flattens (two arrays from the SAME parent, like kids + kids_school) → JOIN on INDEX needed, else Cartesian explosion.</w:t>
      </w:r>
    </w:p>
    <w:p>
      <w:r>
        <w:t>Rule of thumb: You only reference the parent (A.) the first time. After that you chain from the previous alias (B.VALUE, C.VALUE). If two flattens both reference the same parent key-source, add WHERE x.INDEX = y.INDEX.</w:t>
      </w:r>
    </w:p>
    <w:p>
      <w:pPr>
        <w:pStyle w:val="Heading4"/>
      </w:pPr>
      <w:r>
        <w:t>Loading the result</w:t>
      </w:r>
    </w:p>
    <w:p>
      <w:r>
        <w:t>Deep-dive: Once the JSON is flattened into a clean table shape, wrap it in CREATE TABLE … AS SELECT … (or COPY INTO) to persist it — same as prior classes.</w:t>
      </w:r>
    </w:p>
    <w:p>
      <w:pPr>
        <w:pStyle w:val="Heading3"/>
      </w:pPr>
      <w:r>
        <w:t>⏱️ 00:57–01:02 — Snowflake Cortex (AI that writes the query)</w:t>
      </w:r>
    </w:p>
    <w:p>
      <w:pPr>
        <w:pStyle w:val="Heading4"/>
      </w:pPr>
      <w:r>
        <w:t>Concept: Cortex / “CoCo” — built-in AI assistant</w:t>
      </w:r>
    </w:p>
    <w:p>
      <w:r>
        <w:t>Deep-dive:</w:t>
      </w:r>
    </w:p>
    <w:p>
      <w:r>
        <w:t>Snowflake has a built-in AI (Cortex Code / “CoCo”). You can paste a JSON file and prompt “convert this to tabular form” and it generates the full LATERAL FLATTEN query for you.</w:t>
      </w:r>
    </w:p>
    <w:p>
      <w:r>
        <w:t>It picks an LLM automatically (Claude, ChatGPT, Grok, Gemini, etc.).</w:t>
      </w:r>
    </w:p>
    <w:p>
      <w:r>
        <w:t>Live: it produced the same 3-level LATERAL FLATTEN query the class wrote by hand — confirming their logic.</w:t>
      </w:r>
    </w:p>
    <w:p>
      <w:r>
        <w:t>⚠️ Important caveat: Cortex is NOT available on the free trial — it’s disabled (typing “hi” returns “Cortex Code is not enabled”). It’s a paid / company-account feature.</w:t>
      </w:r>
    </w:p>
    <w:p>
      <w:r>
        <w:t>Instructor’s point (the real lesson): “The AI can write it, but you must be able to understand what it generated.” Learn the concept; use AI to speed up the typing — not to replace understanding.</w:t>
      </w:r>
    </w:p>
    <w:p>
      <w:pPr>
        <w:pStyle w:val="Heading3"/>
      </w:pPr>
      <w:r>
        <w:t>⏱️ 01:02–01:04 — Wrap-up &amp; logistics</w:t>
      </w:r>
    </w:p>
    <w:p>
      <w:r>
        <w:t>Homework: practice the same JSON flattening yourself so “we’re on the same page.”</w:t>
      </w:r>
    </w:p>
    <w:p>
      <w:r>
        <w:t>Logistics: recordings + notes to be uploaded to the Google Drive / WhatsApp group (there was a delay; the Sept 3 recording was also pending). Batch is “August 7 AM batch.”</w:t>
      </w:r>
    </w:p>
    <w:p>
      <w:pPr>
        <w:pStyle w:val="Heading2"/>
      </w:pPr>
      <w:r>
        <w:t>💻 Hands-On Practical Walkthrough (Step-by-Step)</w:t>
      </w:r>
    </w:p>
    <w:p>
      <w:r>
        <w:t>⚠️ We’ll redo these together. You already have cust_info.json etc., but Class 6 uses nested JSON files (kids_data.json, star_product.json) that you don’t have yet — I’ll generate matching practice files for you (like I did before). Steps below assume those files exist in stg_json_stage.</w:t>
      </w:r>
    </w:p>
    <w:p>
      <w:pPr>
        <w:pStyle w:val="Heading3"/>
      </w:pPr>
      <w:r>
        <w:t>Demo 1 — Read JSON &amp; fix a malformed file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STAGES;</w:t>
        <w:br/>
        <w:t>LIST @stg_json_stage;</w:t>
        <w:br/>
        <w:t>SELECT $1 FROM @stg_json_stage/kids_data.json (FILE_FORMAT =&gt; json_format);</w:t>
        <w:br/>
        <w:t>-- If you get a parse error: fix the missing comma in the local file, re-upload via UI, re-query.</w:t>
      </w:r>
    </w:p>
    <w:p>
      <w:pPr>
        <w:pStyle w:val="Heading3"/>
      </w:pPr>
      <w:r>
        <w:t>Demo 2 — Simple keys + first LATERAL FLATTEN (one array)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</w:t>
        <w:br/>
        <w:t xml:space="preserve">  A.$1:name::VARCHAR   AS NAME,</w:t>
        <w:br/>
        <w:t xml:space="preserve">  A.$1:gender::VARCHAR AS GENDER,</w:t>
        <w:br/>
        <w:t xml:space="preserve">  A.$1:dob::DATE       AS DOB,</w:t>
        <w:br/>
        <w:t xml:space="preserve">  B.VALUE::VARCHAR     AS KID_NAME</w:t>
        <w:br/>
        <w:t>FROM @stg_json_stage/kids_data.json (FILE_FORMAT =&gt; json_format) AS A,</w:t>
        <w:br/>
        <w:t xml:space="preserve">     LATERAL FLATTEN(input =&gt; A.$1:kids) AS B;</w:t>
      </w:r>
    </w:p>
    <w:p>
      <w:r>
        <w:t>👉 Each kid becomes its own row.</w:t>
      </w:r>
    </w:p>
    <w:p>
      <w:pPr>
        <w:pStyle w:val="Heading3"/>
      </w:pPr>
      <w:r>
        <w:t>Demo 3 — Two arrays → Cartesian problem → fix with INDEX join</w:t>
      </w:r>
    </w:p>
    <w:p>
      <w:r>
        <w:t>-- WRONG (too many rows — Cartesian): flattening kids AND kids_school with no join</w:t>
        <w:br/>
        <w:t>SELECT B.VALUE::VARCHAR AS KID, C.VALUE::VARCHAR AS SCHOOL</w:t>
        <w:br/>
        <w:t>FROM @stg_json_stage/kids_data.json (FILE_FORMAT =&gt; json_format) AS A,</w:t>
        <w:br/>
        <w:t xml:space="preserve">     LATERAL FLATTEN(input =&gt; A.$1:kids)        AS B,</w:t>
        <w:br/>
        <w:t xml:space="preserve">     LATERAL FLATTEN(input =&gt; A.$1:kids_school) AS C;   -- e.g. 13/25 rows 😵</w:t>
        <w:br/>
        <w:br/>
        <w:t>-- RIGHT: join the two flattened arrays on INDEX</w:t>
        <w:br/>
        <w:t>SELECT B.VALUE::VARCHAR AS KID, C.VALUE::VARCHAR AS SCHOOL</w:t>
        <w:br/>
        <w:t>FROM @stg_json_stage/kids_data.json (FILE_FORMAT =&gt; json_format) AS A,</w:t>
        <w:br/>
        <w:t xml:space="preserve">     LATERAL FLATTEN(input =&gt; A.$1:kids)        AS B,</w:t>
        <w:br/>
        <w:t xml:space="preserve">     LATERAL FLATTEN(input =&gt; A.$1:kids_school) AS C</w:t>
        <w:br/>
        <w:t>WHERE B.INDEX = C.INDEX;                                 -- exactly 5 rows ✅</w:t>
      </w:r>
    </w:p>
    <w:p>
      <w:pPr>
        <w:pStyle w:val="Heading3"/>
      </w:pPr>
      <w:r>
        <w:t>Demo 4 — Nested object (no flatten, just chain the colon)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</w:t>
        <w:br/>
        <w:t xml:space="preserve">  A.$1:name::VARCHAR                  AS NAME,</w:t>
        <w:br/>
        <w:t xml:space="preserve">  A.$1:address:house_number::VARCHAR  AS HOUSE_NUMBER,</w:t>
        <w:br/>
        <w:t xml:space="preserve">  A.$1:address:city::VARCHAR          AS CITY,</w:t>
        <w:br/>
        <w:t xml:space="preserve">  A.$1:address:state::VARCHAR         AS STATE,</w:t>
        <w:br/>
        <w:t xml:space="preserve">  A.$1:phone:office::NUMBER           AS OFFICE_NUMBER,</w:t>
        <w:br/>
        <w:t xml:space="preserve">  A.$1:phone:personal::NUMBER         AS PERSONAL_NUMBER</w:t>
        <w:br/>
        <w:t>FROM @stg_json_stage/kids_data.json (FILE_FORMAT =&gt; json_format) AS A;</w:t>
      </w:r>
    </w:p>
    <w:p>
      <w:pPr>
        <w:pStyle w:val="Heading3"/>
      </w:pPr>
      <w:r>
        <w:t>Demo 5 — Array-of-objects, 3 levels deep (the real-world one)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</w:t>
        <w:br/>
        <w:t xml:space="preserve">  B.VALUE:customer_id::VARCHAR AS CUSTOMER_ID,</w:t>
        <w:br/>
        <w:t xml:space="preserve">  B.VALUE:name::VARCHAR        AS NAME,</w:t>
        <w:br/>
        <w:t xml:space="preserve">  B.VALUE:email::VARCHAR       AS EMAIL,</w:t>
        <w:br/>
        <w:t xml:space="preserve">  C.VALUE:order_id::VARCHAR    AS ORDER_ID,</w:t>
        <w:br/>
        <w:t xml:space="preserve">  C.VALUE:date::DATE           AS ORDER_DATE,</w:t>
        <w:br/>
        <w:t xml:space="preserve">  C.VALUE:total::NUMBER        AS TOTAL,</w:t>
        <w:br/>
        <w:t xml:space="preserve">  D.VALUE:product_id::VARCHAR  AS PRODUCT_ID,</w:t>
        <w:br/>
        <w:t xml:space="preserve">  D.VALUE:name::VARCHAR        AS PRODUCT_NAME,</w:t>
        <w:br/>
        <w:t xml:space="preserve">  D.VALUE:quantity::NUMBER     AS QUANTITY,</w:t>
        <w:br/>
        <w:t xml:space="preserve">  D.VALUE:price::NUMBER        AS PRICE</w:t>
        <w:br/>
        <w:t>FROM @stg_json_stage/star_product.json (FILE_FORMAT =&gt; json_format) AS A,</w:t>
        <w:br/>
        <w:t xml:space="preserve">     LATERAL FLATTEN(input =&gt; A.$1)             AS B,   -- customers</w:t>
        <w:br/>
        <w:t xml:space="preserve">     LATERAL FLATTEN(input =&gt; B.VALUE:orders)   AS C,   -- orders</w:t>
        <w:br/>
        <w:t xml:space="preserve">     LATERAL FLATTEN(input =&gt; C.VALUE:products) AS D;   -- products</w:t>
      </w:r>
    </w:p>
    <w:p>
      <w:r>
        <w:t>👉 2 customers × 1 order each × 3 products = 6 rows, fully flattened.</w:t>
      </w:r>
    </w:p>
    <w:p>
      <w:pPr>
        <w:pStyle w:val="Heading3"/>
      </w:pPr>
      <w:r>
        <w:t>Demo 6 — Persist it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TABLE t_orders AS</w:t>
        <w:br/>
        <w:t>SELECT ... /* the Demo 5 select */ ;</w:t>
        <w:br/>
        <w:t>SELECT * FROM t_orders;</w:t>
      </w:r>
    </w:p>
    <w:p>
      <w:pPr>
        <w:pStyle w:val="Heading2"/>
      </w:pPr>
      <w:r>
        <w:t>❓ Questions, Answers &amp; Troubleshooting</w:t>
      </w:r>
    </w:p>
    <w:p>
      <w:pPr>
        <w:pStyle w:val="Heading3"/>
      </w:pPr>
      <w:r>
        <w:t>Student Q&amp;A</w:t>
      </w:r>
    </w:p>
    <w:p>
      <w:pPr>
        <w:pStyle w:val="Heading3"/>
      </w:pPr>
      <w:r>
        <w:t>Errors &amp; Fixes Encountered Live</w:t>
      </w:r>
    </w:p>
    <w:p>
      <w:pPr>
        <w:pStyle w:val="Heading2"/>
      </w:pPr>
      <w:r>
        <w:t>📌 Key Takeaways (exam-ready)</w:t>
      </w:r>
    </w:p>
    <w:p>
      <w:r>
        <w:t>LATERAL FLATTEN(input =&gt; &lt;array&gt;) turns a JSON array into rows; alias it and read .VALUE (and .INDEX).</w:t>
      </w:r>
    </w:p>
    <w:p>
      <w:r>
        <w:t>Array [ ] → FLATTEN. Nested object { } → chain the colon (key:child:grandchild). Don’t flatten objects.</w:t>
      </w:r>
    </w:p>
    <w:p>
      <w:r>
        <w:t>Aliases (A, B, C) are mandatory once you flatten — otherwise $1 is ambiguous.</w:t>
      </w:r>
    </w:p>
    <w:p>
      <w:r>
        <w:t>Multiple sibling flattens (same parent) → Cartesian explosion → fix with WHERE B.INDEX = C.INDEX.</w:t>
      </w:r>
    </w:p>
    <w:p>
      <w:r>
        <w:t>Chained child flattens (array within array) → NO join needed — each flatten feeds the next (A.$1 → B.VALUE:orders → C.VALUE:products).</w:t>
      </w:r>
    </w:p>
    <w:p>
      <w:r>
        <w:t>Reference the parent (A.) only the first time; after that chain from the previous alias.</w:t>
      </w:r>
    </w:p>
    <w:p>
      <w:r>
        <w:t>Always cast extracted values (::VARCHAR/::NUMBER/::DATE) and alias (AS).</w:t>
      </w:r>
    </w:p>
    <w:p>
      <w:r>
        <w:t>Snowflake Cortex (“CoCo”) can auto-generate these queries from a prompt — but it’s paid/not on trial, and you must understand the generated SQL.</w:t>
      </w:r>
    </w:p>
    <w:p>
      <w:pPr>
        <w:pStyle w:val="Heading2"/>
      </w:pPr>
      <w:r>
        <w:t>🔧 Quick Command Reference (copy-paste)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Read nested JSON</w:t>
        <w:br/>
        <w:t>SELECT $1 FROM @stg_json_stage/kids_data.json (FILE_FORMAT =&gt; json_format);</w:t>
        <w:br/>
        <w:br/>
        <w:t>-- One array</w:t>
        <w:br/>
        <w:t>SELECT A.$1:name::VARCHAR AS NAME, B.VALUE::VARCHAR AS KID</w:t>
        <w:br/>
        <w:t>FROM @stg_json_stage/kids_data.json (FILE_FORMAT =&gt; json_format) AS A,</w:t>
        <w:br/>
        <w:t xml:space="preserve">     LATERAL FLATTEN(input =&gt; A.$1:kids) AS B;</w:t>
        <w:br/>
        <w:br/>
        <w:t>-- Two sibling arrays -&gt; join on INDEX</w:t>
        <w:br/>
        <w:t>SELECT B.VALUE::VARCHAR AS KID, C.VALUE::VARCHAR AS SCHOOL</w:t>
        <w:br/>
        <w:t>FROM @stg_json_stage/kids_data.json (FILE_FORMAT =&gt; json_format) AS A,</w:t>
        <w:br/>
        <w:t xml:space="preserve">     LATERAL FLATTEN(input =&gt; A.$1:kids)        AS B,</w:t>
        <w:br/>
        <w:t xml:space="preserve">     LATERAL FLATTEN(input =&gt; A.$1:kids_school) AS C</w:t>
        <w:br/>
        <w:t>WHERE B.INDEX = C.INDEX;</w:t>
        <w:br/>
        <w:br/>
        <w:t>-- Nested object -&gt; chain the colon</w:t>
        <w:br/>
        <w:t>SELECT A.$1:address:city::VARCHAR AS CITY, A.$1:address:state::VARCHAR AS STATE</w:t>
        <w:br/>
        <w:t>FROM @stg_json_stage/kids_data.json (FILE_FORMAT =&gt; json_format) AS A;</w:t>
        <w:br/>
        <w:br/>
        <w:t>-- Array-of-objects, 3 levels (chained, no join needed)</w:t>
        <w:br/>
        <w:t>SELECT B.VALUE:customer_id::VARCHAR, C.VALUE:order_id::VARCHAR, D.VALUE:name::VARCHAR</w:t>
        <w:br/>
        <w:t>FROM @stg_json_stage/star_product.json (FILE_FORMAT =&gt; json_format) AS A,</w:t>
        <w:br/>
        <w:t xml:space="preserve">     LATERAL FLATTEN(input =&gt; A.$1)             AS B,</w:t>
        <w:br/>
        <w:t xml:space="preserve">     LATERAL FLATTEN(input =&gt; B.VALUE:orders)   AS C,</w:t>
        <w:br/>
        <w:t xml:space="preserve">     LATERAL FLATTEN(input =&gt; C.VALUE:products) AS D;</w:t>
      </w:r>
    </w:p>
    <w:p>
      <w:pPr>
        <w:pStyle w:val="Heading3"/>
      </w:pPr>
      <w:r>
        <w:t>🔗 How Class 6 connects to the others</w:t>
      </w:r>
    </w:p>
    <w:p>
      <w:r>
        <w:t>Directly continues Classes 4–5: you learned flat JSON ($1:key::type) there; Class 6 is nested/complex JSON — arrays (LATERAL FLATTEN) and nested objects (: chaining).</w:t>
      </w:r>
    </w:p>
    <w:p>
      <w:r>
        <w:t>New in Class 6: LATERAL FLATTEN in depth, INDEX join for multiple arrays, nested-object colon chaining, array-of-objects, and Cortex AI (paid).</w:t>
      </w:r>
    </w:p>
    <w:p>
      <w:r>
        <w:t>Previewed next: stored procedures (to auto-read JSON keys) — and still pending from earlier, external stages (S3/Azure/GCP) and METADATA$FILENAME.</w:t>
      </w:r>
    </w:p>
    <w:p>
      <w:r>
        <w:br w:type="page"/>
      </w:r>
    </w:p>
    <w:p>
      <w:pPr>
        <w:pStyle w:val="Heading1"/>
      </w:pPr>
      <w:r>
        <w:t>Part — Class 7</w:t>
      </w:r>
    </w:p>
    <w:p>
      <w:pPr>
        <w:pStyle w:val="Heading1"/>
      </w:pPr>
      <w:r>
        <w:t>Snowflake Training — Class 7: Parquet &amp; XML Parsing, ACCOUNT_USAGE, and RESULT_SCAN</w:t>
      </w:r>
    </w:p>
    <w:p>
      <w:r>
        <w:t>Source note: Built from the Class 7 audio recording (~67 min) and cross-checked against the NotebookLM transcript — object/file names below are now verified. Files used: items_info.parquet, employees.xml. Objects: DEV_DB / DEV_SCHEMA / DEV_WAREHOUSE. Snowflake identifiers are case-insensitive unless double-quoted.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0. Recap of Class 6 (Nested JSON + LATERAL FLATTEN)</w:t>
      </w:r>
    </w:p>
    <w:p>
      <w:r>
        <w:t>Rule of thumb: wherever you find an array [ ], use the LATERAL FLATTEN function to unpack it into rows.</w:t>
      </w:r>
    </w:p>
    <w:p>
      <w:r>
        <w:t>Nested JSON = a key whose value is itself a JSON object { }. You reach into it by chaining with a dot or colon (e.g. $1:address.city or $1:address:city) — you do not flatten a nested object.</w:t>
      </w:r>
    </w:p>
    <w:p>
      <w:r>
        <w:t>A key can also hold an array — that’s when you flatten.</w:t>
      </w:r>
    </w:p>
    <w:p>
      <w:pPr>
        <w:pStyle w:val="Heading3"/>
      </w:pPr>
      <w:r>
        <w:t>1. Working with PARQUET files</w:t>
      </w:r>
    </w:p>
    <w:p>
      <w:r>
        <w:t>Concept: Parquet is a binary columnar file format — you cannot read it as plain text (you’d normally need a “Parquet viewer”). Snowflake gives you a way to read it directly.</w:t>
      </w:r>
    </w:p>
    <w:p>
      <w:r>
        <w:t>Default stage behavior: every stage, by default, is treated as CSV (comma-delimited). So a stage named stg_parquet_stage is not actually a Parquet stage until you tell it so.</w:t>
      </w:r>
    </w:p>
    <w:p>
      <w:r>
        <w:t>Reading a Parquet file raw with SELECT $1 throws an invalid UTF-8 error — because binary bytes aren’t valid text characters.</w:t>
      </w:r>
    </w:p>
    <w:p>
      <w:r>
        <w:t>Fix: attach a Parquet file format to the stage with ALTER STAGE ... SET FILE_FORMAT = parquet_format.</w:t>
      </w:r>
    </w:p>
    <w:p>
      <w:r>
        <w:t>Magic: once the file format is set, Snowflake automatically converts the Parquet into JSON when you query it. You didn’t do anything — Snowflake handles the conversion.</w:t>
      </w:r>
    </w:p>
    <w:p>
      <w:r>
        <w:t>Best practice / caveat: - Verify a stage’s current format with DESCRIBE STAGE &lt;name&gt; (shows it defaults to CSV). - List available formats with SHOW FILE FORMATS. - The same INFER_SCHEMA → USING TEMPLATE → COPY INTO automation you learned for JSON works identically for Parquet (because it’s converted to JSON under the hood).</w:t>
      </w:r>
    </w:p>
    <w:p>
      <w:pPr>
        <w:pStyle w:val="Heading3"/>
      </w:pPr>
      <w:r>
        <w:t>2. INFORMATION_SCHEMA vs. SNOWFLAKE.ACCOUNT_USAGE (important!)</w:t>
      </w:r>
    </w:p>
    <w:p>
      <w:r>
        <w:t>This was a major conceptual point of the class.</w:t>
      </w:r>
    </w:p>
    <w:p>
      <w:r>
        <w:t>Key takeaway: INFORMATION_SCHEMA is lightweight/real-time but only the latest 100; ACCOUNT_USAGE retains 365 days but has latency (45 min–2 hrs). Same distinction applies to COPY_HISTORY.</w:t>
      </w:r>
    </w:p>
    <w:p>
      <w:r>
        <w:t>Real-world note: the instructor said in real projects you typically won’t have access to SNOWFLAKE.ACCOUNT_USAGE (it’s admin-only) — you’re seeing it only because you own the trial account.</w:t>
      </w:r>
    </w:p>
    <w:p>
      <w:pPr>
        <w:pStyle w:val="Heading3"/>
      </w:pPr>
      <w:r>
        <w:t>3. Working with XML files</w:t>
      </w:r>
    </w:p>
    <w:p>
      <w:r>
        <w:t>Concept: XML uses tags rather than commas/keys. Snowflake converts XML into JSON internally once you attach the XML file format.</w:t>
      </w:r>
    </w:p>
    <w:p>
      <w:r>
        <w:t>XML structure terminology:</w:t>
      </w:r>
    </w:p>
    <w:p>
      <w:r>
        <w:t>Root tag — the outermost tag wrapping everything (e.g. &lt;employees&gt; ... &lt;/employees&gt;).</w:t>
      </w:r>
    </w:p>
    <w:p>
      <w:r>
        <w:t>Record tag — one repeated record (e.g. each &lt;emp&gt;).</w:t>
      </w:r>
    </w:p>
    <w:p>
      <w:r>
        <w:t>Column tag — a field inside a record (e.g. &lt;EMPNO&gt;, &lt;ENAME&gt;).</w:t>
      </w:r>
    </w:p>
    <w:p>
      <w:r>
        <w:t>Every tag has a start (&lt;emp&gt;) and an end with a slash (&lt;/emp&gt;).</w:t>
      </w:r>
    </w:p>
    <w:p>
      <w:r>
        <w:t>Default CSV behavior again: before setting the format, the XML stage is treated as CSV, so $2 “works” (wrongly). After ALTER STAGE ... SET FILE_FORMAT = xml_format, querying $2 throws: &gt; “XML format can produce one and only one column” — i.e. all non-CSV data comes back in a single column $1.</w:t>
      </w:r>
    </w:p>
    <w:p>
      <w:pPr>
        <w:pStyle w:val="Heading3"/>
      </w:pPr>
      <w:r>
        <w:t>4. DML operations + auditing their output (RESULT_SCAN)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UPDATE / DELETE statements return a count (e.g. “7 rows updated”, “3 rows deleted”).</w:t>
      </w:r>
    </w:p>
    <w:p>
      <w:r>
        <w:t>To retrieve the output of a past statement, get its QUERY_ID (from query history) and pass it to the RESULT_SCAN table function.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LAST_QUERY_ID() returns the ID of the previously executed statement (a shortcut so you don’t have to dig through history).</w:t>
      </w:r>
    </w:p>
    <w:p>
      <w:r>
        <w:t>Transactions: Snowflake is AUTOCOMMIT by default — no explicit COMMIT needed. (Rollback / undo behavior ties into table types — temporary/transient — covered in a later class.)</w:t>
      </w:r>
    </w:p>
    <w:p>
      <w:pPr>
        <w:pStyle w:val="Heading3"/>
      </w:pPr>
      <w:r>
        <w:t>5. Preview of next class</w:t>
      </w:r>
    </w:p>
    <w:p>
      <w:r>
        <w:t>External Stages (AWS S3 / Azure / GCP) — the next big topic.</w:t>
      </w:r>
    </w:p>
    <w:p>
      <w:r>
        <w:t>⚠️ Creating an external stage / integration may require a credit card, debit card, or UPI for cloud verification — the instructor said it charges only ~2 rupees (UPI may show a temporary ~₹15,000 hold that is not actually debited).</w:t>
      </w:r>
    </w:p>
    <w:p>
      <w:pPr>
        <w:pStyle w:val="Heading2"/>
      </w:pPr>
      <w:r>
        <w:t>💻 Hands-On Practical Walkthrough (Step-by-Step)</w:t>
      </w:r>
    </w:p>
    <w:p>
      <w:r>
        <w:t>Context assumed from earlier classes: database DEV_DB, schema DEV_SCHEMA, warehouse DEV_WAREHOUSE, named stages stg_parquet_stage, stg_xml_stage, and file formats parquet_format, xml_format, json_format, csv_format already created.</w:t>
      </w:r>
    </w:p>
    <w:p>
      <w:pPr>
        <w:pStyle w:val="Heading3"/>
      </w:pPr>
      <w:r>
        <w:t>Demo A — Load a PARQUET file into a table</w:t>
      </w:r>
    </w:p>
    <w:p>
      <w:r>
        <w:t>Objective: Read a Parquet file from a stage and load it into a table using auto-schema.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-- 1) Look at what's in the parquet stage</w:t>
        <w:br/>
        <w:t>LIST @stg_parquet_stage;</w:t>
        <w:br/>
        <w:br/>
        <w:t>-- 2) Try to read it RAW → this FAILS with 'invalid UTF-8' (Parquet is binary)</w:t>
        <w:br/>
        <w:t>SELECT $1 FROM @stg_parquet_stage/items_info.parquet;</w:t>
        <w:br/>
        <w:br/>
        <w:t>-- 3) Check the stage's current format → it's CSV by default</w:t>
        <w:br/>
        <w:t>DESCRIBE STAGE stg_parquet_stage;</w:t>
        <w:br/>
        <w:br/>
        <w:t>-- 4) See available file formats</w:t>
        <w:br/>
        <w:t>SHOW FILE FORMATS;</w:t>
        <w:br/>
        <w:br/>
        <w:t>-- 5) Attach the parquet format to the stage</w:t>
        <w:br/>
        <w:t>ALTER STAGE stg_parquet_stage</w:t>
        <w:br/>
        <w:t xml:space="preserve">  SET FILE_FORMAT = parquet_format;   -- parquet_format = TYPE 'PARQUET'</w:t>
        <w:br/>
        <w:br/>
        <w:t>-- 6) Confirm the change</w:t>
        <w:br/>
        <w:t>DESCRIBE STAGE stg_parquet_stage;     -- now shows PARQUET</w:t>
        <w:br/>
        <w:br/>
        <w:t>-- 7) Read again → Snowflake AUTOMATICALLY converts Parquet → JSON</w:t>
        <w:br/>
        <w:t>SELECT $1 FROM @stg_parquet_stage/items_info.parquet;</w:t>
      </w:r>
    </w:p>
    <w:p>
      <w:r>
        <w:t>Expected output: Step 2 errors (invalid UTF-8). Step 7 returns rows where $1 holds JSON objects (Snowflake did the conversion for you).</w:t>
      </w:r>
    </w:p>
    <w:p>
      <w:r>
        <w:t>Auto-create the table + load (same pattern as JSON):</w:t>
      </w:r>
    </w:p>
    <w:p>
      <w:r>
        <w:t>-- 8) Detect the schema automatically</w:t>
        <w:br/>
        <w:t>SELECT *</w:t>
        <w:br/>
        <w:t>FROM TABLE(</w:t>
        <w:br/>
        <w:t xml:space="preserve">  INFER_SCHEMA(</w:t>
        <w:br/>
        <w:t xml:space="preserve">    LOCATION    =&gt; '@stg_parquet_stage/items_info.parquet',</w:t>
        <w:br/>
        <w:t xml:space="preserve">    FILE_FORMAT =&gt; 'parquet_format'</w:t>
        <w:br/>
        <w:t xml:space="preserve">  )</w:t>
        <w:br/>
        <w:t>);</w:t>
        <w:br/>
        <w:br/>
        <w:t>-- 9) Generate the column expressions automatically (CONCAT trick)</w:t>
        <w:br/>
        <w:t>SELECT CONCAT(EXPRESSION, ' AS ', COLUMN_NAME, ',')</w:t>
        <w:br/>
        <w:t>FROM TABLE(</w:t>
        <w:br/>
        <w:t xml:space="preserve">  INFER_SCHEMA(</w:t>
        <w:br/>
        <w:t xml:space="preserve">    LOCATION    =&gt; '@stg_parquet_stage/items_info.parquet',</w:t>
        <w:br/>
        <w:t xml:space="preserve">    FILE_FORMAT =&gt; 'parquet_format'</w:t>
        <w:br/>
        <w:t xml:space="preserve">  )</w:t>
        <w:br/>
        <w:t>);</w:t>
        <w:br/>
        <w:br/>
        <w:t>-- 10) Auto-create the table from the inferred schema</w:t>
        <w:br/>
        <w:t>CREATE OR REPLACE TABLE t_items_info</w:t>
        <w:br/>
        <w:t>USING TEMPLATE (</w:t>
        <w:br/>
        <w:t xml:space="preserve">  SELECT ARRAY_AGG(OBJECT_CONSTRUCT(*))</w:t>
        <w:br/>
        <w:t xml:space="preserve">  FROM TABLE(</w:t>
        <w:br/>
        <w:t xml:space="preserve">    INFER_SCHEMA(</w:t>
        <w:br/>
        <w:t xml:space="preserve">      LOCATION    =&gt; '@stg_parquet_stage/items_info.parquet',</w:t>
        <w:br/>
        <w:t xml:space="preserve">      FILE_FORMAT =&gt; 'parquet_format'</w:t>
        <w:br/>
        <w:t xml:space="preserve">    )</w:t>
        <w:br/>
        <w:t xml:space="preserve">  )</w:t>
        <w:br/>
        <w:t>);</w:t>
        <w:br/>
        <w:br/>
        <w:t>-- 11) Load the data — the CLEAN way: match by column name (no positional $1:key needed!)</w:t>
        <w:br/>
        <w:t>COPY INTO t_items_info</w:t>
        <w:br/>
        <w:t>FROM @stg_parquet_stage/items_info.parquet</w:t>
        <w:br/>
        <w:t>FILE_FORMAT = (TYPE = 'PARQUET')</w:t>
        <w:br/>
        <w:t>MATCH_BY_COLUMN_NAME = CASE_INSENSITIVE;   -- auto-aligns file keys to table columns</w:t>
        <w:br/>
        <w:br/>
        <w:t>-- 12) Verify</w:t>
        <w:br/>
        <w:t>SELECT * FROM t_items_info;   -- 50 records loaded</w:t>
      </w:r>
    </w:p>
    <w:p>
      <w:r>
        <w:t>Explanation of the automation chain: - INFER_SCHEMA → reads file structure (keys + data types + expressions). - OBJECT_CONSTRUCT(*) → turns each schema row into a JSON object. - ARRAY_AGG(...) → bundles those objects into one array. - USING TEMPLATE → a function that expects an array describing the columns, and builds the table.</w:t>
      </w:r>
    </w:p>
    <w:p>
      <w:r>
        <w:t>Verify what files loaded: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</w:t>
        <w:br/>
        <w:t>FROM TABLE(</w:t>
        <w:br/>
        <w:t xml:space="preserve">  INFORMATION_SCHEMA.COPY_HISTORY(</w:t>
        <w:br/>
        <w:t xml:space="preserve">    TABLE_NAME =&gt; 'T_ITEMS_INFO',</w:t>
        <w:br/>
        <w:t xml:space="preserve">    START_TIME =&gt; DATEADD('hour', -1, CURRENT_TIMESTAMP())</w:t>
        <w:br/>
        <w:t xml:space="preserve">  )</w:t>
        <w:br/>
        <w:t>);</w:t>
      </w:r>
    </w:p>
    <w:p>
      <w:r>
        <w:t>Expected output: 1 file, STATUS = Loaded, row count 50, loaded via DEV_WAREHOUSE.</w:t>
      </w:r>
    </w:p>
    <w:p>
      <w:pPr>
        <w:pStyle w:val="Heading3"/>
      </w:pPr>
      <w:r>
        <w:t>Demo B — QUERY_HISTORY: function vs. ACCOUNT_USAGE view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Table function: only the latest ~100 queries, real-time</w:t>
        <w:br/>
        <w:t>SELECT * FROM TABLE(INFORMATION_SCHEMA.QUERY_HISTORY());</w:t>
        <w:br/>
        <w:br/>
        <w:t>-- ACCOUNT_USAGE VIEW: complete history (admin-only, has latency)</w:t>
        <w:br/>
        <w:t>SELECT * FROM SNOWFLAKE.ACCOUNT_USAGE.QUERY_HISTORY;      -- ~26,000+ rows</w:t>
        <w:br/>
        <w:t>SELECT * FROM SNOWFLAKE.ACCOUNT_USAGE.COPY_HISTORY;</w:t>
        <w:br/>
        <w:br/>
        <w:t>-- Filtering the ACCOUNT_USAGE view:</w:t>
        <w:br/>
        <w:t>SELECT *</w:t>
        <w:br/>
        <w:t>FROM SNOWFLAKE.ACCOUNT_USAGE.QUERY_HISTORY</w:t>
        <w:br/>
        <w:t>WHERE DATABASE_NAME  = 'DEV_DB'</w:t>
        <w:br/>
        <w:t xml:space="preserve">  AND SCHEMA_NAME    = 'DEV_SCHEMA'</w:t>
        <w:br/>
        <w:t xml:space="preserve">  AND WAREHOUSE_NAME = 'DEV_WAREHOUSE'</w:t>
        <w:br/>
        <w:t>ORDER BY START_TIME DESC;</w:t>
      </w:r>
    </w:p>
    <w:p>
      <w:r>
        <w:t>Expected output: the function returns ≤100 rows; the view returns thousands (retained 365 days, with latency).</w:t>
      </w:r>
    </w:p>
    <w:p>
      <w:pPr>
        <w:pStyle w:val="Heading3"/>
      </w:pPr>
      <w:r>
        <w:t>Demo C — Parse an XML file into a table</w:t>
      </w:r>
    </w:p>
    <w:p>
      <w:r>
        <w:t>Objective: Convert employees.xml (employee records) into a relational table.</w:t>
      </w:r>
    </w:p>
    <w:p>
      <w:r>
        <w:t>XML structure in the file: - &lt;employee&gt; = root tag - &lt;emp&gt; = record tag (one per worker) - inside &lt;emp&gt;: column tags &lt;emp_no&gt;, &lt;ename&gt;, &lt;job&gt;, &lt;sal&gt;, &lt;dept_no&gt;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-- 1) See files in the XML stage</w:t>
        <w:br/>
        <w:t>LIST @stg_xml_stage;</w:t>
        <w:br/>
        <w:br/>
        <w:t>-- 2) Attach XML format to the stage</w:t>
        <w:br/>
        <w:t>ALTER STAGE stg_xml_stage</w:t>
        <w:br/>
        <w:t xml:space="preserve">  SET FILE_FORMAT = (TYPE = 'XML');</w:t>
        <w:br/>
        <w:br/>
        <w:t>-- 3) $2 FAILS: 'XML format can produce one and only one column'</w:t>
        <w:br/>
        <w:t>SELECT $1, $2 FROM @stg_xml_stage/employees.xml;   -- ERROR</w:t>
        <w:br/>
        <w:br/>
        <w:t>-- 4) Correct way: read the single column $1</w:t>
        <w:br/>
        <w:t>SELECT $1 FROM @stg_xml_stage/employees.xml;</w:t>
      </w:r>
    </w:p>
    <w:p>
      <w:r>
        <w:t>Navigate the XML structure: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Get the ROOT name using  $1:@</w:t>
        <w:br/>
        <w:t>SELECT $1:@ FROM @stg_xml_stage/employees.xml;      -- returns 'employee'</w:t>
        <w:br/>
        <w:br/>
        <w:t>-- Get the ELEMENTS inside the root using  $1:"$"  (this is a JSON array)</w:t>
        <w:br/>
        <w:t>SELECT $1:"$" FROM @stg_xml_stage/employees.xml;</w:t>
      </w:r>
    </w:p>
    <w:p>
      <w:r>
        <w:t>Result of $1:"$" is an array of records → so we LATERAL FLATTEN it.</w:t>
      </w:r>
    </w:p>
    <w:p>
      <w:r>
        <w:t>Flatten records + extract each tag’s value with XMLGET (note the A/B aliases):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</w:t>
        <w:br/>
        <w:t xml:space="preserve">  XMLGET(B.VALUE, 'emp_no') :"$"::NUMBER   AS emp_no,</w:t>
        <w:br/>
        <w:t xml:space="preserve">  XMLGET(B.VALUE, 'ename')  :"$"::VARCHAR  AS ename,</w:t>
        <w:br/>
        <w:t xml:space="preserve">  XMLGET(B.VALUE, 'job')    :"$"::VARCHAR  AS job,</w:t>
        <w:br/>
        <w:t xml:space="preserve">  XMLGET(B.VALUE, 'sal')    :"$"::NUMBER   AS salary,</w:t>
        <w:br/>
        <w:t xml:space="preserve">  XMLGET(B.VALUE, 'dept_no'):"$"::NUMBER   AS dept_no</w:t>
        <w:br/>
        <w:t>FROM @stg_xml_stage/employees.xml A,</w:t>
        <w:br/>
        <w:t xml:space="preserve">     LATERAL FLATTEN(INPUT =&gt; A.$1:"$") B;</w:t>
      </w:r>
    </w:p>
    <w:p>
      <w:r>
        <w:t>Explanation: - LATERAL FLATTEN(INPUT =&gt; A.$1:"$") B → turns the array of &lt;emp&gt; records into rows; aliases A (file) and B (flatten) are mandatory (otherwise $1 is ambiguous). - XMLGET(expression, 'tagname') → picks out one tag from a record. Takes two parameters: the expression (B.VALUE) and the tag name. - :"$" → extracts the value inside the tag (without the surrounding tag markup). - ::TYPE → casts to the right data type.</w:t>
      </w:r>
    </w:p>
    <w:p>
      <w:r>
        <w:t>⚠️ The DATE gotcha: - Snowflake’s standard date format is YYYY-MM-DD. Only dates in that format are recognized as DATE. - The file’s dates looked like 17-DEC-1980 (DD-MON-YYYY) → a direct ::DATE cast fails. - Best practice: load as VARCHAR first, then convert with TO_DATE(value, 'DD-MON-YYYY'): sql   SELECT TO_DATE('17-DEC-1980', 'DD-MON-YYYY');   -- → 1980-12-17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the table with CTAS + verify: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TABLE emp_xml AS</w:t>
        <w:br/>
        <w:t>SELECT</w:t>
        <w:br/>
        <w:t xml:space="preserve">  XMLGET(B.VALUE, 'emp_no') :"$"::NUMBER   AS emp_no,</w:t>
        <w:br/>
        <w:t xml:space="preserve">  XMLGET(B.VALUE, 'ename')  :"$"::VARCHAR  AS ename,</w:t>
        <w:br/>
        <w:t xml:space="preserve">  XMLGET(B.VALUE, 'job')    :"$"::VARCHAR  AS job,</w:t>
        <w:br/>
        <w:t xml:space="preserve">  XMLGET(B.VALUE, 'sal')    :"$"::NUMBER   AS salary,</w:t>
        <w:br/>
        <w:t xml:space="preserve">  XMLGET(B.VALUE, 'dept_no'):"$"::NUMBER   AS dept_no</w:t>
        <w:br/>
        <w:t>FROM @stg_xml_stage/employees.xml A,</w:t>
        <w:br/>
        <w:t xml:space="preserve">     LATERAL FLATTEN(INPUT =&gt; A.$1:"$") B;</w:t>
        <w:br/>
        <w:br/>
        <w:t>SELECT * FROM emp_xml;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TABLE ... AS SELECT (CTAS) builds the table directly from the query.</w:t>
      </w:r>
    </w:p>
    <w:p>
      <w:pPr>
        <w:pStyle w:val="Heading3"/>
      </w:pPr>
      <w:r>
        <w:t>Demo D — DML + RESULT_SCAN (auditing statement output)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An UPDATE returns a count</w:t>
        <w:br/>
        <w:t>UPDATE t_cust_info</w:t>
        <w:br/>
        <w:t xml:space="preserve">   SET company = 'Bank of America'</w:t>
        <w:br/>
        <w:t xml:space="preserve"> WHERE company = 'HCL';                -- e.g. "7 rows updated"</w:t>
        <w:br/>
        <w:br/>
        <w:t>UPDATE emp</w:t>
        <w:br/>
        <w:t xml:space="preserve">   SET commission = 5000;              -- "14 records updated" (all rows)</w:t>
        <w:br/>
        <w:br/>
        <w:t>DELETE FROM emp</w:t>
        <w:br/>
        <w:t xml:space="preserve"> WHERE deptno IS NULL;                 -- "3 rows deleted"</w:t>
        <w:br/>
        <w:br/>
        <w:t>-- To get the OUTPUT of a past statement:</w:t>
        <w:br/>
        <w:t>-- 1) find its QUERY_ID in query history, then:</w:t>
        <w:br/>
        <w:t>SELECT * FROM TABLE(RESULT_SCAN('&lt;paste-query-id-here&gt;'));</w:t>
        <w:br/>
        <w:br/>
        <w:t>-- Column names with spaces must be double-quoted; give an alias:</w:t>
        <w:br/>
        <w:t>SELECT "number of rows updated" AS ROWS_UPDATED</w:t>
        <w:br/>
        <w:t>FROM TABLE(RESULT_SCAN('&lt;update-query-id&gt;'));</w:t>
        <w:br/>
        <w:br/>
        <w:t>-- Shortcut: last executed statement's id</w:t>
        <w:br/>
        <w:t>SELECT LAST_QUERY_ID();</w:t>
        <w:br/>
        <w:br/>
        <w:t>SELECT "number of rows deleted" AS ROWS_DELETED</w:t>
        <w:br/>
        <w:t>FROM TABLE(RESULT_SCAN(LAST_QUERY_ID()));</w:t>
      </w:r>
    </w:p>
    <w:p>
      <w:r>
        <w:t>Explanation: - RESULT_SCAN('query_id') replays the result set of an earlier query — useful in stored procedures to capture how many rows were inserted/updated/deleted. - The result column from a DML op is literally named e.g. number of rows updated (with spaces) → wrap in double quotes and alias it. - LAST_QUERY_ID() avoids copy-pasting IDs from history.</w:t>
      </w:r>
    </w:p>
    <w:p>
      <w:pPr>
        <w:pStyle w:val="Heading2"/>
      </w:pPr>
      <w:r>
        <w:t>❓ Questions, Answers &amp; Troubleshooting</w:t>
      </w:r>
    </w:p>
    <w:p>
      <w:r>
        <w:t>Q: Why can’t I read the Parquet file directly? A: Parquet is binary. Raw SELECT $1 throws invalid UTF-8. Attach a Parquet file format via ALTER STAGE ... SET FILE_FORMAT, then Snowflake auto-converts it to JSON.</w:t>
      </w:r>
    </w:p>
    <w:p>
      <w:r>
        <w:t>Q: A stage is named stg_parquet_stage — isn’t it already a Parquet stage? A: No. By default every stage is treated as CSV. The name is just a label. You must attach the format explicitly. (DESCRIBE STAGE confirms it starts as CSV.)</w:t>
      </w:r>
    </w:p>
    <w:p>
      <w:r>
        <w:t>Q: After I set the XML format, why does $1, $2 error out? A: “XML format can produce one and only one column.” Non-CSV formats deliver everything in the single column $1. Query $1 only.</w:t>
      </w:r>
    </w:p>
    <w:p>
      <w:r>
        <w:t>Q: Is it necessary to give an alias to LATERAL FLATTEN? A: Yes. Once you flatten, referencing $1 becomes ambiguous. Alias the flatten (e.g. B) and reference B.VALUE.</w:t>
      </w:r>
    </w:p>
    <w:p>
      <w:r>
        <w:t>Q: What’s the difference between INFORMATION_SCHEMA and ACCOUNT_USAGE? A: INFORMATION_SCHEMA.QUERY_HISTORY() (a function) returns only the latest ~100 records, in real time. SNOWFLAKE.ACCOUNT_USAGE.QUERY_HISTORY (a view) returns the complete history but has latency and is admin-scoped. Same idea for COPY_HISTORY.</w:t>
      </w:r>
    </w:p>
    <w:p>
      <w:r>
        <w:t>Q: Does INFORMATION_SCHEMA keep 9 or 365 days of history? A: It does not keep a long window — it holds only the latest/limited records (for QUERY_HISTORY, ~100). Use ACCOUNT_USAGE for long retention.</w:t>
      </w:r>
    </w:p>
    <w:p>
      <w:r>
        <w:t>Q: Why is my date column wrong? A: Snowflake only recognizes YYYY-MM-DD as a DATE. A value like 17-DEC-1990 is seen as text. Load it as VARCHAR, or convert with TO_DATE(col, 'DD-MON-YYYY').</w:t>
      </w:r>
    </w:p>
    <w:p>
      <w:r>
        <w:t>Q (chat): Do I need to COMMIT / can I ROLLBACK like other databases? A: Snowflake is AUTOCOMMIT — no COMMIT needed. There’s no plain rollback here; recovery relates to table types (temporary/transient) and Time Travel, covered later.</w:t>
      </w:r>
    </w:p>
    <w:p>
      <w:r>
        <w:t>Q: How do I do this for a file with 100 columns instead of typing every tag? A: Do it manually once to understand it, then automate — via a stored procedure or by generating the SQL with an LLM. Understanding the manual way is what lets you debug.</w:t>
      </w:r>
    </w:p>
    <w:p>
      <w:pPr>
        <w:pStyle w:val="Heading2"/>
      </w:pPr>
      <w:r>
        <w:t>✅ Key Takeaways</w:t>
      </w:r>
    </w:p>
    <w:p>
      <w:r>
        <w:t>Every stage defaults to CSV — a stage’s name means nothing until you ALTER STAGE ... SET FILE_FORMAT.</w:t>
      </w:r>
    </w:p>
    <w:p>
      <w:r>
        <w:t>Parquet &amp; XML both get auto-converted to JSON once the correct file format is attached — then the familiar INFER_SCHEMA → USING TEMPLATE → COPY INTO pipeline applies.</w:t>
      </w:r>
    </w:p>
    <w:p>
      <w:r>
        <w:t>Non-CSV = one column ($1). XML errors loudly (“one and only one column”) if you try $2.</w:t>
      </w:r>
    </w:p>
    <w:p>
      <w:r>
        <w:t>XML navigation: $1:@ = root name, $1:"$" = elements (array) → LATERAL FLATTEN (aliased!) → XMLGET(B.VALUE, 'tag'):"$"::TYPE.</w:t>
      </w:r>
    </w:p>
    <w:p>
      <w:r>
        <w:t>INFORMATION_SCHEMA = latest 100 &amp; real-time; ACCOUNT_USAGE = 365-day history but 45min–2hr latency &amp; admin-only. For Parquet loads, MATCH_BY_COLUMN_NAME = CASE_INSENSITIVE avoids writing positional expressions.</w:t>
      </w:r>
    </w:p>
    <w:p>
      <w:r>
        <w:t>Dates must be YYYY-MM-DD to be recognized; otherwise load as VARCHAR or use TO_DATE(..., 'DD-MON-YYYY').</w:t>
      </w:r>
    </w:p>
    <w:p>
      <w:r>
        <w:t>RESULT_SCAN(query_id) replays a past statement’s result; LAST_QUERY_ID() grabs the previous statement’s id; double-quote column names with spaces.</w:t>
      </w:r>
    </w:p>
    <w:p>
      <w:r>
        <w:t>Snowflake auto-commits (no manual commit/rollback).</w:t>
      </w:r>
    </w:p>
    <w:p>
      <w:r>
        <w:t>Next class = External Stages (S3/Azure/GCP) — keep a card/UPI ready (~₹2 charge).</w:t>
      </w:r>
    </w:p>
    <w:p>
      <w:pPr>
        <w:pStyle w:val="Heading2"/>
      </w:pPr>
      <w:r>
        <w:t>📋 Command Reference (Class 7)</w:t>
      </w:r>
    </w:p>
    <w:p>
      <w:r>
        <w:br w:type="page"/>
      </w:r>
    </w:p>
    <w:p>
      <w:pPr>
        <w:pStyle w:val="Heading1"/>
      </w:pPr>
      <w:r>
        <w:t>Part — Class 8</w:t>
      </w:r>
    </w:p>
    <w:p>
      <w:pPr>
        <w:pStyle w:val="Heading1"/>
      </w:pPr>
      <w:r>
        <w:t>Snowflake Training — Class 8: External Stages (AWS S3) &amp; Storage Integration</w:t>
      </w:r>
    </w:p>
    <w:p>
      <w:r>
        <w:t>Source note: Built from the Class 8 audio recording (~71 min). Object/parameter names are best-effort from audio; cross-check against the trainer’s shared SQL script / PPT. This class is heavily UI + AWS-console driven, so the “hands-on” is a mix of AWS setup clicks and Snowflake SQL.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0. Recap — Internal vs External Stages</w:t>
      </w:r>
    </w:p>
    <w:p>
      <w:r>
        <w:t>Two stage types overall: Internal and External.</w:t>
      </w:r>
    </w:p>
    <w:p>
      <w:r>
        <w:t>Internal stage — the files live inside Snowflake. (Subtypes: User @~, Table @%, and Named.)</w:t>
      </w:r>
    </w:p>
    <w:p>
      <w:r>
        <w:t>External stage — the files live outside Snowflake, in your own cloud storage (AWS S3 / Azure / GCP).</w:t>
      </w:r>
    </w:p>
    <w:p>
      <w:r>
        <w:t>Naming convention tip: for external stages, name them by cloud, e.g. AWS_CSV_STAGE, so it’s obvious where the data comes from.</w:t>
      </w:r>
    </w:p>
    <w:p>
      <w:pPr>
        <w:pStyle w:val="Heading3"/>
      </w:pPr>
      <w:r>
        <w:t>1. The core problem external stages solve</w:t>
      </w:r>
    </w:p>
    <w:p>
      <w:r>
        <w:t>Snowflake needs to read a file that lives in someone else’s system (AWS S3). Two systems that don’t inherently trust each other must establish a secure communication channel first. That channel is a Storage Integration.</w:t>
      </w:r>
    </w:p>
    <w:p>
      <w:r>
        <w:t>The Windows analogy the instructor used: - In Windows, a file has a location (path) and permissions (which users can read/write/delete). - In AWS: the location = s3://&lt;bucket&gt;/&lt;folder&gt;/&lt;file&gt; and the permission = an IAM policy like AmazonS3FullAccess. - The question is always: who wants to access the file? → Snowflake does → so AWS must grant Snowflake permission.</w:t>
      </w:r>
    </w:p>
    <w:p>
      <w:pPr>
        <w:pStyle w:val="Heading3"/>
      </w:pPr>
      <w:r>
        <w:t>2. Storage Integration — the “handshake” (KEY CONCEPT)</w:t>
      </w:r>
    </w:p>
    <w:p>
      <w:r>
        <w:t>Definition: A Storage Integration is a Snowflake object that stores the identity + access details needed for Snowflake and a cloud provider to trust each other.</w:t>
      </w:r>
    </w:p>
    <w:p>
      <w:r>
        <w:t>Two authentication options when creating an S3 external stage: 1. Credentials — AWS Access Key + Secret Key. Not recommended for production (keys are a security risk / can leak). 2. Storage Integration — the recommended, keyless production pattern using an AWS IAM Role. This is what the class uses.</w:t>
      </w:r>
    </w:p>
    <w:p>
      <w:r>
        <w:t>The bank analogy (used throughout the class): - For Vijay to open an HDFC account, he submits documents (Aadhaar + PAN) → and HDFC gives him credentials (username + password). Both sides exchange identities. - Same here — to link Snowflake ↔ AWS, four parameters are exchanged:</w:t>
      </w:r>
    </w:p>
    <w:p>
      <w:r>
        <w:t>ARN = Amazon Resource Number — a unique identifier for an AWS resource (like the IAM role).</w:t>
      </w:r>
    </w:p>
    <w:p>
      <w:r>
        <w:t>You provide the AWS-side values (STORAGE_AWS_ROLE_ARN, STORAGE_ALLOWED_LOCATIONS) when you create the integration.</w:t>
      </w:r>
    </w:p>
    <w:p>
      <w:r>
        <w:t>Snowflake then generates its side (STORAGE_AWS_IAM_USER_ARN, STORAGE_AWS_EXTERNAL_ID), which you read via DESCRIBE INTEGRATION and paste back into the AWS IAM role’s Trust Policy. That completes the two-way handshake.</w:t>
      </w:r>
    </w:p>
    <w:p>
      <w:pPr>
        <w:pStyle w:val="Heading3"/>
      </w:pPr>
      <w:r>
        <w:t>3. AWS account setup notes (from the class)</w:t>
      </w:r>
    </w:p>
    <w:p>
      <w:r>
        <w:t>Creating an AWS Free Tier account requires card or UPI verification.</w:t>
      </w:r>
    </w:p>
    <w:p>
      <w:r>
        <w:t>UPI charges exactly ₹2 (there may be a scary-looking ~₹15,000 auto-pay hold that is not actually debited). The ₹2 is refundable within ~2 days — it’s only to verify the account.</w:t>
      </w:r>
    </w:p>
    <w:p>
      <w:r>
        <w:t>AWS services shown: S3 (Simple Storage Service), IAM (Identity &amp; Access Management), and a mention of AWS Glue.</w:t>
      </w:r>
    </w:p>
    <w:p>
      <w:r>
        <w:t>Root user login uses your email + password + MFA (multi-factor authentication) for security.</w:t>
      </w:r>
    </w:p>
    <w:p>
      <w:pPr>
        <w:pStyle w:val="Heading3"/>
      </w:pPr>
      <w:r>
        <w:t>4. Real-world context</w:t>
      </w:r>
    </w:p>
    <w:p>
      <w:r>
        <w:t>In real projects, the AWS admin team handles bucket creation, folder setup, IAM roles, and uploading files. As the Snowflake engineer, you mainly need the file location + the integration set up.</w:t>
      </w:r>
    </w:p>
    <w:p>
      <w:r>
        <w:t>These setup steps (bucket, role, integration) are one-time activities.</w:t>
      </w:r>
    </w:p>
    <w:p>
      <w:r>
        <w:t>A company typically standardizes on one cloud (AWS or Azure or GCP), but the integration/stage pattern is the same across all three.</w:t>
      </w:r>
    </w:p>
    <w:p>
      <w:pPr>
        <w:pStyle w:val="Heading2"/>
      </w:pPr>
      <w:r>
        <w:t>💻 Hands-On Practical Walkthrough (Step-by-Step)</w:t>
      </w:r>
    </w:p>
    <w:p>
      <w:r>
        <w:t>This class mixes AWS Console clicks with Snowflake SQL. Steps A–C are in AWS; D–F are in Snowflake.</w:t>
      </w:r>
    </w:p>
    <w:p>
      <w:pPr>
        <w:pStyle w:val="Heading3"/>
      </w:pPr>
      <w:r>
        <w:t>Part A — Create an S3 bucket + folder + upload a file (AWS Console)</w:t>
      </w:r>
    </w:p>
    <w:p>
      <w:r>
        <w:t>Objective: Put a data file in S3 so Snowflake can read it.</w:t>
      </w:r>
    </w:p>
    <w:p>
      <w:r>
        <w:t>Services → S3 → Create bucket.</w:t>
      </w:r>
    </w:p>
    <w:p>
      <w:r>
        <w:t>Bucket name (globally unique), e.g. bkt-0909-2026. Leave other options default → Create.</w:t>
      </w:r>
    </w:p>
    <w:p>
      <w:r>
        <w:t>Open the bucket → Create folder → name it stg_csv_files.</w:t>
      </w:r>
    </w:p>
    <w:p>
      <w:r>
        <w:t>Open the folder → Upload → Add files → select Cust_Info.csv → Upload.</w:t>
      </w:r>
    </w:p>
    <w:p>
      <w:r>
        <w:t>Click the uploaded file → Copy S3 URI — this is your location, e.g. s3://bkt-0909-2026/stg_csv_files/</w:t>
      </w:r>
    </w:p>
    <w:p>
      <w:pPr>
        <w:pStyle w:val="Heading3"/>
      </w:pPr>
      <w:r>
        <w:t>Part B — Create an IAM Role for Snowflake (AWS Console)</w:t>
      </w:r>
    </w:p>
    <w:p>
      <w:r>
        <w:t>Objective: Give Snowflake (a third party) permission to read the bucket.</w:t>
      </w:r>
    </w:p>
    <w:p>
      <w:r>
        <w:t>Services → IAM → Roles → Create role.</w:t>
      </w:r>
    </w:p>
    <w:p>
      <w:r>
        <w:t>Trusted entity type: AWS account → Another AWS account (allows a third party to act on this account).</w:t>
      </w:r>
    </w:p>
    <w:p>
      <w:r>
        <w:t>Tick Require external ID and enter a placeholder for now (e.g. snowflake) — you’ll fix it later.</w:t>
      </w:r>
    </w:p>
    <w:p>
      <w:r>
        <w:t>Permissions: search and attach AmazonS3FullAccess (provides full access to all buckets).</w:t>
      </w:r>
    </w:p>
    <w:p>
      <w:r>
        <w:t>Role name, e.g. role-0909-2026 → Create role.</w:t>
      </w:r>
    </w:p>
    <w:p>
      <w:r>
        <w:t>Open the created role → copy its ARN (this is your STORAGE_AWS_ROLE_ARN).</w:t>
      </w:r>
    </w:p>
    <w:p>
      <w:pPr>
        <w:pStyle w:val="Heading3"/>
      </w:pPr>
      <w:r>
        <w:t>Part C — (later) Fix the Role’s Trust Policy with Snowflake’s identity</w:t>
      </w:r>
    </w:p>
    <w:p>
      <w:r>
        <w:t>Done after Part E, once Snowflake generates its values. 1. IAM → your role → Trust relationships → Edit trust policy. 2. Set the ExternalId to Snowflake’s generated STORAGE_AWS_EXTERNAL_ID. 3. Set the principal AWS ARN to Snowflake’s generated STORAGE_AWS_IAM_USER_ARN. 4. Update policy.</w:t>
      </w:r>
    </w:p>
    <w:p>
      <w:pPr>
        <w:pStyle w:val="Heading3"/>
      </w:pPr>
      <w:r>
        <w:t>Part D — Check existing integrations (Snowflake)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INTEGRATIONS;   -- there may be a default one; ignore it</w:t>
      </w:r>
    </w:p>
    <w:p>
      <w:pPr>
        <w:pStyle w:val="Heading3"/>
      </w:pPr>
      <w:r>
        <w:t>Part E — Create the Storage Integration (Snowflake)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STORAGE INTEGRATION AWS_INTEGRATION</w:t>
        <w:br/>
        <w:t xml:space="preserve">  TYPE = EXTERNAL_STAGE</w:t>
        <w:br/>
        <w:t xml:space="preserve">  STORAGE_PROVIDER = 'S3'                              -- 'S3' and 'AWS' mean the same here</w:t>
        <w:br/>
        <w:t xml:space="preserve">  ENABLED = TRUE</w:t>
        <w:br/>
        <w:t xml:space="preserve">  STORAGE_AWS_ROLE_ARN = 'arn:aws:iam::&lt;acct&gt;:role/role-0909-2026'  -- from Part B step 6</w:t>
        <w:br/>
        <w:t xml:space="preserve">  STORAGE_ALLOWED_LOCATIONS = ('s3://bkt-0909-2026/stg_csv_files/'); -- from Part A step 5</w:t>
        <w:br/>
        <w:br/>
        <w:t>-- Read back Snowflake's generated identity values:</w:t>
        <w:br/>
        <w:t>DESCRIBE INTEGRATION AWS_INTEGRATION;</w:t>
        <w:br/>
        <w:t>-- Grab: STORAGE_AWS_IAM_USER_ARN  and  STORAGE_AWS_EXTERNAL_ID</w:t>
        <w:br/>
        <w:t>-- → paste these into the IAM role Trust Policy (Part C)</w:t>
      </w:r>
    </w:p>
    <w:p>
      <w:r>
        <w:t>Expected output: “Integration successfully created.” DESCRIBE shows the four parameters — two you supplied (AWS side) + two Snowflake generated.</w:t>
      </w:r>
    </w:p>
    <w:p>
      <w:pPr>
        <w:pStyle w:val="Heading3"/>
      </w:pPr>
      <w:r>
        <w:t>Part F — Create the External Stage + load data (Snowflake)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Compare the two syntaxes:</w:t>
        <w:br/>
        <w:t>-- INTERNAL stage (simple):</w:t>
        <w:br/>
        <w:t>CREATE STAGE csv_stage;</w:t>
        <w:br/>
        <w:br/>
        <w:t>-- EXTERNAL stage (needs URL + integration):</w:t>
        <w:br/>
        <w:t>CREATE STAGE AWS_CSV_STAGE</w:t>
        <w:br/>
        <w:t xml:space="preserve">  URL = 's3://bkt-0909-2026/stg_csv_files/'</w:t>
        <w:br/>
        <w:t xml:space="preserve">  STORAGE_INTEGRATION = AWS_INTEGRATION;</w:t>
        <w:br/>
        <w:br/>
        <w:t>-- Verify:</w:t>
        <w:br/>
        <w:t>SHOW STAGES;                    -- AWS_CSV_STAGE shows TYPE = EXTERNAL, cloud = AWS</w:t>
        <w:br/>
        <w:t>LIST @AWS_CSV_STAGE;            -- lists files in the S3 location</w:t>
        <w:br/>
        <w:br/>
        <w:t>-- Load into an existing table (SAME COPY INTO as internal — only the stage name differs):</w:t>
        <w:br/>
        <w:t>DELETE FROM t_cust_info;        -- clear the 53 existing rows first (demo)</w:t>
        <w:br/>
        <w:br/>
        <w:t>COPY INTO t_cust_info</w:t>
        <w:br/>
        <w:t>FROM (</w:t>
        <w:br/>
        <w:t xml:space="preserve">  SELECT $1, $2, $3, $4, $5, $6, $7, $8, $9, $10, $11, $12</w:t>
        <w:br/>
        <w:t xml:space="preserve">  FROM @AWS_CSV_STAGE/Cust_Info.csv (FILE_FORMAT =&gt; csv_format)</w:t>
        <w:br/>
        <w:t>);</w:t>
      </w:r>
    </w:p>
    <w:p>
      <w:r>
        <w:t>Expected output: LIST shows the S3 file; COPY INTO loads the rows. &gt; In the recording the COPY hit a small error the instructor deferred to the next session — the important part was that the stage now reads from S3. The loading command is otherwise identical to internal stages.</w:t>
      </w:r>
    </w:p>
    <w:p>
      <w:pPr>
        <w:pStyle w:val="Heading2"/>
      </w:pPr>
      <w:r>
        <w:t>❓ Questions, Answers &amp; Troubleshooting</w:t>
      </w:r>
    </w:p>
    <w:p>
      <w:r>
        <w:t>Q: What’s the difference between an internal and external stage? A: Internal = files stored inside Snowflake; External = files stored in your own cloud (S3/Azure/GCP), accessed via a storage integration.</w:t>
      </w:r>
    </w:p>
    <w:p>
      <w:r>
        <w:t>Q: What is a Storage Integration, in one line? A: A Snowflake object that stores the identities of Snowflake and the cloud provider so they can securely communicate — it establishes the handshake/relationship.</w:t>
      </w:r>
    </w:p>
    <w:p>
      <w:r>
        <w:t>Q: Why do we need FOUR parameters? A: Because two systems must exchange identities to trust each other (bank analogy: you give Aadhaar+PAN, bank gives username+password). AWS supplies STORAGE_AWS_ROLE_ARN + STORAGE_ALLOWED_LOCATIONS; Snowflake supplies STORAGE_AWS_IAM_USER_ARN + STORAGE_AWS_EXTERNAL_ID.</w:t>
      </w:r>
    </w:p>
    <w:p>
      <w:r>
        <w:t>Q: Do the Windows↔AWS integration steps fall on us? A: No — in real projects the AWS admin team creates buckets/roles/uploads. They just give you the file location. You’re doing it all here only because it’s a trial account and you’re the owner.</w:t>
      </w:r>
    </w:p>
    <w:p>
      <w:r>
        <w:t>Q: When creating the integration/stage, did you point at the whole bucket or one file? A: The bucket + folder (STORAGE_ALLOWED_LOCATIONS), not a single file. So everything inside is accessible. You can allow multiple folders too.</w:t>
      </w:r>
    </w:p>
    <w:p>
      <w:r>
        <w:t>Q: Is loading from an external stage different from internal? A: No — the COPY INTO ... FROM @stage/file (FILE_FORMAT =&gt; ...) command is identical. The only difference is the stage name (external vs internal).</w:t>
      </w:r>
    </w:p>
    <w:p>
      <w:r>
        <w:t>Q: Can I modify the S3 file from Snowflake? A: No — Snowflake cannot directly change files in the external stage. (More on this next session.)</w:t>
      </w:r>
    </w:p>
    <w:p>
      <w:r>
        <w:t>Q: Do I need to create the role/user every time? Will the free credits run out? A: Bucket + role + integration are one-time activities. And no — this usage won’t exhaust the free tier / cost anything meaningful (₹2 verification only).</w:t>
      </w:r>
    </w:p>
    <w:p>
      <w:r>
        <w:t>Q: Which cloud should I create an account for? A: In real time you’ll have one staging cloud (AWS/Azure/GCP) depending on the company. The integration + stage pattern is the same across all three.</w:t>
      </w:r>
    </w:p>
    <w:p>
      <w:pPr>
        <w:pStyle w:val="Heading2"/>
      </w:pPr>
      <w:r>
        <w:t>✅ Key Takeaways</w:t>
      </w:r>
    </w:p>
    <w:p>
      <w:r>
        <w:t>External stage = data lives outside Snowflake (S3/Azure/GCP); internal = inside Snowflake.</w:t>
      </w:r>
    </w:p>
    <w:p>
      <w:r>
        <w:t>A Storage Integration is mandatory for external stages — it stores the identities of both systems and establishes trust.</w:t>
      </w:r>
    </w:p>
    <w:p>
      <w:r>
        <w:t>Four parameters exchanged: AWS gives STORAGE_AWS_ROLE_ARN + STORAGE_ALLOWED_LOCATIONS; Snowflake generates STORAGE_AWS_IAM_USER_ARN + STORAGE_AWS_EXTERNAL_ID.</w:t>
      </w:r>
    </w:p>
    <w:p>
      <w:r>
        <w:t>Flow: create S3 bucket/folder → upload file → create IAM role (AmazonS3FullAccess + external ID) → create storage integration → paste Snowflake’s ARN + external ID into the role’s Trust Policy → create external stage → LIST → COPY INTO.</w:t>
      </w:r>
    </w:p>
    <w:p>
      <w:r>
        <w:t>STORAGE_ALLOWED_LOCATIONS points at a bucket/folder, not a single file — everything inside is accessible.</w:t>
      </w:r>
    </w:p>
    <w:p>
      <w:r>
        <w:t>Loading is identical to internal stages — only the stage name changes.</w:t>
      </w:r>
    </w:p>
    <w:p>
      <w:r>
        <w:t>Setup steps are one-time; in production the AWS admin team owns them. Once configured, the same integration can be reused by multiple stages and continuous-ingestion pipelines (Snowpipe).</w:t>
      </w:r>
    </w:p>
    <w:p>
      <w:r>
        <w:t>Auth choice: Credentials (access/secret key) = not recommended; Storage Integration (IAM role) = the keyless, production-preferred pattern.</w:t>
      </w:r>
    </w:p>
    <w:p>
      <w:r>
        <w:t>ARN = Amazon Resource Number — a unique ID for an AWS resource.</w:t>
      </w:r>
    </w:p>
    <w:p>
      <w:r>
        <w:t>Snowflake cannot edit files in an external stage (read-oriented).</w:t>
      </w:r>
    </w:p>
    <w:p>
      <w:pPr>
        <w:pStyle w:val="Heading2"/>
      </w:pPr>
      <w:r>
        <w:t>📋 Command Reference (Class 8)</w:t>
      </w:r>
    </w:p>
    <w:p>
      <w:pPr>
        <w:pStyle w:val="Heading3"/>
      </w:pPr>
      <w:r>
        <w:t>AWS-side reference</w:t>
      </w:r>
    </w:p>
    <w:p>
      <w:pPr>
        <w:pStyle w:val="Heading2"/>
      </w:pPr>
      <w:r>
        <w:t>🔮 Next Class Preview</w:t>
      </w:r>
    </w:p>
    <w:p>
      <w:r>
        <w:t>Repeat the external-stage scenario with variations; more on multiple folders, why Snowflake can’t edit staged files, and moving toward Azure / GCP integrations. The trainer also flagged an upcoming use case: full load / incremental load / upsert patterns, and table types (temporary / transient) tied to commit/rollback behavior.</w:t>
      </w:r>
    </w:p>
    <w:p>
      <w:r>
        <w:br w:type="page"/>
      </w:r>
    </w:p>
    <w:p>
      <w:pPr>
        <w:pStyle w:val="Heading1"/>
      </w:pPr>
      <w:r>
        <w:t>Snowflake Training — Class 9: External Stages (multiple locations), Auto-Schema Loading from S3 &amp; Intro to Snowpipe</w:t>
      </w:r>
    </w:p>
    <w:p>
      <w:pPr>
        <w:ind w:left="432"/>
        <w:shd w:val="clear" w:fill="FFF6E0"/>
      </w:pPr>
      <w:r>
        <w:rPr>
          <w:b/>
        </w:rPr>
        <w:t>Source note:</w:t>
      </w:r>
      <w:r>
        <w:t xml:space="preserve"> Built from the Class 9 audio recording (~73 min). Object/parameter names are best-effort from audio; cross-check against the trainer's shared SQL script. This class continues Class 8's AWS S3 external-stage work, adds Parquet/Avro/CSV loading from S3, and ends with the </w:t>
      </w:r>
      <w:r>
        <w:rPr>
          <w:b/>
        </w:rPr>
        <w:t>first introduction to Snowpipe</w:t>
      </w:r>
      <w:r>
        <w:t xml:space="preserve"> (automated loading).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0. Recap — External Stage building blocks (from Class 8)</w:t>
      </w:r>
    </w:p>
    <w:p>
      <w:pPr>
        <w:pStyle w:val="ListBullet"/>
      </w:pPr>
      <w:r>
        <w:rPr>
          <w:b/>
        </w:rPr>
        <w:t>Bucket = location</w:t>
      </w:r>
      <w:r>
        <w:t xml:space="preserve"> (like a Windows folder); inside it you create </w:t>
      </w:r>
      <w:r>
        <w:rPr>
          <w:b/>
        </w:rPr>
        <w:t>folders</w:t>
      </w:r>
      <w:r>
        <w:t xml:space="preserve"> and place </w:t>
      </w:r>
      <w:r>
        <w:rPr>
          <w:b/>
        </w:rPr>
        <w:t>files</w:t>
      </w:r>
      <w:r>
        <w:t>.</w:t>
      </w:r>
    </w:p>
    <w:p>
      <w:pPr>
        <w:pStyle w:val="ListBullet"/>
      </w:pPr>
      <w:r>
        <w:t xml:space="preserve">To let Snowflake read S3 you need: an </w:t>
      </w:r>
      <w:r>
        <w:rPr>
          <w:b/>
        </w:rPr>
        <w:t>IAM Role</w:t>
      </w:r>
      <w:r>
        <w:t xml:space="preserve"> (with </w:t>
      </w:r>
      <w:r>
        <w:rPr>
          <w:rFonts w:ascii="Consolas" w:hAnsi="Consolas"/>
          <w:color w:val="B03060"/>
          <w:sz w:val="19"/>
        </w:rPr>
        <w:t>AmazonS3FullAccess</w:t>
      </w:r>
      <w:r>
        <w:t xml:space="preserve">) → a </w:t>
      </w:r>
      <w:r>
        <w:rPr>
          <w:b/>
        </w:rPr>
        <w:t>Storage Integration</w:t>
      </w:r>
      <w:r>
        <w:t xml:space="preserve"> (the handshake) → an </w:t>
      </w:r>
      <w:r>
        <w:rPr>
          <w:b/>
        </w:rPr>
        <w:t>External Stage</w:t>
      </w:r>
      <w:r>
        <w:t>.</w:t>
      </w:r>
    </w:p>
    <w:p>
      <w:pPr>
        <w:pStyle w:val="ListBullet"/>
      </w:pPr>
      <w:r>
        <w:rPr>
          <w:b/>
        </w:rPr>
        <w:t>Naming convention tip:</w:t>
      </w:r>
      <w:r>
        <w:t xml:space="preserve"> create one folder per file type in S3 (</w:t>
      </w:r>
      <w:r>
        <w:rPr>
          <w:rFonts w:ascii="Consolas" w:hAnsi="Consolas"/>
          <w:color w:val="B03060"/>
          <w:sz w:val="19"/>
        </w:rPr>
        <w:t>stg_csv_files</w:t>
      </w:r>
      <w:r>
        <w:t xml:space="preserve">, </w:t>
      </w:r>
      <w:r>
        <w:rPr>
          <w:rFonts w:ascii="Consolas" w:hAnsi="Consolas"/>
          <w:color w:val="B03060"/>
          <w:sz w:val="19"/>
        </w:rPr>
        <w:t>stg_json_files</w:t>
      </w:r>
      <w:r>
        <w:t xml:space="preserve">, </w:t>
      </w:r>
      <w:r>
        <w:rPr>
          <w:rFonts w:ascii="Consolas" w:hAnsi="Consolas"/>
          <w:color w:val="B03060"/>
          <w:sz w:val="19"/>
        </w:rPr>
        <w:t>stg_parquet_files</w:t>
      </w:r>
      <w:r>
        <w:t xml:space="preserve">, </w:t>
      </w:r>
      <w:r>
        <w:rPr>
          <w:rFonts w:ascii="Consolas" w:hAnsi="Consolas"/>
          <w:color w:val="B03060"/>
          <w:sz w:val="19"/>
        </w:rPr>
        <w:t>stg_avro_files</w:t>
      </w:r>
      <w:r>
        <w:t xml:space="preserve">) and copy each folder's </w:t>
      </w:r>
      <w:r>
        <w:rPr>
          <w:b/>
        </w:rPr>
        <w:t>S3 URI</w:t>
      </w:r>
      <w:r>
        <w:t xml:space="preserve"> for use in the integration/stage.</w:t>
      </w:r>
    </w:p>
    <w:p>
      <w:pPr>
        <w:pStyle w:val="Heading3"/>
      </w:pPr>
      <w:r>
        <w:t>1. Storage Integration is the PARENT; stages are CHILDREN (key concept)</w:t>
      </w:r>
    </w:p>
    <w:p>
      <w:pPr>
        <w:pStyle w:val="ListBullet"/>
      </w:pPr>
      <w:r>
        <w:rPr>
          <w:b/>
        </w:rPr>
        <w:t>A single Storage Integration can allow multiple S3 locations</w:t>
      </w:r>
      <w:r>
        <w:t xml:space="preserve"> via </w:t>
      </w:r>
      <w:r>
        <w:rPr>
          <w:rFonts w:ascii="Consolas" w:hAnsi="Consolas"/>
          <w:color w:val="B03060"/>
          <w:sz w:val="19"/>
        </w:rPr>
        <w:t>STORAGE_ALLOWED_LOCATIONS = ('s3://.../folder1/', 's3://.../folder2/', ...)</w:t>
      </w:r>
      <w:r>
        <w:t>.</w:t>
      </w:r>
    </w:p>
    <w:p>
      <w:pPr>
        <w:pStyle w:val="ListBullet"/>
      </w:pPr>
      <w:r>
        <w:rPr>
          <w:b/>
        </w:rPr>
        <w:t>But each external STAGE points to exactly ONE location.</w:t>
      </w:r>
      <w:r>
        <w:t xml:space="preserve"> You cannot make one stage span multiple folders.</w:t>
      </w:r>
    </w:p>
    <w:p>
      <w:pPr>
        <w:pStyle w:val="ListBullet"/>
      </w:pPr>
      <w:r>
        <w:rPr>
          <w:b/>
        </w:rPr>
        <w:t>The rule (stated repeatedly):</w:t>
      </w:r>
      <w:r>
        <w:t xml:space="preserve"> *the location you put in a </w:t>
      </w:r>
      <w:r>
        <w:rPr>
          <w:rFonts w:ascii="Consolas" w:hAnsi="Consolas"/>
          <w:color w:val="B03060"/>
          <w:sz w:val="19"/>
        </w:rPr>
        <w:t>CREATE STAGE</w:t>
      </w:r>
      <w:r>
        <w:t xml:space="preserve"> must already be listed in the integration's allowed locations* — otherwise you get </w:t>
      </w:r>
      <w:r>
        <w:rPr>
          <w:b/>
        </w:rPr>
        <w:t>"... is not allowed by the integration."</w:t>
      </w:r>
    </w:p>
    <w:p>
      <w:pPr>
        <w:pStyle w:val="ListBullet"/>
      </w:pPr>
      <w:r>
        <w:t xml:space="preserve">Mental model: </w:t>
      </w:r>
      <w:r>
        <w:rPr>
          <w:b/>
        </w:rPr>
        <w:t>integration = parent</w:t>
      </w:r>
      <w:r>
        <w:t xml:space="preserve"> (holds the full list of allowed paths); </w:t>
      </w:r>
      <w:r>
        <w:rPr>
          <w:b/>
        </w:rPr>
        <w:t>stage = child</w:t>
      </w:r>
      <w:r>
        <w:t xml:space="preserve"> (one path each, drawn from the parent's list).</w:t>
      </w:r>
    </w:p>
    <w:p>
      <w:pPr>
        <w:pStyle w:val="Heading3"/>
      </w:pPr>
      <w:r>
        <w:t xml:space="preserve">2. Adding new locations later — </w:t>
      </w:r>
      <w:r>
        <w:rPr>
          <w:rFonts w:ascii="Consolas" w:hAnsi="Consolas"/>
          <w:color w:val="B03060"/>
          <w:sz w:val="19"/>
        </w:rPr>
        <w:t>ALTER STORAGE INTEGRATION</w:t>
      </w:r>
    </w:p>
    <w:p>
      <w:pPr>
        <w:pStyle w:val="ListBullet"/>
      </w:pPr>
      <w:r>
        <w:t xml:space="preserve">If you create new S3 folders after the integration exists, you must </w:t>
      </w:r>
      <w:r>
        <w:rPr>
          <w:b/>
        </w:rPr>
        <w:t>add their paths to the integration</w:t>
      </w:r>
      <w:r>
        <w:t xml:space="preserve"> before creating stages for them.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ALTER STORAGE INTEGRATION &lt;name&gt; SET STORAGE_ALLOWED_LOCATIONS = (...)</w:t>
      </w:r>
      <w:r>
        <w:t xml:space="preserve"> — this </w:t>
      </w:r>
      <w:r>
        <w:rPr>
          <w:b/>
        </w:rPr>
        <w:t>replaces</w:t>
      </w:r>
      <w:r>
        <w:t xml:space="preserve"> the list, so you must </w:t>
      </w:r>
      <w:r>
        <w:rPr>
          <w:b/>
        </w:rPr>
        <w:t>re-list the existing paths too</w:t>
      </w:r>
      <w:r>
        <w:t xml:space="preserve"> (it behaves like an append only if you include the old ones). Verify with </w:t>
      </w:r>
      <w:r>
        <w:rPr>
          <w:rFonts w:ascii="Consolas" w:hAnsi="Consolas"/>
          <w:color w:val="B03060"/>
          <w:sz w:val="19"/>
        </w:rPr>
        <w:t>DESCRIBE INTEGRATION</w:t>
      </w:r>
      <w:r>
        <w:t>.</w:t>
      </w:r>
    </w:p>
    <w:p>
      <w:pPr>
        <w:pStyle w:val="Heading3"/>
      </w:pPr>
      <w:r>
        <w:t>3. One stage = one location (student Q&amp;A)</w:t>
      </w:r>
    </w:p>
    <w:p>
      <w:pPr>
        <w:pStyle w:val="ListBullet"/>
      </w:pPr>
      <w:r>
        <w:rPr>
          <w:b/>
        </w:rPr>
        <w:t>Q: Can't we use one integration + one stage to fetch all files?</w:t>
      </w:r>
      <w:r>
        <w:t xml:space="preserve"> → A stage always points to </w:t>
      </w:r>
      <w:r>
        <w:rPr>
          <w:b/>
        </w:rPr>
        <w:t>one</w:t>
      </w:r>
      <w:r>
        <w:t xml:space="preserve"> location. If you have 20–30 folders, you create ~20–30 stages.</w:t>
      </w:r>
    </w:p>
    <w:p>
      <w:pPr>
        <w:pStyle w:val="ListBullet"/>
      </w:pPr>
      <w:r>
        <w:rPr>
          <w:b/>
        </w:rPr>
        <w:t>Q: Can we dump all file types in one stage?</w:t>
      </w:r>
      <w:r>
        <w:t xml:space="preserve"> → Technically yes, but then you can't tell which is JSON vs Parquet vs CSV. That's *why* we separate by folder/stage per file type.</w:t>
      </w:r>
    </w:p>
    <w:p>
      <w:pPr>
        <w:pStyle w:val="ListBullet"/>
      </w:pPr>
      <w:r>
        <w:rPr>
          <w:b/>
        </w:rPr>
        <w:t>Q: Do we specify the file name in the query?</w:t>
      </w:r>
      <w:r>
        <w:t xml:space="preserve"> → Yes: </w:t>
      </w:r>
      <w:r>
        <w:rPr>
          <w:rFonts w:ascii="Consolas" w:hAnsi="Consolas"/>
          <w:color w:val="B03060"/>
          <w:sz w:val="19"/>
        </w:rPr>
        <w:t>@stage/filename</w:t>
      </w:r>
      <w:r>
        <w:t xml:space="preserve">. If you have many files and don't know names, </w:t>
      </w:r>
      <w:r>
        <w:rPr>
          <w:rFonts w:ascii="Consolas" w:hAnsi="Consolas"/>
          <w:color w:val="B03060"/>
          <w:sz w:val="19"/>
        </w:rPr>
        <w:t>LIST @stage</w:t>
      </w:r>
      <w:r>
        <w:t xml:space="preserve"> to see them, or use </w:t>
      </w:r>
      <w:r>
        <w:rPr>
          <w:b/>
        </w:rPr>
        <w:t>`METADATA$FILENAME`</w:t>
      </w:r>
      <w:r>
        <w:t>.</w:t>
      </w:r>
    </w:p>
    <w:p>
      <w:pPr>
        <w:pStyle w:val="Heading3"/>
      </w:pPr>
      <w:r>
        <w:t>4. Non-CSV files on S3 behave like internal stages</w:t>
      </w:r>
    </w:p>
    <w:p>
      <w:pPr>
        <w:pStyle w:val="ListBullet"/>
      </w:pPr>
      <w:r>
        <w:rPr>
          <w:b/>
        </w:rPr>
        <w:t>A stage defaults to CSV</w:t>
      </w:r>
      <w:r>
        <w:t xml:space="preserve"> regardless of what it's named. Reading </w:t>
      </w:r>
      <w:r>
        <w:rPr>
          <w:rFonts w:ascii="Consolas" w:hAnsi="Consolas"/>
          <w:color w:val="B03060"/>
          <w:sz w:val="19"/>
        </w:rPr>
        <w:t>SELECT $1 FROM @stg_avro_stage/...</w:t>
      </w:r>
      <w:r>
        <w:t xml:space="preserve"> raw throws </w:t>
      </w:r>
      <w:r>
        <w:rPr>
          <w:b/>
        </w:rPr>
        <w:t>`invalid UTF-8`</w:t>
      </w:r>
      <w:r>
        <w:t xml:space="preserve"> (Avro/Parquet are binary).</w:t>
      </w:r>
    </w:p>
    <w:p>
      <w:pPr>
        <w:pStyle w:val="ListBullet"/>
      </w:pPr>
      <w:r>
        <w:rPr>
          <w:b/>
        </w:rPr>
        <w:t>Fix:</w:t>
      </w:r>
      <w:r>
        <w:t xml:space="preserve"> attach the right format — </w:t>
      </w:r>
      <w:r>
        <w:rPr>
          <w:rFonts w:ascii="Consolas" w:hAnsi="Consolas"/>
          <w:color w:val="B03060"/>
          <w:sz w:val="19"/>
        </w:rPr>
        <w:t>ALTER STAGE &lt;s&gt; SET FILE_FORMAT = &lt;avro_format&gt;</w:t>
      </w:r>
      <w:r>
        <w:t xml:space="preserve"> (or </w:t>
      </w:r>
      <w:r>
        <w:rPr>
          <w:rFonts w:ascii="Consolas" w:hAnsi="Consolas"/>
          <w:color w:val="B03060"/>
          <w:sz w:val="19"/>
        </w:rPr>
        <w:t>parquet_format</w:t>
      </w:r>
      <w:r>
        <w:t xml:space="preserve">) — and Snowflake </w:t>
      </w:r>
      <w:r>
        <w:rPr>
          <w:b/>
        </w:rPr>
        <w:t>auto-converts the binary to JSON</w:t>
      </w:r>
      <w:r>
        <w:t>.</w:t>
      </w:r>
    </w:p>
    <w:p>
      <w:pPr>
        <w:pStyle w:val="ListBullet"/>
      </w:pPr>
      <w:r>
        <w:t xml:space="preserve">Then the </w:t>
      </w:r>
      <w:r>
        <w:rPr>
          <w:b/>
        </w:rPr>
        <w:t>same automation pipeline</w:t>
      </w:r>
      <w:r>
        <w:t xml:space="preserve"> you learned for JSON works: </w:t>
      </w:r>
      <w:r>
        <w:rPr>
          <w:rFonts w:ascii="Consolas" w:hAnsi="Consolas"/>
          <w:color w:val="B03060"/>
          <w:sz w:val="19"/>
        </w:rPr>
        <w:t>INFER_SCHEMA</w:t>
      </w:r>
      <w:r>
        <w:t xml:space="preserve"> → </w:t>
      </w:r>
      <w:r>
        <w:rPr>
          <w:rFonts w:ascii="Consolas" w:hAnsi="Consolas"/>
          <w:color w:val="B03060"/>
          <w:sz w:val="19"/>
        </w:rPr>
        <w:t>USING TEMPLATE</w:t>
      </w:r>
      <w:r>
        <w:t xml:space="preserve"> (create table) → </w:t>
      </w:r>
      <w:r>
        <w:rPr>
          <w:rFonts w:ascii="Consolas" w:hAnsi="Consolas"/>
          <w:color w:val="B03060"/>
          <w:sz w:val="19"/>
        </w:rPr>
        <w:t>COPY INTO</w:t>
      </w:r>
      <w:r>
        <w:t>.</w:t>
      </w:r>
    </w:p>
    <w:p>
      <w:pPr>
        <w:pStyle w:val="Heading3"/>
      </w:pPr>
      <w:r>
        <w:t>5. INFER_SCHEMA for CSV needs different parameters (important gotcha)</w:t>
      </w:r>
    </w:p>
    <w:p>
      <w:pPr>
        <w:pStyle w:val="ListBullet"/>
      </w:pPr>
      <w:r>
        <w:t xml:space="preserve">For CSV, your </w:t>
      </w:r>
      <w:r>
        <w:rPr>
          <w:b/>
        </w:rPr>
        <w:t>normal `csv_format` has `SKIP_HEADER = 1`</w:t>
      </w:r>
      <w:r>
        <w:t xml:space="preserve"> — but </w:t>
      </w:r>
      <w:r>
        <w:rPr>
          <w:rFonts w:ascii="Consolas" w:hAnsi="Consolas"/>
          <w:color w:val="B03060"/>
          <w:sz w:val="19"/>
        </w:rPr>
        <w:t>INFER_SCHEMA</w:t>
      </w:r>
      <w:r>
        <w:t xml:space="preserve"> on a CSV then </w:t>
      </w:r>
      <w:r>
        <w:rPr>
          <w:b/>
        </w:rPr>
        <w:t>can't read the column names</w:t>
      </w:r>
      <w:r>
        <w:t xml:space="preserve"> (it skips the header line), so you get generic </w:t>
      </w:r>
      <w:r>
        <w:rPr>
          <w:rFonts w:ascii="Consolas" w:hAnsi="Consolas"/>
          <w:color w:val="B03060"/>
          <w:sz w:val="19"/>
        </w:rPr>
        <w:t>c1, c2, c3</w:t>
      </w:r>
      <w:r>
        <w:t>.</w:t>
      </w:r>
    </w:p>
    <w:p>
      <w:pPr>
        <w:pStyle w:val="ListBullet"/>
      </w:pPr>
      <w:r>
        <w:rPr>
          <w:b/>
        </w:rPr>
        <w:t>Fix — a special format for inferring CSV schema: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CREATE FILE FORMAT csv_infer_format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TYPE = CSV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SKIP_HEADER = 0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PARSE_HEADER = TRUE;</w:t>
      </w:r>
    </w:p>
    <w:p>
      <w:pPr>
        <w:pStyle w:val="ListBullet"/>
        <w:ind w:left="1080"/>
      </w:pPr>
      <w:r>
        <w:rPr>
          <w:b/>
        </w:rPr>
        <w:t>`SKIP_HEADER = 0`</w:t>
      </w:r>
      <w:r>
        <w:t xml:space="preserve"> + </w:t>
      </w:r>
      <w:r>
        <w:rPr>
          <w:b/>
        </w:rPr>
        <w:t>`PARSE_HEADER = TRUE`</w:t>
      </w:r>
      <w:r>
        <w:t xml:space="preserve"> → tells </w:t>
      </w:r>
      <w:r>
        <w:rPr>
          <w:rFonts w:ascii="Consolas" w:hAnsi="Consolas"/>
          <w:color w:val="B03060"/>
          <w:sz w:val="19"/>
        </w:rPr>
        <w:t>INFER_SCHEMA</w:t>
      </w:r>
      <w:r>
        <w:t xml:space="preserve"> to read the first line </w:t>
      </w:r>
      <w:r>
        <w:rPr>
          <w:b/>
        </w:rPr>
        <w:t>as the column names</w:t>
      </w:r>
      <w:r>
        <w:t>. Now you get real names (</w:t>
      </w:r>
      <w:r>
        <w:rPr>
          <w:rFonts w:ascii="Consolas" w:hAnsi="Consolas"/>
          <w:color w:val="B03060"/>
          <w:sz w:val="19"/>
        </w:rPr>
        <w:t>product_line</w:t>
      </w:r>
      <w:r>
        <w:t xml:space="preserve">, </w:t>
      </w:r>
      <w:r>
        <w:rPr>
          <w:rFonts w:ascii="Consolas" w:hAnsi="Consolas"/>
          <w:color w:val="B03060"/>
          <w:sz w:val="19"/>
        </w:rPr>
        <w:t>product_type</w:t>
      </w:r>
      <w:r>
        <w:t xml:space="preserve">, </w:t>
      </w:r>
      <w:r>
        <w:rPr>
          <w:rFonts w:ascii="Consolas" w:hAnsi="Consolas"/>
          <w:color w:val="B03060"/>
          <w:sz w:val="19"/>
        </w:rPr>
        <w:t>product_desc</w:t>
      </w:r>
      <w:r>
        <w:t>).</w:t>
      </w:r>
    </w:p>
    <w:p>
      <w:pPr>
        <w:pStyle w:val="ListBullet"/>
      </w:pPr>
      <w:r>
        <w:rPr>
          <w:b/>
        </w:rPr>
        <w:t>Rule:</w:t>
      </w:r>
      <w:r>
        <w:t xml:space="preserve"> when using </w:t>
      </w:r>
      <w:r>
        <w:rPr>
          <w:rFonts w:ascii="Consolas" w:hAnsi="Consolas"/>
          <w:color w:val="B03060"/>
          <w:sz w:val="19"/>
        </w:rPr>
        <w:t>INFER_SCHEMA</w:t>
      </w:r>
      <w:r>
        <w:t xml:space="preserve"> on CSV, do </w:t>
      </w:r>
      <w:r>
        <w:rPr>
          <w:b/>
        </w:rPr>
        <w:t>not</w:t>
      </w:r>
      <w:r>
        <w:t xml:space="preserve"> skip the header — use </w:t>
      </w:r>
      <w:r>
        <w:rPr>
          <w:rFonts w:ascii="Consolas" w:hAnsi="Consolas"/>
          <w:color w:val="B03060"/>
          <w:sz w:val="19"/>
        </w:rPr>
        <w:t>PARSE_HEADER = TRUE</w:t>
      </w:r>
      <w:r>
        <w:t xml:space="preserve"> instead.</w:t>
      </w:r>
    </w:p>
    <w:p>
      <w:pPr>
        <w:pStyle w:val="Heading3"/>
      </w:pPr>
      <w:r>
        <w:t>6. Intro to Snowpipe — automating COPY INTO (the big new topic)</w:t>
      </w:r>
    </w:p>
    <w:p>
      <w:pPr>
        <w:pStyle w:val="ListBullet"/>
      </w:pPr>
      <w:r>
        <w:rPr>
          <w:b/>
        </w:rPr>
        <w:t>The requirement:</w:t>
      </w:r>
      <w:r>
        <w:t xml:space="preserve"> as soon as a file lands in an S3 location (stage), the </w:t>
      </w:r>
      <w:r>
        <w:rPr>
          <w:rFonts w:ascii="Consolas" w:hAnsi="Consolas"/>
          <w:color w:val="B03060"/>
          <w:sz w:val="19"/>
        </w:rPr>
        <w:t>COPY INTO</w:t>
      </w:r>
      <w:r>
        <w:t xml:space="preserve"> should run </w:t>
      </w:r>
      <w:r>
        <w:rPr>
          <w:b/>
        </w:rPr>
        <w:t>automatically — no manual execution</w:t>
      </w:r>
      <w:r>
        <w:t>.</w:t>
      </w:r>
    </w:p>
    <w:p>
      <w:pPr>
        <w:pStyle w:val="ListBullet"/>
      </w:pPr>
      <w:r>
        <w:rPr>
          <w:b/>
        </w:rPr>
        <w:t>Which command do we automate?</w:t>
      </w:r>
      <w:r>
        <w:t xml:space="preserve"> Only the </w:t>
      </w:r>
      <w:r>
        <w:rPr>
          <w:b/>
        </w:rPr>
        <w:t>`COPY INTO`</w:t>
      </w:r>
      <w:r>
        <w:t xml:space="preserve"> (not the file format, not the stage — those are one-time setup).</w:t>
      </w:r>
    </w:p>
    <w:p>
      <w:pPr>
        <w:pStyle w:val="ListBullet"/>
      </w:pPr>
      <w:r>
        <w:rPr>
          <w:b/>
        </w:rPr>
        <w:t>Snowpipe = a Snowflake object that wraps a COPY statement and runs it automatically</w:t>
      </w:r>
      <w:r>
        <w:t xml:space="preserve"> when a new file arrives.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CREATE PIPE pipe_load_data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AUTO_INGEST = TRUE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COPY INTO t_product_info FROM ( SELECT $1,$2,$3 FROM @s3_csv_stage (FILE_FORMAT =&gt; csv_format) );</w:t>
      </w:r>
    </w:p>
    <w:p>
      <w:pPr>
        <w:pStyle w:val="ListBullet"/>
        <w:ind w:left="1080"/>
      </w:pPr>
      <w:r>
        <w:rPr>
          <w:b/>
        </w:rPr>
        <w:t>`AUTO_INGEST = TRUE`</w:t>
      </w:r>
      <w:r>
        <w:t xml:space="preserve"> → the pipe fires automatically on new files (vs manual).</w:t>
      </w:r>
    </w:p>
    <w:p>
      <w:pPr>
        <w:pStyle w:val="ListBullet"/>
      </w:pPr>
      <w:r>
        <w:rPr>
          <w:b/>
        </w:rPr>
        <w:t>Pipe vs Task (student Q):</w:t>
      </w:r>
      <w:r>
        <w:t xml:space="preserve"> a </w:t>
      </w:r>
      <w:r>
        <w:rPr>
          <w:b/>
        </w:rPr>
        <w:t>Pipe</w:t>
      </w:r>
      <w:r>
        <w:t xml:space="preserve"> triggers *immediately* when a file arrives (event-driven). A </w:t>
      </w:r>
      <w:r>
        <w:rPr>
          <w:b/>
        </w:rPr>
        <w:t>Task</w:t>
      </w:r>
      <w:r>
        <w:t xml:space="preserve"> is *scheduled* (every 5/10 min). For "load as soon as file lands," use a </w:t>
      </w:r>
      <w:r>
        <w:rPr>
          <w:b/>
        </w:rPr>
        <w:t>Pipe</w:t>
      </w:r>
      <w:r>
        <w:t>.</w:t>
      </w:r>
    </w:p>
    <w:p>
      <w:pPr>
        <w:pStyle w:val="ListBullet"/>
      </w:pPr>
      <w:r>
        <w:rPr>
          <w:b/>
        </w:rPr>
        <w:t>How the trigger actually works</w:t>
      </w:r>
      <w:r>
        <w:t xml:space="preserve"> (AWS event notification → SQS) is deferred to </w:t>
      </w:r>
      <w:r>
        <w:rPr>
          <w:b/>
        </w:rPr>
        <w:t>Class 10</w:t>
      </w:r>
      <w:r>
        <w:t>.</w:t>
      </w:r>
    </w:p>
    <w:p>
      <w:pPr>
        <w:pStyle w:val="ListBullet"/>
      </w:pPr>
      <w:r>
        <w:rPr>
          <w:b/>
        </w:rPr>
        <w:t>Preview:</w:t>
      </w:r>
      <w:r>
        <w:t xml:space="preserve"> to auto-*create* tables + load in one automated flow, you'd wrap it in a </w:t>
      </w:r>
      <w:r>
        <w:rPr>
          <w:b/>
        </w:rPr>
        <w:t>stored procedure</w:t>
      </w:r>
      <w:r>
        <w:t xml:space="preserve"> (JavaScript / Python / SQL) — a multi-day topic coming later.</w:t>
      </w:r>
    </w:p>
    <w:p>
      <w:pPr>
        <w:pStyle w:val="Heading2"/>
      </w:pPr>
      <w:r>
        <w:t>💻 Hands-On Practical Walkthrough (Step-by-Step)</w:t>
      </w:r>
    </w:p>
    <w:p>
      <w:pPr>
        <w:ind w:left="432"/>
        <w:shd w:val="clear" w:fill="FFF6E0"/>
      </w:pPr>
      <w:r>
        <w:t>Assumes Class 8 setup exists: an IAM role, a storage integration, and DEV_DB/DEV_SCHEMA context.</w:t>
      </w:r>
    </w:p>
    <w:p>
      <w:pPr>
        <w:pStyle w:val="Heading3"/>
      </w:pPr>
      <w:r>
        <w:t>Demo A — Add multiple locations to the integration, create per-type stages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See current allowed locations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DESCRIBE INTEGRATION s3_integration;    -- shows only CSV + JSON initially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Add Parquet + Avro folders (RE-LIST the existing ones too!)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STORAGE INTEGRATION s3_integration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SET STORAGE_ALLOWED_LOCATIONS = (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's3://bkt.../stg_csv_files/',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's3://bkt.../stg_json_files/',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's3://bkt.../stg_parquet_files/',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's3://bkt.../stg_avro_files/'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DESCRIBE INTEGRATION s3_integration;    -- now shows 4 locations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Create one stage per location (each points to exactly ONE folder)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STAGE s3_parquet_stage URL='s3://bkt.../stg_parquet_files/' STORAGE_INTEGRATION=s3_integration DIRECTORY=(ENABLE=true);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STAGE s3_avro_stage    URL='s3://bkt.../stg_avro_files/'    STORAGE_INTEGRATION=s3_integration DIRECTORY=(ENABLE=true);</w:t>
      </w:r>
    </w:p>
    <w:p>
      <w:pPr>
        <w:ind w:left="432"/>
        <w:shd w:val="clear" w:fill="FFF6E0"/>
      </w:pPr>
      <w:r>
        <w:rPr>
          <w:b/>
        </w:rPr>
        <w:t>Error seen live:</w:t>
      </w:r>
      <w:r>
        <w:t xml:space="preserve"> creating a stage for a path NOT in the integration → *"location ... is not allowed by the integration."* Fix = add it via </w:t>
      </w:r>
      <w:r>
        <w:rPr>
          <w:rFonts w:ascii="Consolas" w:hAnsi="Consolas"/>
          <w:color w:val="B03060"/>
          <w:sz w:val="19"/>
        </w:rPr>
        <w:t>ALTER STORAGE INTEGRATION</w:t>
      </w:r>
      <w:r>
        <w:t xml:space="preserve"> first.</w:t>
      </w:r>
    </w:p>
    <w:p>
      <w:pPr>
        <w:pStyle w:val="Heading3"/>
      </w:pPr>
      <w:r>
        <w:t>Demo B — Load an Avro file from S3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LIST @s3_avro_stage;                                   -- Sample.avro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Raw read fails (binary):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$1 FROM @s3_avro_stage/Sample.avro;             -- ERROR: invalid UTF-8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Attach avro format → auto-converts to JSON: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STAGE s3_avro_stage SET FILE_FORMAT = avro_format;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$1 FROM @s3_avro_stage/Sample.avro;             -- now JSON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Infer schema, auto-create table, load: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TABLE(INFER_SCHEMA(LOCATION=&gt;'@s3_avro_stage', FILE_FORMAT=&gt;'avro_format', FILES=&gt;'Sample.avro'));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TABLE t_avro_info USING TEMPLATE (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SELECT ARRAY_AGG(OBJECT_CONSTRUCT(*))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FROM TABLE(INFER_SCHEMA(LOCATION=&gt;'@s3_avro_stage', FILE_FORMAT=&gt;'avro_format', FILES=&gt;'Sample.avro'))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INTO t_avro_info FROM (SELECT &lt;inferred cols&gt; FROM @s3_avro_stage (FILE_FORMAT=&gt;avro_format));</w:t>
      </w:r>
    </w:p>
    <w:p>
      <w:pPr>
        <w:pStyle w:val="Heading3"/>
      </w:pPr>
      <w:r>
        <w:t>Demo C — Load a Parquet file from S3 (same pattern)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LIST @s3_parquet_stage;                                 -- Users_Info.parquet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$1 FROM @s3_parquet_stage/Users_Info.parquet;    -- ERROR until format set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STAGE s3_parquet_stage SET FILE_FORMAT = parquet_format;   -- or pass inline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$1 FROM @s3_parquet_stage/Users_Info.parquet;    -- JSON now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TABLE t_parquet_info USING TEMPLATE (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SELECT ARRAY_AGG(OBJECT_CONSTRUCT(*))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FROM TABLE(INFER_SCHEMA(LOCATION=&gt;'@s3_parquet_stage', FILE_FORMAT=&gt;'parquet_format', FILES=&gt;'Users_Info.parquet'))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INTO t_parquet_info FROM (SELECT &lt;inferred cols&gt; FROM @s3_parquet_stage (FILE_FORMAT=&gt;parquet_format));</w:t>
      </w:r>
    </w:p>
    <w:p>
      <w:pPr>
        <w:pStyle w:val="Heading3"/>
      </w:pPr>
      <w:r>
        <w:t>Demo D — CSV from S3 + the INFER_SCHEMA header gotcha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LIST @s3_csv_stage;                                     -- PD_58.csv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Using the normal csv_format (SKIP_HEADER=1) → generic c1,c2,c3 (header skipped):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$1,$2,$3 FROM @s3_csv_stage (FILE_FORMAT=&gt;csv_format);   -- columns unnamed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Create an INFER-specific CSV format (don't skip header; parse it):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FILE FORMAT csv_infer_format TYPE=CSV SKIP_HEADER=0 PARSE_HEADER=TRUE;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Now INFER_SCHEMA returns real column names: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CONCAT(EXPRESSION,' as ',COLUMN_NAME,',')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TABLE(INFER_SCHEMA(LOCATION=&gt;'@s3_csv_stage', FILE_FORMAT=&gt;'csv_infer_format', FILES=&gt;'PD_58.csv'));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Create table + load (still load with the normal csv_format that skips the header):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TABLE t_product_info (product_line VARCHAR, product_type VARCHAR, product_desc VARCHAR);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INTO t_product_info FROM (SELECT $1,$2,$3 FROM @s3_csv_stage (FILE_FORMAT=&gt;csv_format));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t_product_info;                           -- ~46 rows</w:t>
      </w:r>
    </w:p>
    <w:p>
      <w:pPr>
        <w:pStyle w:val="Heading3"/>
      </w:pPr>
      <w:r>
        <w:t>Demo E — Verify loads with COPY_HISTORY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TABLE(INFORMATION_SCHEMA.COPY_HISTORY(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TABLE_NAME =&gt; 'T_PRODUCT_INFO',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START_TIME =&gt; DATEADD('hour', -1, CURRENT_TIMESTAMP())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));</w:t>
      </w:r>
    </w:p>
    <w:p>
      <w:pPr>
        <w:pStyle w:val="Heading3"/>
      </w:pPr>
      <w:r>
        <w:t>Demo F — Create the Snowpipe (intro; wiring comes in Class 10)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PIPES;                                              -- none yet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PIPE pipe_load_data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AUTO_INGEST = TRUE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INTO t_product_info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( SELECT $1,$2,$3 FROM @s3_csv_stage (FILE_FORMAT =&gt; csv_format) 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PIPES;                                              -- pipe now exists</w:t>
      </w:r>
    </w:p>
    <w:p>
      <w:pPr>
        <w:ind w:left="432"/>
        <w:shd w:val="clear" w:fill="FFF6E0"/>
      </w:pPr>
      <w:r>
        <w:t xml:space="preserve">The pipe won't actually auto-fire yet — connecting the AWS event notification to the pipe's channel is </w:t>
      </w:r>
      <w:r>
        <w:rPr>
          <w:b/>
        </w:rPr>
        <w:t>Class 10</w:t>
      </w:r>
      <w:r>
        <w:t>.</w:t>
      </w:r>
    </w:p>
    <w:p>
      <w:pPr>
        <w:pStyle w:val="Heading2"/>
      </w:pPr>
      <w:r>
        <w:t>❓ Questions, Answers &amp; Troubleshooting</w:t>
      </w:r>
    </w:p>
    <w:p>
      <w:r>
        <w:rPr>
          <w:b/>
        </w:rPr>
        <w:t>Q: Can one integration + one stage fetch all files?</w:t>
      </w:r>
    </w:p>
    <w:p>
      <w:r>
        <w:t xml:space="preserve">A: One </w:t>
      </w:r>
      <w:r>
        <w:rPr>
          <w:b/>
        </w:rPr>
        <w:t>stage</w:t>
      </w:r>
      <w:r>
        <w:t xml:space="preserve"> = one </w:t>
      </w:r>
      <w:r>
        <w:rPr>
          <w:b/>
        </w:rPr>
        <w:t>location</w:t>
      </w:r>
      <w:r>
        <w:t xml:space="preserve">. An </w:t>
      </w:r>
      <w:r>
        <w:rPr>
          <w:b/>
        </w:rPr>
        <w:t>integration</w:t>
      </w:r>
      <w:r>
        <w:t xml:space="preserve"> can list many locations, but you create a separate stage per folder.</w:t>
      </w:r>
    </w:p>
    <w:p>
      <w:r>
        <w:rPr>
          <w:b/>
        </w:rPr>
        <w:t>Q: We have 20–30 folders — 20 stages?</w:t>
      </w:r>
    </w:p>
    <w:p>
      <w:r>
        <w:t>A: Yes. Separate stages per file type keep things identifiable (which is JSON vs Parquet).</w:t>
      </w:r>
    </w:p>
    <w:p>
      <w:r>
        <w:rPr>
          <w:b/>
        </w:rPr>
        <w:t>Q: `... is not allowed by the integration` — why?</w:t>
      </w:r>
    </w:p>
    <w:p>
      <w:r>
        <w:t xml:space="preserve">A: The stage's </w:t>
      </w:r>
      <w:r>
        <w:rPr>
          <w:rFonts w:ascii="Consolas" w:hAnsi="Consolas"/>
          <w:color w:val="B03060"/>
          <w:sz w:val="19"/>
        </w:rPr>
        <w:t>URL</w:t>
      </w:r>
      <w:r>
        <w:t xml:space="preserve"> isn't in the integration's </w:t>
      </w:r>
      <w:r>
        <w:rPr>
          <w:rFonts w:ascii="Consolas" w:hAnsi="Consolas"/>
          <w:color w:val="B03060"/>
          <w:sz w:val="19"/>
        </w:rPr>
        <w:t>STORAGE_ALLOWED_LOCATIONS</w:t>
      </w:r>
      <w:r>
        <w:t xml:space="preserve">. Add it via </w:t>
      </w:r>
      <w:r>
        <w:rPr>
          <w:rFonts w:ascii="Consolas" w:hAnsi="Consolas"/>
          <w:color w:val="B03060"/>
          <w:sz w:val="19"/>
        </w:rPr>
        <w:t>ALTER STORAGE INTEGRATION</w:t>
      </w:r>
      <w:r>
        <w:t xml:space="preserve"> (re-listing existing paths), then create the stage.</w:t>
      </w:r>
    </w:p>
    <w:p>
      <w:r>
        <w:rPr>
          <w:b/>
        </w:rPr>
        <w:t>Q: Why does INFER_SCHEMA on CSV give c1/c2/c3 instead of names?</w:t>
      </w:r>
    </w:p>
    <w:p>
      <w:r>
        <w:t xml:space="preserve">A: Your CSV format has </w:t>
      </w:r>
      <w:r>
        <w:rPr>
          <w:rFonts w:ascii="Consolas" w:hAnsi="Consolas"/>
          <w:color w:val="B03060"/>
          <w:sz w:val="19"/>
        </w:rPr>
        <w:t>SKIP_HEADER=1</w:t>
      </w:r>
      <w:r>
        <w:t xml:space="preserve">, so it skips the names. Use a separate format with </w:t>
      </w:r>
      <w:r>
        <w:rPr>
          <w:rFonts w:ascii="Consolas" w:hAnsi="Consolas"/>
          <w:color w:val="B03060"/>
          <w:sz w:val="19"/>
        </w:rPr>
        <w:t>SKIP_HEADER=0</w:t>
      </w:r>
      <w:r>
        <w:t xml:space="preserve"> + </w:t>
      </w:r>
      <w:r>
        <w:rPr>
          <w:rFonts w:ascii="Consolas" w:hAnsi="Consolas"/>
          <w:color w:val="B03060"/>
          <w:sz w:val="19"/>
        </w:rPr>
        <w:t>PARSE_HEADER=TRUE</w:t>
      </w:r>
      <w:r>
        <w:t xml:space="preserve"> for inferring.</w:t>
      </w:r>
    </w:p>
    <w:p>
      <w:r>
        <w:rPr>
          <w:b/>
        </w:rPr>
        <w:t>Q: How do I know which file a row came from / find file names?</w:t>
      </w:r>
    </w:p>
    <w:p>
      <w:r>
        <w:t xml:space="preserve">A: Use </w:t>
      </w:r>
      <w:r>
        <w:rPr>
          <w:b/>
        </w:rPr>
        <w:t>`METADATA$FILENAME`</w:t>
      </w:r>
      <w:r>
        <w:t xml:space="preserve"> (and </w:t>
      </w:r>
      <w:r>
        <w:rPr>
          <w:rFonts w:ascii="Consolas" w:hAnsi="Consolas"/>
          <w:color w:val="B03060"/>
          <w:sz w:val="19"/>
        </w:rPr>
        <w:t>LIST @stage</w:t>
      </w:r>
      <w:r>
        <w:t>).</w:t>
      </w:r>
    </w:p>
    <w:p>
      <w:r>
        <w:rPr>
          <w:b/>
        </w:rPr>
        <w:t>Q: Pipe vs Task for automation?</w:t>
      </w:r>
    </w:p>
    <w:p>
      <w:r>
        <w:t xml:space="preserve">A: </w:t>
      </w:r>
      <w:r>
        <w:rPr>
          <w:b/>
        </w:rPr>
        <w:t>Pipe</w:t>
      </w:r>
      <w:r>
        <w:t xml:space="preserve"> = event-driven, fires immediately on file arrival. </w:t>
      </w:r>
      <w:r>
        <w:rPr>
          <w:b/>
        </w:rPr>
        <w:t>Task</w:t>
      </w:r>
      <w:r>
        <w:t xml:space="preserve"> = scheduled (every N minutes). For "load as soon as the file lands," use a Pipe.</w:t>
      </w:r>
    </w:p>
    <w:p>
      <w:r>
        <w:rPr>
          <w:b/>
        </w:rPr>
        <w:t>Q: Can we auto-create the table dynamically too?</w:t>
      </w:r>
    </w:p>
    <w:p>
      <w:r>
        <w:t xml:space="preserve">A: Yes — wrap create-table + load logic in a </w:t>
      </w:r>
      <w:r>
        <w:rPr>
          <w:b/>
        </w:rPr>
        <w:t>stored procedure</w:t>
      </w:r>
      <w:r>
        <w:t xml:space="preserve"> (JavaScript/Python/SQL). Covered later (multi-day topic).</w:t>
      </w:r>
    </w:p>
    <w:p>
      <w:pPr>
        <w:pStyle w:val="Heading2"/>
      </w:pPr>
      <w:r>
        <w:t>✅ Key Takeaways</w:t>
      </w:r>
    </w:p>
    <w:p>
      <w:pPr>
        <w:pStyle w:val="ListNumber"/>
      </w:pPr>
      <w:r>
        <w:rPr>
          <w:b/>
        </w:rPr>
        <w:t>Storage Integration = parent (many allowed locations); Stage = child (one location each).</w:t>
      </w:r>
    </w:p>
    <w:p>
      <w:pPr>
        <w:pStyle w:val="ListNumber"/>
      </w:pPr>
      <w:r>
        <w:t xml:space="preserve">A stage's </w:t>
      </w:r>
      <w:r>
        <w:rPr>
          <w:rFonts w:ascii="Consolas" w:hAnsi="Consolas"/>
          <w:color w:val="B03060"/>
          <w:sz w:val="19"/>
        </w:rPr>
        <w:t>URL</w:t>
      </w:r>
      <w:r>
        <w:t xml:space="preserve"> </w:t>
      </w:r>
      <w:r>
        <w:rPr>
          <w:b/>
        </w:rPr>
        <w:t>must be inside</w:t>
      </w:r>
      <w:r>
        <w:t xml:space="preserve"> the integration's </w:t>
      </w:r>
      <w:r>
        <w:rPr>
          <w:rFonts w:ascii="Consolas" w:hAnsi="Consolas"/>
          <w:color w:val="B03060"/>
          <w:sz w:val="19"/>
        </w:rPr>
        <w:t>STORAGE_ALLOWED_LOCATIONS</w:t>
      </w:r>
      <w:r>
        <w:t>, else *"not allowed by the integration."*</w:t>
      </w:r>
    </w:p>
    <w:p>
      <w:pPr>
        <w:pStyle w:val="ListNumber"/>
      </w:pPr>
      <w:r>
        <w:rPr>
          <w:b/>
        </w:rPr>
        <w:t>`ALTER STORAGE INTEGRATION ... SET STORAGE_ALLOWED_LOCATIONS = (...)`</w:t>
      </w:r>
      <w:r>
        <w:t xml:space="preserve"> to add folders — </w:t>
      </w:r>
      <w:r>
        <w:rPr>
          <w:b/>
        </w:rPr>
        <w:t>re-list existing paths</w:t>
      </w:r>
      <w:r>
        <w:t xml:space="preserve"> (replaces the whole list).</w:t>
      </w:r>
    </w:p>
    <w:p>
      <w:pPr>
        <w:pStyle w:val="ListNumber"/>
      </w:pPr>
      <w:r>
        <w:rPr>
          <w:b/>
        </w:rPr>
        <w:t>Avro &amp; Parquet from S3 are binary</w:t>
      </w:r>
      <w:r>
        <w:t xml:space="preserve"> → </w:t>
      </w:r>
      <w:r>
        <w:rPr>
          <w:rFonts w:ascii="Consolas" w:hAnsi="Consolas"/>
          <w:color w:val="B03060"/>
          <w:sz w:val="19"/>
        </w:rPr>
        <w:t>ALTER STAGE SET FILE_FORMAT</w:t>
      </w:r>
      <w:r>
        <w:t xml:space="preserve"> → Snowflake auto-converts to JSON → </w:t>
      </w:r>
      <w:r>
        <w:rPr>
          <w:rFonts w:ascii="Consolas" w:hAnsi="Consolas"/>
          <w:color w:val="B03060"/>
          <w:sz w:val="19"/>
        </w:rPr>
        <w:t>INFER_SCHEMA</w:t>
      </w:r>
      <w:r>
        <w:t>/</w:t>
      </w:r>
      <w:r>
        <w:rPr>
          <w:rFonts w:ascii="Consolas" w:hAnsi="Consolas"/>
          <w:color w:val="B03060"/>
          <w:sz w:val="19"/>
        </w:rPr>
        <w:t>USING TEMPLATE</w:t>
      </w:r>
      <w:r>
        <w:t>/</w:t>
      </w:r>
      <w:r>
        <w:rPr>
          <w:rFonts w:ascii="Consolas" w:hAnsi="Consolas"/>
          <w:color w:val="B03060"/>
          <w:sz w:val="19"/>
        </w:rPr>
        <w:t>COPY INTO</w:t>
      </w:r>
      <w:r>
        <w:t>.</w:t>
      </w:r>
    </w:p>
    <w:p>
      <w:pPr>
        <w:pStyle w:val="ListNumber"/>
      </w:pPr>
      <w:r>
        <w:rPr>
          <w:b/>
        </w:rPr>
        <w:t>INFER_SCHEMA on CSV</w:t>
      </w:r>
      <w:r>
        <w:t xml:space="preserve"> needs a special format: </w:t>
      </w:r>
      <w:r>
        <w:rPr>
          <w:b/>
        </w:rPr>
        <w:t>`SKIP_HEADER=0` + `PARSE_HEADER=TRUE`</w:t>
      </w:r>
      <w:r>
        <w:t xml:space="preserve"> (otherwise column names are lost).</w:t>
      </w:r>
    </w:p>
    <w:p>
      <w:pPr>
        <w:pStyle w:val="ListNumber"/>
      </w:pPr>
      <w:r>
        <w:rPr>
          <w:b/>
        </w:rPr>
        <w:t>Snowpipe (`CREATE PIPE ... AUTO_INGEST=TRUE AS COPY INTO ...`)</w:t>
      </w:r>
      <w:r>
        <w:t xml:space="preserve"> automates the COPY so files load without manual runs.</w:t>
      </w:r>
    </w:p>
    <w:p>
      <w:pPr>
        <w:pStyle w:val="ListNumber"/>
      </w:pPr>
      <w:r>
        <w:t xml:space="preserve">You only automate the </w:t>
      </w:r>
      <w:r>
        <w:rPr>
          <w:b/>
        </w:rPr>
        <w:t>COPY</w:t>
      </w:r>
      <w:r>
        <w:t xml:space="preserve"> command — file format &amp; stage are one-time setup.</w:t>
      </w:r>
    </w:p>
    <w:p>
      <w:pPr>
        <w:pStyle w:val="ListNumber"/>
      </w:pPr>
      <w:r>
        <w:rPr>
          <w:b/>
        </w:rPr>
        <w:t>Pipe = immediate/event-driven; Task = scheduled.</w:t>
      </w:r>
    </w:p>
    <w:p>
      <w:pPr>
        <w:pStyle w:val="ListNumber"/>
      </w:pPr>
      <w:r>
        <w:t xml:space="preserve">Verify loads with </w:t>
      </w:r>
      <w:r>
        <w:rPr>
          <w:b/>
        </w:rPr>
        <w:t>`COPY_HISTORY`</w:t>
      </w:r>
      <w:r>
        <w:t xml:space="preserve">; find source files with </w:t>
      </w:r>
      <w:r>
        <w:rPr>
          <w:b/>
        </w:rPr>
        <w:t>`METADATA$FILENAME`</w:t>
      </w:r>
      <w:r>
        <w:t>.</w:t>
      </w:r>
    </w:p>
    <w:p>
      <w:pPr>
        <w:pStyle w:val="Heading2"/>
      </w:pPr>
      <w:r>
        <w:t>📋 Command Reference (Class 9)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DESCRIBE INTEGRATION &lt;name&gt;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See allowed locations + handshake params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ALTER STORAGE INTEGRATION &lt;name&gt; SET STORAGE_ALLOWED_LOCATIONS=(...)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Add/replace allowed S3 paths (re-list existing)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CREATE STAGE &lt;name&gt; URL='s3://...' STORAGE_INTEGRATION=&lt;int&gt; DIRECTORY=(ENABLE=true)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External stage → one location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ALTER STAGE &lt;name&gt; SET FILE_FORMAT=&lt;fmt&gt;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Attach format (auto-converts Avro/Parquet→JSON)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CREATE FILE FORMAT csv_infer_format TYPE=CSV SKIP_HEADER=0 PARSE_HEADER=TRUE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For INFER_SCHEMA on CSV (keep header)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INFER_SCHEMA(LOCATION=&gt;'@stage', FILE_FORMAT=&gt;'fmt', FILES=&gt;'file')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Auto-detect columns/types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CREATE TABLE &lt;t&gt; USING TEMPLATE (SELECT ARRAY_AGG(OBJECT_CONSTRUCT(*)) FROM TABLE(INFER_SCHEMA(...)))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Auto-create table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SHOW PIPES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 pipes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CREATE PIPE &lt;name&gt; AUTO_INGEST=TRUE AS COPY INTO ...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Automate a COPY (Snowpipe)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COPY_HISTORY(TABLE_NAME=&gt;..., START_TIME=&gt;...)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Verify what files loaded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METADATA$FILENAME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 file name per row</w:t>
            </w:r>
          </w:p>
        </w:tc>
      </w:tr>
    </w:tbl>
    <w:p/>
    <w:p>
      <w:pPr>
        <w:pStyle w:val="Heading2"/>
      </w:pPr>
      <w:r>
        <w:t>🔮 Next Class Preview (Class 10)</w:t>
      </w:r>
    </w:p>
    <w:p>
      <w:pPr>
        <w:pStyle w:val="ListBullet"/>
      </w:pPr>
      <w:r>
        <w:rPr>
          <w:b/>
        </w:rPr>
        <w:t>Wire up Snowpipe end-to-end:</w:t>
      </w:r>
      <w:r>
        <w:t xml:space="preserve"> the pipe's </w:t>
      </w:r>
      <w:r>
        <w:rPr>
          <w:b/>
        </w:rPr>
        <w:t>notification channel</w:t>
      </w:r>
      <w:r>
        <w:t xml:space="preserve"> (an SQS ARN) + an </w:t>
      </w:r>
      <w:r>
        <w:rPr>
          <w:b/>
        </w:rPr>
        <w:t>S3 Event Notification</w:t>
      </w:r>
      <w:r>
        <w:t xml:space="preserve"> so AWS tells Snowpipe when a file arrives → true hands-off auto-loading.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SYSTEM$PIPE_STATUS</w:t>
      </w:r>
      <w:r>
        <w:t xml:space="preserve"> + </w:t>
      </w:r>
      <w:r>
        <w:rPr>
          <w:rFonts w:ascii="Consolas" w:hAnsi="Consolas"/>
          <w:color w:val="B03060"/>
          <w:sz w:val="19"/>
        </w:rPr>
        <w:t>PARSE_JSON</w:t>
      </w:r>
      <w:r>
        <w:t xml:space="preserve"> to monitor the pipe; </w:t>
      </w:r>
      <w:r>
        <w:rPr>
          <w:rFonts w:ascii="Consolas" w:hAnsi="Consolas"/>
          <w:color w:val="B03060"/>
          <w:sz w:val="19"/>
        </w:rPr>
        <w:t>VALIDATE_PIPE_LOAD</w:t>
      </w:r>
      <w:r>
        <w:t xml:space="preserve"> to debug failed loads.</w:t>
      </w:r>
    </w:p>
    <w:p>
      <w:pPr>
        <w:pStyle w:val="ListBullet"/>
      </w:pPr>
      <w:r>
        <w:rPr>
          <w:b/>
        </w:rPr>
        <w:t>Full vs Incremental</w:t>
      </w:r>
      <w:r>
        <w:t xml:space="preserve"> load patterns (file naming </w:t>
      </w:r>
      <w:r>
        <w:rPr>
          <w:rFonts w:ascii="Consolas" w:hAnsi="Consolas"/>
          <w:color w:val="B03060"/>
          <w:sz w:val="19"/>
        </w:rPr>
        <w:t>_F_</w:t>
      </w:r>
      <w:r>
        <w:t xml:space="preserve"> / </w:t>
      </w:r>
      <w:r>
        <w:rPr>
          <w:rFonts w:ascii="Consolas" w:hAnsi="Consolas"/>
          <w:color w:val="B03060"/>
          <w:sz w:val="19"/>
        </w:rPr>
        <w:t>_I_</w:t>
      </w:r>
      <w:r>
        <w:t xml:space="preserve">), </w:t>
      </w:r>
      <w:r>
        <w:rPr>
          <w:b/>
        </w:rPr>
        <w:t>raw → staging</w:t>
      </w:r>
      <w:r>
        <w:t xml:space="preserve"> table design, metadata columns, and the </w:t>
      </w:r>
      <w:r>
        <w:rPr>
          <w:b/>
        </w:rPr>
        <w:t>`MD5`</w:t>
      </w:r>
      <w:r>
        <w:t xml:space="preserve"> function.</w:t>
      </w:r>
    </w:p>
    <w:p>
      <w:r>
        <w:br w:type="page"/>
      </w:r>
    </w:p>
    <w:p>
      <w:pPr>
        <w:pStyle w:val="Heading1"/>
      </w:pPr>
      <w:r>
        <w:t>Snowflake Training — Class 10: Snowpipe End-to-End (Auto-Ingest via SQS), Pipe Monitoring, Metadata Columns &amp; Full/Incremental Loads</w:t>
      </w:r>
    </w:p>
    <w:p>
      <w:pPr>
        <w:ind w:left="432"/>
        <w:shd w:val="clear" w:fill="FFF6E0"/>
      </w:pPr>
      <w:r>
        <w:rPr>
          <w:b/>
        </w:rPr>
        <w:t>Source note:</w:t>
      </w:r>
      <w:r>
        <w:t xml:space="preserve"> Built from the Class 10 audio recording (~67 min). Object/parameter names are best-effort from audio; cross-check against the trainer's shared SQL script. This class completes the Snowpipe story started in Class 9 — wiring AWS S3 event notifications to the pipe so files load automatically — then introduces the </w:t>
      </w:r>
      <w:r>
        <w:rPr>
          <w:b/>
        </w:rPr>
        <w:t>raw → staging</w:t>
      </w:r>
      <w:r>
        <w:t xml:space="preserve"> load pattern, </w:t>
      </w:r>
      <w:r>
        <w:rPr>
          <w:b/>
        </w:rPr>
        <w:t>metadata columns</w:t>
      </w:r>
      <w:r>
        <w:t xml:space="preserve">, and the </w:t>
      </w:r>
      <w:r>
        <w:rPr>
          <w:b/>
        </w:rPr>
        <w:t>`MD5`</w:t>
      </w:r>
      <w:r>
        <w:t xml:space="preserve"> function (setup for full/incremental/upsert logic in later classes).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0. Recap — What Snowpipe is</w:t>
      </w:r>
    </w:p>
    <w:p>
      <w:pPr>
        <w:pStyle w:val="ListBullet"/>
      </w:pPr>
      <w:r>
        <w:rPr>
          <w:b/>
        </w:rPr>
        <w:t>Snowpipe automates the `COPY INTO`</w:t>
      </w:r>
      <w:r>
        <w:t xml:space="preserve"> so you never run it by hand. The pipe *contains* the copy statement.</w:t>
      </w:r>
    </w:p>
    <w:p>
      <w:pPr>
        <w:pStyle w:val="ListBullet"/>
      </w:pPr>
      <w:r>
        <w:rPr>
          <w:b/>
        </w:rPr>
        <w:t>`AUTO_INGEST = TRUE`</w:t>
      </w:r>
      <w:r>
        <w:t xml:space="preserve"> is the parameter that makes it auto-load when a file arrives.</w:t>
      </w:r>
    </w:p>
    <w:p>
      <w:pPr>
        <w:pStyle w:val="ListBullet"/>
      </w:pPr>
      <w:r>
        <w:rPr>
          <w:b/>
        </w:rPr>
        <w:t>The missing piece from Class 9:</w:t>
      </w:r>
      <w:r>
        <w:t xml:space="preserve"> *how does AWS tell Snowpipe a file arrived?* → via a </w:t>
      </w:r>
      <w:r>
        <w:rPr>
          <w:b/>
        </w:rPr>
        <w:t>notification channel</w:t>
      </w:r>
      <w:r>
        <w:t>.</w:t>
      </w:r>
    </w:p>
    <w:p>
      <w:pPr>
        <w:pStyle w:val="Heading3"/>
      </w:pPr>
      <w:r>
        <w:t>1. The Notification Channel (the key to auto-ingest)</w:t>
      </w:r>
    </w:p>
    <w:p>
      <w:pPr>
        <w:pStyle w:val="ListBullet"/>
      </w:pPr>
      <w:r>
        <w:t xml:space="preserve">When you create a pipe, Snowflake generates a </w:t>
      </w:r>
      <w:r>
        <w:rPr>
          <w:b/>
        </w:rPr>
        <w:t>`notification_channel`</w:t>
      </w:r>
      <w:r>
        <w:t xml:space="preserve"> — visible in </w:t>
      </w:r>
      <w:r>
        <w:rPr>
          <w:rFonts w:ascii="Consolas" w:hAnsi="Consolas"/>
          <w:color w:val="B03060"/>
          <w:sz w:val="19"/>
        </w:rPr>
        <w:t>SHOW PIPES</w:t>
      </w:r>
      <w:r>
        <w:t>.</w:t>
      </w:r>
    </w:p>
    <w:p>
      <w:pPr>
        <w:pStyle w:val="ListBullet"/>
      </w:pPr>
      <w:r>
        <w:rPr>
          <w:b/>
        </w:rPr>
        <w:t>Analogy:</w:t>
      </w:r>
      <w:r>
        <w:t xml:space="preserve"> think of it as Snowpipe's "email address / inbox." Anyone who wants to tell Snowpipe something sends a message to this channel.</w:t>
      </w:r>
    </w:p>
    <w:p>
      <w:pPr>
        <w:pStyle w:val="ListBullet"/>
      </w:pPr>
      <w:r>
        <w:t xml:space="preserve">Technically it's an </w:t>
      </w:r>
      <w:r>
        <w:rPr>
          <w:b/>
        </w:rPr>
        <w:t>AWS SQS queue ARN</w:t>
      </w:r>
      <w:r>
        <w:t xml:space="preserve"> (looks like </w:t>
      </w:r>
      <w:r>
        <w:rPr>
          <w:rFonts w:ascii="Consolas" w:hAnsi="Consolas"/>
          <w:color w:val="B03060"/>
          <w:sz w:val="19"/>
        </w:rPr>
        <w:t>arn:aws:sqs:&lt;region&gt;:&lt;acct&gt;:sf-snowpipe-...</w:t>
      </w:r>
      <w:r>
        <w:t>).</w:t>
      </w:r>
    </w:p>
    <w:p>
      <w:pPr>
        <w:pStyle w:val="ListBullet"/>
      </w:pPr>
      <w:r>
        <w:rPr>
          <w:b/>
        </w:rPr>
        <w:t>The flow:</w:t>
      </w:r>
      <w:r>
        <w:t xml:space="preserve"> file lands in S3 → S3 sends an </w:t>
      </w:r>
      <w:r>
        <w:rPr>
          <w:b/>
        </w:rPr>
        <w:t>event notification</w:t>
      </w:r>
      <w:r>
        <w:t xml:space="preserve"> to this SQS channel → Snowpipe receives it → Snowpipe runs its </w:t>
      </w:r>
      <w:r>
        <w:rPr>
          <w:rFonts w:ascii="Consolas" w:hAnsi="Consolas"/>
          <w:color w:val="B03060"/>
          <w:sz w:val="19"/>
        </w:rPr>
        <w:t>COPY INTO</w:t>
      </w:r>
      <w:r>
        <w:t xml:space="preserve"> → data loads. </w:t>
      </w:r>
      <w:r>
        <w:rPr>
          <w:b/>
        </w:rPr>
        <w:t>No manual step.</w:t>
      </w:r>
    </w:p>
    <w:p>
      <w:pPr>
        <w:pStyle w:val="Heading3"/>
      </w:pPr>
      <w:r>
        <w:t xml:space="preserve">2. Monitoring a pipe — </w:t>
      </w:r>
      <w:r>
        <w:rPr>
          <w:rFonts w:ascii="Consolas" w:hAnsi="Consolas"/>
          <w:color w:val="B03060"/>
          <w:sz w:val="19"/>
        </w:rPr>
        <w:t>SYSTEM$PIPE_STATUS</w:t>
      </w:r>
      <w:r>
        <w:t xml:space="preserve"> + </w:t>
      </w:r>
      <w:r>
        <w:rPr>
          <w:rFonts w:ascii="Consolas" w:hAnsi="Consolas"/>
          <w:color w:val="B03060"/>
          <w:sz w:val="19"/>
        </w:rPr>
        <w:t>PARSE_JSON</w:t>
      </w:r>
    </w:p>
    <w:p>
      <w:pPr>
        <w:pStyle w:val="ListBullet"/>
      </w:pPr>
      <w:r>
        <w:rPr>
          <w:b/>
        </w:rPr>
        <w:t>`SELECT SYSTEM$PIPE_STATUS('&lt;pipe_name&gt;')`</w:t>
      </w:r>
      <w:r>
        <w:t xml:space="preserve"> returns the pipe's status </w:t>
      </w:r>
      <w:r>
        <w:rPr>
          <w:b/>
        </w:rPr>
        <w:t>as a JSON string</w:t>
      </w:r>
      <w:r>
        <w:t xml:space="preserve"> — </w:t>
      </w:r>
      <w:r>
        <w:rPr>
          <w:rFonts w:ascii="Consolas" w:hAnsi="Consolas"/>
          <w:color w:val="B03060"/>
          <w:sz w:val="19"/>
        </w:rPr>
        <w:t>executionState</w:t>
      </w:r>
      <w:r>
        <w:t xml:space="preserve">, </w:t>
      </w:r>
      <w:r>
        <w:rPr>
          <w:rFonts w:ascii="Consolas" w:hAnsi="Consolas"/>
          <w:color w:val="B03060"/>
          <w:sz w:val="19"/>
        </w:rPr>
        <w:t>pendingFileCount</w:t>
      </w:r>
      <w:r>
        <w:t xml:space="preserve">, </w:t>
      </w:r>
      <w:r>
        <w:rPr>
          <w:rFonts w:ascii="Consolas" w:hAnsi="Consolas"/>
          <w:color w:val="B03060"/>
          <w:sz w:val="19"/>
        </w:rPr>
        <w:t>notificationChannelName</w:t>
      </w:r>
      <w:r>
        <w:t xml:space="preserve">, </w:t>
      </w:r>
      <w:r>
        <w:rPr>
          <w:rFonts w:ascii="Consolas" w:hAnsi="Consolas"/>
          <w:color w:val="B03060"/>
          <w:sz w:val="19"/>
        </w:rPr>
        <w:t>lastReceivedMessageTimestamp</w:t>
      </w:r>
      <w:r>
        <w:t xml:space="preserve">, </w:t>
      </w:r>
      <w:r>
        <w:rPr>
          <w:rFonts w:ascii="Consolas" w:hAnsi="Consolas"/>
          <w:color w:val="B03060"/>
          <w:sz w:val="19"/>
        </w:rPr>
        <w:t>lastIngestedFilePath</w:t>
      </w:r>
      <w:r>
        <w:t>, etc.</w:t>
      </w:r>
    </w:p>
    <w:p>
      <w:pPr>
        <w:pStyle w:val="ListBullet"/>
      </w:pPr>
      <w:r>
        <w:t xml:space="preserve">Wrap it in </w:t>
      </w:r>
      <w:r>
        <w:rPr>
          <w:b/>
        </w:rPr>
        <w:t>`PARSE_JSON(...)`</w:t>
      </w:r>
      <w:r>
        <w:t xml:space="preserve"> to pretty-print/format it (key–value on separate lines) so it's readable.</w:t>
      </w:r>
    </w:p>
    <w:p>
      <w:pPr>
        <w:pStyle w:val="ListBullet"/>
      </w:pPr>
      <w:r>
        <w:t>Key fields to watch:</w:t>
      </w:r>
    </w:p>
    <w:p>
      <w:pPr>
        <w:pStyle w:val="ListBullet"/>
        <w:ind w:left="1080"/>
      </w:pPr>
      <w:r>
        <w:rPr>
          <w:b/>
        </w:rPr>
        <w:t>`executionState`: `RUNNING`</w:t>
      </w:r>
      <w:r>
        <w:t xml:space="preserve"> = healthy.</w:t>
      </w:r>
    </w:p>
    <w:p>
      <w:pPr>
        <w:pStyle w:val="ListBullet"/>
        <w:ind w:left="1080"/>
      </w:pPr>
      <w:r>
        <w:rPr>
          <w:b/>
        </w:rPr>
        <w:t>`pendingFileCount`</w:t>
      </w:r>
      <w:r>
        <w:t xml:space="preserve"> = files detected but not yet loaded (jumps to 1 right after you drop a file, back to 0 after load).</w:t>
      </w:r>
    </w:p>
    <w:p>
      <w:pPr>
        <w:pStyle w:val="ListBullet"/>
        <w:ind w:left="1080"/>
      </w:pPr>
      <w:r>
        <w:rPr>
          <w:b/>
        </w:rPr>
        <w:t>`lastReceivedMessageTimestamp`</w:t>
      </w:r>
      <w:r>
        <w:t xml:space="preserve"> = a notification arrived.</w:t>
      </w:r>
    </w:p>
    <w:p>
      <w:pPr>
        <w:pStyle w:val="ListBullet"/>
        <w:ind w:left="1080"/>
      </w:pPr>
      <w:r>
        <w:rPr>
          <w:b/>
        </w:rPr>
        <w:t>`lastIngestedFilePath`</w:t>
      </w:r>
      <w:r>
        <w:t xml:space="preserve"> = which file was actually loaded (proof it worked).</w:t>
      </w:r>
    </w:p>
    <w:p>
      <w:pPr>
        <w:pStyle w:val="Heading3"/>
      </w:pPr>
      <w:r>
        <w:t>3. Wiring it up in AWS — S3 Event Notification → SQS (the hands-on core)</w:t>
      </w:r>
    </w:p>
    <w:p>
      <w:pPr>
        <w:pStyle w:val="ListBullet"/>
      </w:pPr>
      <w:r>
        <w:t xml:space="preserve">In the S3 </w:t>
      </w:r>
      <w:r>
        <w:rPr>
          <w:b/>
        </w:rPr>
        <w:t>bucket → Properties tab → Event notifications → Create event notification</w:t>
      </w:r>
      <w:r>
        <w:t>:</w:t>
      </w:r>
    </w:p>
    <w:p>
      <w:pPr>
        <w:pStyle w:val="ListBullet"/>
        <w:ind w:left="1080"/>
      </w:pPr>
      <w:r>
        <w:rPr>
          <w:b/>
        </w:rPr>
        <w:t>Name:</w:t>
      </w:r>
      <w:r>
        <w:t xml:space="preserve"> e.g. </w:t>
      </w:r>
      <w:r>
        <w:rPr>
          <w:rFonts w:ascii="Consolas" w:hAnsi="Consolas"/>
          <w:color w:val="B03060"/>
          <w:sz w:val="19"/>
        </w:rPr>
        <w:t>notify_snowpipe</w:t>
      </w:r>
      <w:r>
        <w:t>.</w:t>
      </w:r>
    </w:p>
    <w:p>
      <w:pPr>
        <w:pStyle w:val="ListBullet"/>
        <w:ind w:left="1080"/>
      </w:pPr>
      <w:r>
        <w:rPr>
          <w:b/>
        </w:rPr>
        <w:t>Event types:</w:t>
      </w:r>
      <w:r>
        <w:t xml:space="preserve"> choose </w:t>
      </w:r>
      <w:r>
        <w:rPr>
          <w:b/>
        </w:rPr>
        <w:t>"All object create events"</w:t>
      </w:r>
      <w:r>
        <w:t xml:space="preserve"> (i.e., a file being PUT/uploaded).</w:t>
      </w:r>
    </w:p>
    <w:p>
      <w:pPr>
        <w:pStyle w:val="ListBullet"/>
        <w:ind w:left="1080"/>
      </w:pPr>
      <w:r>
        <w:rPr>
          <w:b/>
        </w:rPr>
        <w:t>Destination:</w:t>
      </w:r>
      <w:r>
        <w:t xml:space="preserve"> </w:t>
      </w:r>
      <w:r>
        <w:rPr>
          <w:b/>
        </w:rPr>
        <w:t>SQS queue</w:t>
      </w:r>
      <w:r>
        <w:t xml:space="preserve"> → </w:t>
      </w:r>
      <w:r>
        <w:rPr>
          <w:b/>
        </w:rPr>
        <w:t>Enter SQS queue ARN</w:t>
      </w:r>
      <w:r>
        <w:t xml:space="preserve"> → paste the </w:t>
      </w:r>
      <w:r>
        <w:rPr>
          <w:b/>
        </w:rPr>
        <w:t>pipe's `notification_channel`</w:t>
      </w:r>
      <w:r>
        <w:t xml:space="preserve"> (from </w:t>
      </w:r>
      <w:r>
        <w:rPr>
          <w:rFonts w:ascii="Consolas" w:hAnsi="Consolas"/>
          <w:color w:val="B03060"/>
          <w:sz w:val="19"/>
        </w:rPr>
        <w:t>SHOW PIPES</w:t>
      </w:r>
      <w:r>
        <w:t>).</w:t>
      </w:r>
    </w:p>
    <w:p>
      <w:pPr>
        <w:pStyle w:val="ListBullet"/>
        <w:ind w:left="1080"/>
      </w:pPr>
      <w:r>
        <w:t>Save.</w:t>
      </w:r>
    </w:p>
    <w:p>
      <w:pPr>
        <w:pStyle w:val="ListBullet"/>
      </w:pPr>
      <w:r>
        <w:rPr>
          <w:b/>
        </w:rPr>
        <w:t>Analogy stated in class:</w:t>
      </w:r>
      <w:r>
        <w:t xml:space="preserve"> this is like a </w:t>
      </w:r>
      <w:r>
        <w:rPr>
          <w:b/>
        </w:rPr>
        <w:t>file watcher</w:t>
      </w:r>
      <w:r>
        <w:t xml:space="preserve"> (e.g., AutoSys) — as soon as a file appears, it triggers something. Here it triggers the Snowpipe load.</w:t>
      </w:r>
    </w:p>
    <w:p>
      <w:pPr>
        <w:pStyle w:val="ListBullet"/>
      </w:pPr>
      <w:r>
        <w:rPr>
          <w:b/>
        </w:rPr>
        <w:t>What counts as an "event":</w:t>
      </w:r>
      <w:r>
        <w:t xml:space="preserve"> placing / deleting / updating a file. Here we only care about </w:t>
      </w:r>
      <w:r>
        <w:rPr>
          <w:b/>
        </w:rPr>
        <w:t>object create</w:t>
      </w:r>
      <w:r>
        <w:t xml:space="preserve"> (a new file placed).</w:t>
      </w:r>
    </w:p>
    <w:p>
      <w:pPr>
        <w:pStyle w:val="Heading3"/>
      </w:pPr>
      <w:r>
        <w:t xml:space="preserve">4. Verifying auto-load — </w:t>
      </w:r>
      <w:r>
        <w:rPr>
          <w:rFonts w:ascii="Consolas" w:hAnsi="Consolas"/>
          <w:color w:val="B03060"/>
          <w:sz w:val="19"/>
        </w:rPr>
        <w:t>COPY_HISTORY</w:t>
      </w:r>
    </w:p>
    <w:p>
      <w:pPr>
        <w:pStyle w:val="ListBullet"/>
      </w:pPr>
      <w:r>
        <w:t xml:space="preserve">After dropping files into the S3 stage folder, </w:t>
      </w:r>
      <w:r>
        <w:rPr>
          <w:rFonts w:ascii="Consolas" w:hAnsi="Consolas"/>
          <w:color w:val="B03060"/>
          <w:sz w:val="19"/>
        </w:rPr>
        <w:t>COPY_HISTORY</w:t>
      </w:r>
      <w:r>
        <w:t xml:space="preserve"> shows one row per file:</w:t>
      </w:r>
    </w:p>
    <w:p>
      <w:pPr>
        <w:pStyle w:val="ListBullet"/>
        <w:ind w:left="1080"/>
      </w:pPr>
      <w:r>
        <w:rPr>
          <w:b/>
        </w:rPr>
        <w:t>`PIPE_NAME` populated</w:t>
      </w:r>
      <w:r>
        <w:t xml:space="preserve"> → loaded by </w:t>
      </w:r>
      <w:r>
        <w:rPr>
          <w:b/>
        </w:rPr>
        <w:t>Snowpipe</w:t>
      </w:r>
      <w:r>
        <w:t xml:space="preserve"> (automatic).</w:t>
      </w:r>
    </w:p>
    <w:p>
      <w:pPr>
        <w:pStyle w:val="ListBullet"/>
        <w:ind w:left="1080"/>
      </w:pPr>
      <w:r>
        <w:rPr>
          <w:b/>
        </w:rPr>
        <w:t>`PIPE_NAME` NULL</w:t>
      </w:r>
      <w:r>
        <w:t xml:space="preserve"> → loaded </w:t>
      </w:r>
      <w:r>
        <w:rPr>
          <w:b/>
        </w:rPr>
        <w:t>manually</w:t>
      </w:r>
      <w:r>
        <w:t xml:space="preserve"> (a hand-run </w:t>
      </w:r>
      <w:r>
        <w:rPr>
          <w:rFonts w:ascii="Consolas" w:hAnsi="Consolas"/>
          <w:color w:val="B03060"/>
          <w:sz w:val="19"/>
        </w:rPr>
        <w:t>COPY INTO</w:t>
      </w:r>
      <w:r>
        <w:t>).</w:t>
      </w:r>
    </w:p>
    <w:p>
      <w:pPr>
        <w:pStyle w:val="ListBullet"/>
        <w:ind w:left="1080"/>
      </w:pPr>
      <w:r>
        <w:t xml:space="preserve">Also shows </w:t>
      </w:r>
      <w:r>
        <w:rPr>
          <w:rFonts w:ascii="Consolas" w:hAnsi="Consolas"/>
          <w:color w:val="B03060"/>
          <w:sz w:val="19"/>
        </w:rPr>
        <w:t>ROW_COUNT</w:t>
      </w:r>
      <w:r>
        <w:t xml:space="preserve">, </w:t>
      </w:r>
      <w:r>
        <w:rPr>
          <w:rFonts w:ascii="Consolas" w:hAnsi="Consolas"/>
          <w:color w:val="B03060"/>
          <w:sz w:val="19"/>
        </w:rPr>
        <w:t>STATUS</w:t>
      </w:r>
      <w:r>
        <w:t xml:space="preserve"> (Loaded), and file path.</w:t>
      </w:r>
    </w:p>
    <w:p>
      <w:pPr>
        <w:pStyle w:val="ListBullet"/>
      </w:pPr>
      <w:r>
        <w:t xml:space="preserve">Live: dropping </w:t>
      </w:r>
      <w:r>
        <w:rPr>
          <w:rFonts w:ascii="Consolas" w:hAnsi="Consolas"/>
          <w:color w:val="B03060"/>
          <w:sz w:val="19"/>
        </w:rPr>
        <w:t>PD_59/60/61</w:t>
      </w:r>
      <w:r>
        <w:t xml:space="preserve"> caused Snowpipe to load them within seconds; the table row count rose automatically (46 → 54 → …).</w:t>
      </w:r>
    </w:p>
    <w:p>
      <w:pPr>
        <w:pStyle w:val="Heading3"/>
      </w:pPr>
      <w:r>
        <w:t xml:space="preserve">5. Debugging a failed pipe load — </w:t>
      </w:r>
      <w:r>
        <w:rPr>
          <w:rFonts w:ascii="Consolas" w:hAnsi="Consolas"/>
          <w:color w:val="B03060"/>
          <w:sz w:val="19"/>
        </w:rPr>
        <w:t>VALIDATE_PIPE_LOAD</w:t>
      </w:r>
    </w:p>
    <w:p>
      <w:pPr>
        <w:pStyle w:val="ListBullet"/>
      </w:pPr>
      <w:r>
        <w:t xml:space="preserve">If </w:t>
      </w:r>
      <w:r>
        <w:rPr>
          <w:rFonts w:ascii="Consolas" w:hAnsi="Consolas"/>
          <w:color w:val="B03060"/>
          <w:sz w:val="19"/>
        </w:rPr>
        <w:t>COPY_HISTORY</w:t>
      </w:r>
      <w:r>
        <w:t xml:space="preserve"> shows </w:t>
      </w:r>
      <w:r>
        <w:rPr>
          <w:b/>
        </w:rPr>
        <w:t>STATUS = failed</w:t>
      </w:r>
      <w:r>
        <w:t xml:space="preserve"> (Snowpipe silently fails — no error thrown to you), use: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SELECT * FROM TABLE(INFORMATION_SCHEMA.VALIDATE_PIPE_LOAD(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PIPE_NAME  =&gt; '&lt;pipe&gt;',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START_TIME =&gt; DATEADD('day', -1, CURRENT_TIMESTAMP())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));</w:t>
      </w:r>
    </w:p>
    <w:p>
      <w:pPr>
        <w:pStyle w:val="ListBullet"/>
      </w:pPr>
      <w:r>
        <w:t xml:space="preserve">It returns the </w:t>
      </w:r>
      <w:r>
        <w:rPr>
          <w:b/>
        </w:rPr>
        <w:t>exact error per failed row/file</w:t>
      </w:r>
      <w:r>
        <w:t xml:space="preserve"> (e.g., *"Numeric value 'xyz' is not recognized"*).</w:t>
      </w:r>
    </w:p>
    <w:p>
      <w:pPr>
        <w:pStyle w:val="ListBullet"/>
      </w:pPr>
      <w:r>
        <w:rPr>
          <w:b/>
        </w:rPr>
        <w:t>Two monitoring functions to remember:</w:t>
      </w:r>
      <w:r>
        <w:t xml:space="preserve"> </w:t>
      </w:r>
      <w:r>
        <w:rPr>
          <w:b/>
        </w:rPr>
        <w:t>`COPY_HISTORY`</w:t>
      </w:r>
      <w:r>
        <w:t xml:space="preserve"> (did it load? success/fail) and </w:t>
      </w:r>
      <w:r>
        <w:rPr>
          <w:b/>
        </w:rPr>
        <w:t>`VALIDATE_PIPE_LOAD`</w:t>
      </w:r>
      <w:r>
        <w:t xml:space="preserve"> (why did it fail?).</w:t>
      </w:r>
    </w:p>
    <w:p>
      <w:pPr>
        <w:pStyle w:val="ListBullet"/>
      </w:pPr>
      <w:r>
        <w:rPr>
          <w:b/>
        </w:rPr>
        <w:t>Live error:</w:t>
      </w:r>
      <w:r>
        <w:t xml:space="preserve"> a load failed with *"numeric value ... is not recognized"* → cause was a </w:t>
      </w:r>
      <w:r>
        <w:rPr>
          <w:b/>
        </w:rPr>
        <w:t>column-order mismatch</w:t>
      </w:r>
      <w:r>
        <w:t xml:space="preserve"> in the table vs the file (same "Central"/position lesson as before). Fix = recreate the table with the correct column order to match the file (ID, FirstName, LastName, Email, Company, Phone, ...).</w:t>
      </w:r>
    </w:p>
    <w:p>
      <w:pPr>
        <w:pStyle w:val="Heading3"/>
      </w:pPr>
      <w:r>
        <w:t>6. Metadata columns (capture file lineage during load)</w:t>
      </w:r>
    </w:p>
    <w:p>
      <w:pPr>
        <w:pStyle w:val="ListBullet"/>
      </w:pPr>
      <w:r>
        <w:t xml:space="preserve">Snowflake exposes </w:t>
      </w:r>
      <w:r>
        <w:rPr>
          <w:b/>
        </w:rPr>
        <w:t>pseudo-columns</w:t>
      </w:r>
      <w:r>
        <w:t xml:space="preserve"> you can </w:t>
      </w:r>
      <w:r>
        <w:rPr>
          <w:rFonts w:ascii="Consolas" w:hAnsi="Consolas"/>
          <w:color w:val="B03060"/>
          <w:sz w:val="19"/>
        </w:rPr>
        <w:t>SELECT</w:t>
      </w:r>
      <w:r>
        <w:t xml:space="preserve"> from a stage and store in the target table:</w:t>
      </w:r>
    </w:p>
    <w:p>
      <w:pPr>
        <w:pStyle w:val="ListBullet"/>
        <w:ind w:left="1080"/>
      </w:pPr>
      <w:r>
        <w:rPr>
          <w:b/>
        </w:rPr>
        <w:t>`METADATA$FILENAME`</w:t>
      </w:r>
      <w:r>
        <w:t xml:space="preserve"> — the source file name each row came from.</w:t>
      </w:r>
    </w:p>
    <w:p>
      <w:pPr>
        <w:pStyle w:val="ListBullet"/>
        <w:ind w:left="1080"/>
      </w:pPr>
      <w:r>
        <w:rPr>
          <w:b/>
        </w:rPr>
        <w:t>`METADATA$FILE_ROW_NUMBER`</w:t>
      </w:r>
      <w:r>
        <w:t xml:space="preserve"> — the row's position within its source file.</w:t>
      </w:r>
    </w:p>
    <w:p>
      <w:pPr>
        <w:pStyle w:val="ListBullet"/>
        <w:ind w:left="1080"/>
      </w:pPr>
      <w:r>
        <w:rPr>
          <w:b/>
        </w:rPr>
        <w:t>`METADATA$START_SCAN_TIME`</w:t>
      </w:r>
      <w:r>
        <w:t xml:space="preserve"> — when the file was scanned/loaded (a load timestamp).</w:t>
      </w:r>
    </w:p>
    <w:p>
      <w:pPr>
        <w:pStyle w:val="ListBullet"/>
        <w:ind w:left="1080"/>
      </w:pPr>
      <w:r>
        <w:t xml:space="preserve">(also </w:t>
      </w:r>
      <w:r>
        <w:rPr>
          <w:rFonts w:ascii="Consolas" w:hAnsi="Consolas"/>
          <w:color w:val="B03060"/>
          <w:sz w:val="19"/>
        </w:rPr>
        <w:t>METADATA$FILE_CONTENT_KEY</w:t>
      </w:r>
      <w:r>
        <w:t xml:space="preserve">, </w:t>
      </w:r>
      <w:r>
        <w:rPr>
          <w:rFonts w:ascii="Consolas" w:hAnsi="Consolas"/>
          <w:color w:val="B03060"/>
          <w:sz w:val="19"/>
        </w:rPr>
        <w:t>METADATA$FILE_LAST_MODIFIED</w:t>
      </w:r>
      <w:r>
        <w:t xml:space="preserve"> mentioned.)</w:t>
      </w:r>
    </w:p>
    <w:p>
      <w:pPr>
        <w:pStyle w:val="ListBullet"/>
      </w:pPr>
      <w:r>
        <w:rPr>
          <w:b/>
        </w:rPr>
        <w:t>Why:</w:t>
      </w:r>
      <w:r>
        <w:t xml:space="preserve"> the target table otherwise has </w:t>
      </w:r>
      <w:r>
        <w:rPr>
          <w:b/>
        </w:rPr>
        <w:t>no idea which file a row came from</w:t>
      </w:r>
      <w:r>
        <w:t xml:space="preserve">. Adding </w:t>
      </w:r>
      <w:r>
        <w:rPr>
          <w:rFonts w:ascii="Consolas" w:hAnsi="Consolas"/>
          <w:color w:val="B03060"/>
          <w:sz w:val="19"/>
        </w:rPr>
        <w:t>filename</w:t>
      </w:r>
      <w:r>
        <w:t xml:space="preserve"> + </w:t>
      </w:r>
      <w:r>
        <w:rPr>
          <w:rFonts w:ascii="Consolas" w:hAnsi="Consolas"/>
          <w:color w:val="B03060"/>
          <w:sz w:val="19"/>
        </w:rPr>
        <w:t>load_time</w:t>
      </w:r>
      <w:r>
        <w:t xml:space="preserve"> columns gives you </w:t>
      </w:r>
      <w:r>
        <w:rPr>
          <w:b/>
        </w:rPr>
        <w:t>audit/lineage</w:t>
      </w:r>
      <w:r>
        <w:t xml:space="preserve"> — essential for real pipelines.</w:t>
      </w:r>
    </w:p>
    <w:p>
      <w:pPr>
        <w:pStyle w:val="ListBullet"/>
      </w:pPr>
      <w:r>
        <w:t>Pattern: define the table with extra columns (</w:t>
      </w:r>
      <w:r>
        <w:rPr>
          <w:rFonts w:ascii="Consolas" w:hAnsi="Consolas"/>
          <w:color w:val="B03060"/>
          <w:sz w:val="19"/>
        </w:rPr>
        <w:t>filename VARCHAR</w:t>
      </w:r>
      <w:r>
        <w:t xml:space="preserve">, </w:t>
      </w:r>
      <w:r>
        <w:rPr>
          <w:rFonts w:ascii="Consolas" w:hAnsi="Consolas"/>
          <w:color w:val="B03060"/>
          <w:sz w:val="19"/>
        </w:rPr>
        <w:t>d_load_time TIMESTAMP</w:t>
      </w:r>
      <w:r>
        <w:t xml:space="preserve">) and in the pipe's </w:t>
      </w:r>
      <w:r>
        <w:rPr>
          <w:rFonts w:ascii="Consolas" w:hAnsi="Consolas"/>
          <w:color w:val="B03060"/>
          <w:sz w:val="19"/>
        </w:rPr>
        <w:t>COPY</w:t>
      </w:r>
      <w:r>
        <w:t xml:space="preserve"> select </w:t>
      </w:r>
      <w:r>
        <w:rPr>
          <w:rFonts w:ascii="Consolas" w:hAnsi="Consolas"/>
          <w:color w:val="B03060"/>
          <w:sz w:val="19"/>
        </w:rPr>
        <w:t>..., METADATA$FILENAME, METADATA$START_SCAN_TIME</w:t>
      </w:r>
      <w:r>
        <w:t>.</w:t>
      </w:r>
    </w:p>
    <w:p>
      <w:pPr>
        <w:pStyle w:val="Heading3"/>
      </w:pPr>
      <w:r>
        <w:t>7. Full vs Incremental loads + naming convention (the big design intro)</w:t>
      </w:r>
    </w:p>
    <w:p>
      <w:pPr>
        <w:pStyle w:val="ListBullet"/>
      </w:pPr>
      <w:r>
        <w:t xml:space="preserve">Files are named to signal </w:t>
      </w:r>
      <w:r>
        <w:rPr>
          <w:b/>
        </w:rPr>
        <w:t>load type</w:t>
      </w:r>
      <w:r>
        <w:t xml:space="preserve">, e.g. </w:t>
      </w:r>
      <w:r>
        <w:rPr>
          <w:rFonts w:ascii="Consolas" w:hAnsi="Consolas"/>
          <w:color w:val="B03060"/>
          <w:sz w:val="19"/>
        </w:rPr>
        <w:t>Cust_Info_F_20260921.csv</w:t>
      </w:r>
      <w:r>
        <w:t xml:space="preserve"> and </w:t>
      </w:r>
      <w:r>
        <w:rPr>
          <w:rFonts w:ascii="Consolas" w:hAnsi="Consolas"/>
          <w:color w:val="B03060"/>
          <w:sz w:val="19"/>
        </w:rPr>
        <w:t>Cust_Info_I_20260913.csv</w:t>
      </w:r>
      <w:r>
        <w:t>:</w:t>
      </w:r>
    </w:p>
    <w:p>
      <w:pPr>
        <w:pStyle w:val="ListBullet"/>
        <w:ind w:left="1080"/>
      </w:pPr>
      <w:r>
        <w:rPr>
          <w:b/>
        </w:rPr>
        <w:t>`F` = Full load</w:t>
      </w:r>
      <w:r>
        <w:t xml:space="preserve"> — load *all* the data (used when the target is empty / a fresh reload).</w:t>
      </w:r>
    </w:p>
    <w:p>
      <w:pPr>
        <w:pStyle w:val="ListBullet"/>
        <w:ind w:left="1080"/>
      </w:pPr>
      <w:r>
        <w:rPr>
          <w:b/>
        </w:rPr>
        <w:t>`I` = Incremental</w:t>
      </w:r>
      <w:r>
        <w:t xml:space="preserve"> — the file contains </w:t>
      </w:r>
      <w:r>
        <w:rPr>
          <w:b/>
        </w:rPr>
        <w:t>new records + changed (updated) records</w:t>
      </w:r>
      <w:r>
        <w:t xml:space="preserve"> on top of what already exists.</w:t>
      </w:r>
    </w:p>
    <w:p>
      <w:pPr>
        <w:pStyle w:val="ListBullet"/>
      </w:pPr>
      <w:r>
        <w:rPr>
          <w:b/>
        </w:rPr>
        <w:t>Incremental logic (previewed):</w:t>
      </w:r>
      <w:r>
        <w:t xml:space="preserve"> you must </w:t>
      </w:r>
      <w:r>
        <w:rPr>
          <w:b/>
        </w:rPr>
        <w:t>identify new rows</w:t>
      </w:r>
      <w:r>
        <w:t xml:space="preserve"> (insert) vs </w:t>
      </w:r>
      <w:r>
        <w:rPr>
          <w:b/>
        </w:rPr>
        <w:t>changed rows</w:t>
      </w:r>
      <w:r>
        <w:t xml:space="preserve"> (update) — this is </w:t>
      </w:r>
      <w:r>
        <w:rPr>
          <w:b/>
        </w:rPr>
        <w:t>upsert / SCD</w:t>
      </w:r>
      <w:r>
        <w:t xml:space="preserve"> territory, coming in the next classes.</w:t>
      </w:r>
    </w:p>
    <w:p>
      <w:pPr>
        <w:pStyle w:val="Heading3"/>
      </w:pPr>
      <w:r>
        <w:t>8. Raw → Staging table architecture (real-world pattern)</w:t>
      </w:r>
    </w:p>
    <w:p>
      <w:pPr>
        <w:pStyle w:val="ListBullet"/>
      </w:pPr>
      <w:r>
        <w:rPr>
          <w:b/>
        </w:rPr>
        <w:t>The pipeline shape:</w:t>
      </w:r>
      <w:r>
        <w:t xml:space="preserve"> </w:t>
      </w:r>
      <w:r>
        <w:rPr>
          <w:rFonts w:ascii="Consolas" w:hAnsi="Consolas"/>
          <w:color w:val="B03060"/>
          <w:sz w:val="19"/>
        </w:rPr>
        <w:t>S3 → external stage → PIPE_RAW_CUST_INFO → RAW_CUST_INFO (raw table) → STG_CUST_INFO (staging table)</w:t>
      </w:r>
      <w:r>
        <w:t>.</w:t>
      </w:r>
    </w:p>
    <w:p>
      <w:pPr>
        <w:pStyle w:val="ListBullet"/>
        <w:ind w:left="1080"/>
      </w:pPr>
      <w:r>
        <w:rPr>
          <w:b/>
        </w:rPr>
        <w:t>Snowpipe's job:</w:t>
      </w:r>
      <w:r>
        <w:t xml:space="preserve"> land files into the </w:t>
      </w:r>
      <w:r>
        <w:rPr>
          <w:b/>
        </w:rPr>
        <w:t>RAW</w:t>
      </w:r>
      <w:r>
        <w:t xml:space="preserve"> table automatically (with metadata columns).</w:t>
      </w:r>
    </w:p>
    <w:p>
      <w:pPr>
        <w:pStyle w:val="ListBullet"/>
        <w:ind w:left="1080"/>
      </w:pPr>
      <w:r>
        <w:rPr>
          <w:b/>
        </w:rPr>
        <w:t>Your job:</w:t>
      </w:r>
      <w:r>
        <w:t xml:space="preserve"> move/transform data from </w:t>
      </w:r>
      <w:r>
        <w:rPr>
          <w:b/>
        </w:rPr>
        <w:t>RAW → STAGING</w:t>
      </w:r>
      <w:r>
        <w:t xml:space="preserve"> (applying full/incremental logic).</w:t>
      </w:r>
    </w:p>
    <w:p>
      <w:pPr>
        <w:pStyle w:val="ListBullet"/>
      </w:pPr>
      <w:r>
        <w:t xml:space="preserve">Get an existing table's DDL with </w:t>
      </w:r>
      <w:r>
        <w:rPr>
          <w:b/>
        </w:rPr>
        <w:t>`GET_DDL('TABLE','&lt;name&gt;')`</w:t>
      </w:r>
      <w:r>
        <w:t xml:space="preserve"> to base the raw table on, then add </w:t>
      </w:r>
      <w:r>
        <w:rPr>
          <w:rFonts w:ascii="Consolas" w:hAnsi="Consolas"/>
          <w:color w:val="B03060"/>
          <w:sz w:val="19"/>
        </w:rPr>
        <w:t>filename</w:t>
      </w:r>
      <w:r>
        <w:t xml:space="preserve"> + </w:t>
      </w:r>
      <w:r>
        <w:rPr>
          <w:rFonts w:ascii="Consolas" w:hAnsi="Consolas"/>
          <w:color w:val="B03060"/>
          <w:sz w:val="19"/>
        </w:rPr>
        <w:t>load_time</w:t>
      </w:r>
      <w:r>
        <w:t xml:space="preserve"> metadata columns.</w:t>
      </w:r>
    </w:p>
    <w:p>
      <w:pPr>
        <w:pStyle w:val="Heading3"/>
      </w:pPr>
      <w:r>
        <w:t xml:space="preserve">9. Intro to </w:t>
      </w:r>
      <w:r>
        <w:rPr>
          <w:rFonts w:ascii="Consolas" w:hAnsi="Consolas"/>
          <w:color w:val="B03060"/>
          <w:sz w:val="19"/>
        </w:rPr>
        <w:t>MD5</w:t>
      </w:r>
      <w:r>
        <w:t xml:space="preserve"> (setup for change detection)</w:t>
      </w:r>
    </w:p>
    <w:p>
      <w:pPr>
        <w:pStyle w:val="ListBullet"/>
      </w:pPr>
      <w:r>
        <w:rPr>
          <w:b/>
        </w:rPr>
        <w:t>`MD5('&lt;value&gt;')`</w:t>
      </w:r>
      <w:r>
        <w:t xml:space="preserve"> returns a </w:t>
      </w:r>
      <w:r>
        <w:rPr>
          <w:b/>
        </w:rPr>
        <w:t>unique hash string</w:t>
      </w:r>
      <w:r>
        <w:t xml:space="preserve"> for that input.</w:t>
      </w:r>
    </w:p>
    <w:p>
      <w:pPr>
        <w:pStyle w:val="ListBullet"/>
        <w:ind w:left="1080"/>
      </w:pPr>
      <w:r>
        <w:rPr>
          <w:rFonts w:ascii="Consolas" w:hAnsi="Consolas"/>
          <w:color w:val="B03060"/>
          <w:sz w:val="19"/>
        </w:rPr>
        <w:t>MD5('krishna')</w:t>
      </w:r>
      <w:r>
        <w:t xml:space="preserve"> → a fixed hash; </w:t>
      </w:r>
      <w:r>
        <w:rPr>
          <w:rFonts w:ascii="Consolas" w:hAnsi="Consolas"/>
          <w:color w:val="B03060"/>
          <w:sz w:val="19"/>
        </w:rPr>
        <w:t>MD5('krishnA')</w:t>
      </w:r>
      <w:r>
        <w:t xml:space="preserve"> (one letter changed) → a </w:t>
      </w:r>
      <w:r>
        <w:rPr>
          <w:b/>
        </w:rPr>
        <w:t>completely different</w:t>
      </w:r>
      <w:r>
        <w:t xml:space="preserve"> hash; </w:t>
      </w:r>
      <w:r>
        <w:rPr>
          <w:rFonts w:ascii="Consolas" w:hAnsi="Consolas"/>
          <w:color w:val="B03060"/>
          <w:sz w:val="19"/>
        </w:rPr>
        <w:t>MD5('krishna')</w:t>
      </w:r>
      <w:r>
        <w:t xml:space="preserve"> again → the </w:t>
      </w:r>
      <w:r>
        <w:rPr>
          <w:b/>
        </w:rPr>
        <w:t>same</w:t>
      </w:r>
      <w:r>
        <w:t xml:space="preserve"> hash as the first.</w:t>
      </w:r>
    </w:p>
    <w:p>
      <w:pPr>
        <w:pStyle w:val="ListBullet"/>
      </w:pPr>
      <w:r>
        <w:rPr>
          <w:b/>
        </w:rPr>
        <w:t>Why it matters (previewed):</w:t>
      </w:r>
      <w:r>
        <w:t xml:space="preserve"> in incremental loads you hash a row's columns; if the hash </w:t>
      </w:r>
      <w:r>
        <w:rPr>
          <w:b/>
        </w:rPr>
        <w:t>changes</w:t>
      </w:r>
      <w:r>
        <w:t xml:space="preserve">, the row </w:t>
      </w:r>
      <w:r>
        <w:rPr>
          <w:b/>
        </w:rPr>
        <w:t>changed</w:t>
      </w:r>
      <w:r>
        <w:t xml:space="preserve"> → it's an update. If the hash </w:t>
      </w:r>
      <w:r>
        <w:rPr>
          <w:b/>
        </w:rPr>
        <w:t>matches</w:t>
      </w:r>
      <w:r>
        <w:t xml:space="preserve">, the row is unchanged. This powers </w:t>
      </w:r>
      <w:r>
        <w:rPr>
          <w:b/>
        </w:rPr>
        <w:t>change detection / upsert</w:t>
      </w:r>
      <w:r>
        <w:t xml:space="preserve"> logic in later classes.</w:t>
      </w:r>
    </w:p>
    <w:p>
      <w:pPr>
        <w:pStyle w:val="Heading2"/>
      </w:pPr>
      <w:r>
        <w:t>💻 Hands-On Practical Walkthrough (Step-by-Step)</w:t>
      </w:r>
    </w:p>
    <w:p>
      <w:pPr>
        <w:ind w:left="432"/>
        <w:shd w:val="clear" w:fill="FFF6E0"/>
      </w:pPr>
      <w:r>
        <w:t xml:space="preserve">Assumes Class 9 setup: external stage </w:t>
      </w:r>
      <w:r>
        <w:rPr>
          <w:rFonts w:ascii="Consolas" w:hAnsi="Consolas"/>
          <w:color w:val="B03060"/>
          <w:sz w:val="19"/>
        </w:rPr>
        <w:t>s3_csv_stage</w:t>
      </w:r>
      <w:r>
        <w:t xml:space="preserve">, table </w:t>
      </w:r>
      <w:r>
        <w:rPr>
          <w:rFonts w:ascii="Consolas" w:hAnsi="Consolas"/>
          <w:color w:val="B03060"/>
          <w:sz w:val="19"/>
        </w:rPr>
        <w:t>t_product_info</w:t>
      </w:r>
      <w:r>
        <w:t xml:space="preserve">, and pipe </w:t>
      </w:r>
      <w:r>
        <w:rPr>
          <w:rFonts w:ascii="Consolas" w:hAnsi="Consolas"/>
          <w:color w:val="B03060"/>
          <w:sz w:val="19"/>
        </w:rPr>
        <w:t>pipe_load_data</w:t>
      </w:r>
      <w:r>
        <w:t xml:space="preserve"> already created.</w:t>
      </w:r>
    </w:p>
    <w:p>
      <w:pPr>
        <w:pStyle w:val="Heading3"/>
      </w:pPr>
      <w:r>
        <w:t>Demo A — Find the pipe's notification channel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PIPES;                          -- note the notification_channel (an SQS ARN)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copy the notification_channel value</w:t>
      </w:r>
    </w:p>
    <w:p>
      <w:pPr>
        <w:pStyle w:val="Heading3"/>
      </w:pPr>
      <w:r>
        <w:t>Demo B — Check pipe status (raw vs parsed)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SYSTEM$PIPE_STATUS('pipe_load_data');                 -- JSON string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PARSE_JSON(SYSTEM$PIPE_STATUS('pipe_load_data'));      -- pretty-printed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executionState=RUNNING, pendingFileCount=0, notificationChannelName=&lt;sqs arn&gt;</w:t>
      </w:r>
    </w:p>
    <w:p>
      <w:pPr>
        <w:pStyle w:val="Heading3"/>
      </w:pPr>
      <w:r>
        <w:t>Demo C — Wire S3 → SQS (in AWS Console)</w:t>
      </w:r>
    </w:p>
    <w:p>
      <w:pPr>
        <w:pStyle w:val="ListNumber"/>
      </w:pPr>
      <w:r>
        <w:t xml:space="preserve">S3 → your bucket → </w:t>
      </w:r>
      <w:r>
        <w:rPr>
          <w:b/>
        </w:rPr>
        <w:t>Properties</w:t>
      </w:r>
      <w:r>
        <w:t xml:space="preserve"> tab → scroll to </w:t>
      </w:r>
      <w:r>
        <w:rPr>
          <w:b/>
        </w:rPr>
        <w:t>Event notifications</w:t>
      </w:r>
      <w:r>
        <w:t xml:space="preserve"> → </w:t>
      </w:r>
      <w:r>
        <w:rPr>
          <w:b/>
        </w:rPr>
        <w:t>Create event notification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color w:val="B03060"/>
          <w:sz w:val="19"/>
        </w:rPr>
        <w:t>notify_snowpipe</w:t>
      </w:r>
      <w:r>
        <w:t>.</w:t>
      </w:r>
    </w:p>
    <w:p>
      <w:pPr>
        <w:pStyle w:val="ListNumber"/>
      </w:pPr>
      <w:r>
        <w:rPr>
          <w:b/>
        </w:rPr>
        <w:t>Event types:</w:t>
      </w:r>
      <w:r>
        <w:t xml:space="preserve"> tick </w:t>
      </w:r>
      <w:r>
        <w:rPr>
          <w:b/>
        </w:rPr>
        <w:t>All object create events</w:t>
      </w:r>
      <w:r>
        <w:t>.</w:t>
      </w:r>
    </w:p>
    <w:p>
      <w:pPr>
        <w:pStyle w:val="ListNumber"/>
      </w:pPr>
      <w:r>
        <w:rPr>
          <w:b/>
        </w:rPr>
        <w:t>Destination:</w:t>
      </w:r>
      <w:r>
        <w:t xml:space="preserve"> </w:t>
      </w:r>
      <w:r>
        <w:rPr>
          <w:b/>
        </w:rPr>
        <w:t>SQS queue</w:t>
      </w:r>
      <w:r>
        <w:t xml:space="preserve"> → </w:t>
      </w:r>
      <w:r>
        <w:rPr>
          <w:b/>
        </w:rPr>
        <w:t>Enter SQS queue ARN</w:t>
      </w:r>
      <w:r>
        <w:t xml:space="preserve"> → paste the pipe's </w:t>
      </w:r>
      <w:r>
        <w:rPr>
          <w:rFonts w:ascii="Consolas" w:hAnsi="Consolas"/>
          <w:color w:val="B03060"/>
          <w:sz w:val="19"/>
        </w:rPr>
        <w:t>notification_channel</w:t>
      </w:r>
      <w:r>
        <w:t>.</w:t>
      </w:r>
    </w:p>
    <w:p>
      <w:pPr>
        <w:pStyle w:val="ListNumber"/>
      </w:pPr>
      <w:r>
        <w:rPr>
          <w:b/>
        </w:rPr>
        <w:t>Save changes.</w:t>
      </w:r>
    </w:p>
    <w:p>
      <w:pPr>
        <w:pStyle w:val="Heading3"/>
      </w:pPr>
      <w:r>
        <w:t>Demo D — Drop a file and watch it auto-load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(In S3) upload PD_59.csv into the stage folder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PARSE_JSON(SYSTEM$PIPE_STATUS('pipe_load_data'));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pendingFileCount briefly = 1, lastReceivedMessageTimestamp set, then lastIngestedFilePath = PD_59.csv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COUNT(*) FROM t_product_info;    -- rises automatically (e.g., 46 -&gt; 54)</w:t>
      </w:r>
    </w:p>
    <w:p>
      <w:pPr>
        <w:pStyle w:val="Heading3"/>
      </w:pPr>
      <w:r>
        <w:t>Demo E — Verify with COPY_HISTORY (pipe vs manual)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TABLE(INFORMATION_SCHEMA.COPY_HISTORY(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TABLE_NAME =&gt; 'T_PRODUCT_INFO',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START_TIME =&gt; DATEADD('day', -1, CURRENT_TIMESTAMP())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PD_58 -&gt; PIPE_NAME NULL (manual);  PD_59/60/61 -&gt; PIPE_NAME set (Snowpipe)</w:t>
      </w:r>
    </w:p>
    <w:p>
      <w:pPr>
        <w:pStyle w:val="Heading3"/>
      </w:pPr>
      <w:r>
        <w:t>Demo F — Build the RAW table with metadata + a pipe (full/incremental setup)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Base structure on the existing customer table, add metadata columns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GET_DDL('TABLE','T_CUST_INFO');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TABLE raw_cust_info (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ID NUMBER, FirstName VARCHAR, LastName VARCHAR, Email VARCHAR, Company VARCHAR,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Phone NUMBER, Area VARCHAR, Locality VARCHAR, City VARCHAR, StateCode VARCHAR,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Pincode VARCHAR, Country VARCHAR,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filename    VARCHAR,      -- METADATA$FILENAME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d_load_time TIMESTAMP     -- METADATA$START_SCAN_TIME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New folder/stage for customer files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STORAGE INTEGRATION s3_integration SET STORAGE_ALLOWED_LOCATIONS = ( /* existing... */, 's3://bkt.../stg_cust_csv_info/' 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STAGE s3_cust_csv_stage URL='s3://bkt.../stg_cust_csv_info/' STORAGE_INTEGRATION=s3_integration DIRECTORY=(ENABLE=true);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Peek at metadata columns from the stage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$1,$2,$3,$4,$5,$6,$7,$8,$9,$10,$11,$12,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METADATA$FILENAME, METADATA$START_SCAN_TIME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@s3_cust_csv_stage (FILE_FORMAT =&gt; csv_format);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Create the pipe that lands files into RAW automatically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PIPE pipe_raw_cust_info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AUTO_INGEST = TRUE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COPY INTO raw_cust_info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( SELECT $1,$2,$3,$4,$5,$6,$7,$8,$9,$10,$11,$12,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METADATA$FILENAME, METADATA$START_SCAN_TIME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FROM @s3_cust_csv_stage (FILE_FORMAT =&gt; csv_format) );</w:t>
      </w:r>
    </w:p>
    <w:p>
      <w:pPr>
        <w:pStyle w:val="Heading3"/>
      </w:pPr>
      <w:r>
        <w:t>Demo G — Debug a failed Snowpipe load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If COPY_HISTORY shows STATUS = failed: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TABLE(INFORMATION_SCHEMA.VALIDATE_PIPE_LOAD(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PIPE_NAME  =&gt; 'pipe_raw_cust_info',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START_TIME =&gt; DATEADD('day', -1, CURRENT_TIMESTAMP())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Live: "numeric value ... is not recognized" -&gt; column ORDER mismatch.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Fix: recreate raw table so column order matches the file (ID, FirstName, LastName, Email, Company, Phone...).</w:t>
      </w:r>
    </w:p>
    <w:p>
      <w:pPr>
        <w:pStyle w:val="Heading3"/>
      </w:pPr>
      <w:r>
        <w:t>Demo H — MD5 (change-detection primer)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MD5('krishna');   -- e.g. 243bd1ce0387f18005abfc43b001646a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MD5('krishnA');   -- different hash (one char changed)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MD5('krishna');   -- same as the first (unchanged input -&gt; same hash)</w:t>
      </w:r>
    </w:p>
    <w:p>
      <w:pPr>
        <w:pStyle w:val="Heading2"/>
      </w:pPr>
      <w:r>
        <w:t>❓ Questions, Answers &amp; Troubleshooting</w:t>
      </w:r>
    </w:p>
    <w:p>
      <w:r>
        <w:rPr>
          <w:b/>
        </w:rPr>
        <w:t>Q: How does Snowpipe know a file arrived?</w:t>
      </w:r>
    </w:p>
    <w:p>
      <w:r>
        <w:t xml:space="preserve">A: The pipe has a </w:t>
      </w:r>
      <w:r>
        <w:rPr>
          <w:b/>
        </w:rPr>
        <w:t>notification channel</w:t>
      </w:r>
      <w:r>
        <w:t xml:space="preserve"> (SQS ARN). You configure an </w:t>
      </w:r>
      <w:r>
        <w:rPr>
          <w:b/>
        </w:rPr>
        <w:t>S3 event notification</w:t>
      </w:r>
      <w:r>
        <w:t xml:space="preserve"> to send "object created" events to that channel; Snowpipe then runs its COPY.</w:t>
      </w:r>
    </w:p>
    <w:p>
      <w:r>
        <w:rPr>
          <w:b/>
        </w:rPr>
        <w:t>Q: What is the notification channel — an inbox?</w:t>
      </w:r>
    </w:p>
    <w:p>
      <w:r>
        <w:t xml:space="preserve">A: A </w:t>
      </w:r>
      <w:r>
        <w:rPr>
          <w:b/>
        </w:rPr>
        <w:t>communication channel</w:t>
      </w:r>
      <w:r>
        <w:t xml:space="preserve"> (SQS). Like an email address for the pipe — AWS sends the "new file" message there.</w:t>
      </w:r>
    </w:p>
    <w:p>
      <w:r>
        <w:rPr>
          <w:b/>
        </w:rPr>
        <w:t>Q: How do I know if Snowpipe (not me) loaded a file?</w:t>
      </w:r>
    </w:p>
    <w:p>
      <w:r>
        <w:t xml:space="preserve">A: In </w:t>
      </w:r>
      <w:r>
        <w:rPr>
          <w:rFonts w:ascii="Consolas" w:hAnsi="Consolas"/>
          <w:color w:val="B03060"/>
          <w:sz w:val="19"/>
        </w:rPr>
        <w:t>COPY_HISTORY</w:t>
      </w:r>
      <w:r>
        <w:t xml:space="preserve">, </w:t>
      </w:r>
      <w:r>
        <w:rPr>
          <w:b/>
        </w:rPr>
        <w:t>`PIPE_NAME` is populated</w:t>
      </w:r>
      <w:r>
        <w:t xml:space="preserve"> for Snowpipe loads and </w:t>
      </w:r>
      <w:r>
        <w:rPr>
          <w:b/>
        </w:rPr>
        <w:t>NULL</w:t>
      </w:r>
      <w:r>
        <w:t xml:space="preserve"> for manual </w:t>
      </w:r>
      <w:r>
        <w:rPr>
          <w:rFonts w:ascii="Consolas" w:hAnsi="Consolas"/>
          <w:color w:val="B03060"/>
          <w:sz w:val="19"/>
        </w:rPr>
        <w:t>COPY INTO</w:t>
      </w:r>
      <w:r>
        <w:t>.</w:t>
      </w:r>
    </w:p>
    <w:p>
      <w:r>
        <w:rPr>
          <w:b/>
        </w:rPr>
        <w:t>Q: The pipe status shows nothing loaded / load failed — how to debug?</w:t>
      </w:r>
    </w:p>
    <w:p>
      <w:r>
        <w:t xml:space="preserve">A: </w:t>
      </w:r>
      <w:r>
        <w:rPr>
          <w:rFonts w:ascii="Consolas" w:hAnsi="Consolas"/>
          <w:color w:val="B03060"/>
          <w:sz w:val="19"/>
        </w:rPr>
        <w:t>COPY_HISTORY</w:t>
      </w:r>
      <w:r>
        <w:t xml:space="preserve"> tells you it </w:t>
      </w:r>
      <w:r>
        <w:rPr>
          <w:b/>
        </w:rPr>
        <w:t>failed</w:t>
      </w:r>
      <w:r>
        <w:t xml:space="preserve">; </w:t>
      </w:r>
      <w:r>
        <w:rPr>
          <w:b/>
        </w:rPr>
        <w:t>`VALIDATE_PIPE_LOAD`</w:t>
      </w:r>
      <w:r>
        <w:t xml:space="preserve"> (pass pipe name + start time) shows the </w:t>
      </w:r>
      <w:r>
        <w:rPr>
          <w:b/>
        </w:rPr>
        <w:t>exact error</w:t>
      </w:r>
      <w:r>
        <w:t>.</w:t>
      </w:r>
    </w:p>
    <w:p>
      <w:r>
        <w:rPr>
          <w:b/>
        </w:rPr>
        <w:t>Q: Why did the load fail with "numeric value not recognized"?</w:t>
      </w:r>
    </w:p>
    <w:p>
      <w:r>
        <w:t xml:space="preserve">A: </w:t>
      </w:r>
      <w:r>
        <w:rPr>
          <w:b/>
        </w:rPr>
        <w:t>Column-order mismatch</w:t>
      </w:r>
      <w:r>
        <w:t xml:space="preserve"> between the table and the file (a text value landing in a numeric column). Recreate the table with columns in the file's order.</w:t>
      </w:r>
    </w:p>
    <w:p>
      <w:r>
        <w:rPr>
          <w:b/>
        </w:rPr>
        <w:t>Q: How do I know which file a row came from in a big table?</w:t>
      </w:r>
    </w:p>
    <w:p>
      <w:r>
        <w:t xml:space="preserve">A: Store </w:t>
      </w:r>
      <w:r>
        <w:rPr>
          <w:b/>
        </w:rPr>
        <w:t>`METADATA$FILENAME`</w:t>
      </w:r>
      <w:r>
        <w:t xml:space="preserve"> (and </w:t>
      </w:r>
      <w:r>
        <w:rPr>
          <w:rFonts w:ascii="Consolas" w:hAnsi="Consolas"/>
          <w:color w:val="B03060"/>
          <w:sz w:val="19"/>
        </w:rPr>
        <w:t>METADATA$START_SCAN_TIME</w:t>
      </w:r>
      <w:r>
        <w:t>) as columns during the COPY.</w:t>
      </w:r>
    </w:p>
    <w:p>
      <w:r>
        <w:rPr>
          <w:b/>
        </w:rPr>
        <w:t>Q: What do `_F_` and `_I_` in file names mean?</w:t>
      </w:r>
    </w:p>
    <w:p>
      <w:r>
        <w:t xml:space="preserve">A: </w:t>
      </w:r>
      <w:r>
        <w:rPr>
          <w:b/>
        </w:rPr>
        <w:t>F = Full</w:t>
      </w:r>
      <w:r>
        <w:t xml:space="preserve"> load (load everything), </w:t>
      </w:r>
      <w:r>
        <w:rPr>
          <w:b/>
        </w:rPr>
        <w:t>I = Incremental</w:t>
      </w:r>
      <w:r>
        <w:t xml:space="preserve"> (new + changed records only). You branch your load logic based on this.</w:t>
      </w:r>
    </w:p>
    <w:p>
      <w:r>
        <w:rPr>
          <w:b/>
        </w:rPr>
        <w:t>Q: Pipe vs Task again?</w:t>
      </w:r>
    </w:p>
    <w:p>
      <w:r>
        <w:t>A: Pipe = event-driven (immediate on file arrival). Task = scheduled interval.</w:t>
      </w:r>
    </w:p>
    <w:p>
      <w:pPr>
        <w:pStyle w:val="Heading2"/>
      </w:pPr>
      <w:r>
        <w:t>✅ Key Takeaways</w:t>
      </w:r>
    </w:p>
    <w:p>
      <w:pPr>
        <w:pStyle w:val="ListNumber"/>
      </w:pPr>
      <w:r>
        <w:rPr>
          <w:b/>
        </w:rPr>
        <w:t>Snowpipe auto-loads via a notification channel (an SQS ARN)</w:t>
      </w:r>
      <w:r>
        <w:t xml:space="preserve"> shown in </w:t>
      </w:r>
      <w:r>
        <w:rPr>
          <w:rFonts w:ascii="Consolas" w:hAnsi="Consolas"/>
          <w:color w:val="B03060"/>
          <w:sz w:val="19"/>
        </w:rPr>
        <w:t>SHOW PIPES</w:t>
      </w:r>
      <w:r>
        <w:t>.</w:t>
      </w:r>
    </w:p>
    <w:p>
      <w:pPr>
        <w:pStyle w:val="ListNumber"/>
      </w:pPr>
      <w:r>
        <w:rPr>
          <w:b/>
        </w:rPr>
        <w:t>Wire it in AWS:</w:t>
      </w:r>
      <w:r>
        <w:t xml:space="preserve"> S3 bucket → Properties → </w:t>
      </w:r>
      <w:r>
        <w:rPr>
          <w:b/>
        </w:rPr>
        <w:t>Event notification</w:t>
      </w:r>
      <w:r>
        <w:t xml:space="preserve"> → *All object create events* → </w:t>
      </w:r>
      <w:r>
        <w:rPr>
          <w:b/>
        </w:rPr>
        <w:t>SQS</w:t>
      </w:r>
      <w:r>
        <w:t xml:space="preserve"> → paste the pipe's channel ARN.</w:t>
      </w:r>
    </w:p>
    <w:p>
      <w:pPr>
        <w:pStyle w:val="ListNumber"/>
      </w:pPr>
      <w:r>
        <w:rPr>
          <w:b/>
        </w:rPr>
        <w:t>Monitor with `SYSTEM$PIPE_STATUS`</w:t>
      </w:r>
      <w:r>
        <w:t xml:space="preserve"> (wrap in </w:t>
      </w:r>
      <w:r>
        <w:rPr>
          <w:b/>
        </w:rPr>
        <w:t>`PARSE_JSON`</w:t>
      </w:r>
      <w:r>
        <w:t xml:space="preserve">): watch </w:t>
      </w:r>
      <w:r>
        <w:rPr>
          <w:rFonts w:ascii="Consolas" w:hAnsi="Consolas"/>
          <w:color w:val="B03060"/>
          <w:sz w:val="19"/>
        </w:rPr>
        <w:t>executionState</w:t>
      </w:r>
      <w:r>
        <w:t xml:space="preserve">, </w:t>
      </w:r>
      <w:r>
        <w:rPr>
          <w:rFonts w:ascii="Consolas" w:hAnsi="Consolas"/>
          <w:color w:val="B03060"/>
          <w:sz w:val="19"/>
        </w:rPr>
        <w:t>pendingFileCount</w:t>
      </w:r>
      <w:r>
        <w:t xml:space="preserve">, </w:t>
      </w:r>
      <w:r>
        <w:rPr>
          <w:rFonts w:ascii="Consolas" w:hAnsi="Consolas"/>
          <w:color w:val="B03060"/>
          <w:sz w:val="19"/>
        </w:rPr>
        <w:t>lastIngestedFilePath</w:t>
      </w:r>
      <w:r>
        <w:t>.</w:t>
      </w:r>
    </w:p>
    <w:p>
      <w:pPr>
        <w:pStyle w:val="ListNumber"/>
      </w:pPr>
      <w:r>
        <w:rPr>
          <w:b/>
        </w:rPr>
        <w:t>`COPY_HISTORY`</w:t>
      </w:r>
      <w:r>
        <w:t xml:space="preserve"> shows loads; </w:t>
      </w:r>
      <w:r>
        <w:rPr>
          <w:b/>
        </w:rPr>
        <w:t>`PIPE_NAME` populated = Snowpipe</w:t>
      </w:r>
      <w:r>
        <w:t xml:space="preserve">, </w:t>
      </w:r>
      <w:r>
        <w:rPr>
          <w:b/>
        </w:rPr>
        <w:t>NULL = manual</w:t>
      </w:r>
      <w:r>
        <w:t>.</w:t>
      </w:r>
    </w:p>
    <w:p>
      <w:pPr>
        <w:pStyle w:val="ListNumber"/>
      </w:pPr>
      <w:r>
        <w:rPr>
          <w:b/>
        </w:rPr>
        <w:t>`VALIDATE_PIPE_LOAD`</w:t>
      </w:r>
      <w:r>
        <w:t xml:space="preserve"> (pipe name + start time) reveals </w:t>
      </w:r>
      <w:r>
        <w:rPr>
          <w:b/>
        </w:rPr>
        <w:t>why a Snowpipe load failed</w:t>
      </w:r>
      <w:r>
        <w:t xml:space="preserve"> (it fails silently otherwise).</w:t>
      </w:r>
    </w:p>
    <w:p>
      <w:pPr>
        <w:pStyle w:val="ListNumber"/>
      </w:pPr>
      <w:r>
        <w:rPr>
          <w:b/>
        </w:rPr>
        <w:t>Metadata pseudo-columns:</w:t>
      </w:r>
      <w:r>
        <w:t xml:space="preserve"> </w:t>
      </w:r>
      <w:r>
        <w:rPr>
          <w:rFonts w:ascii="Consolas" w:hAnsi="Consolas"/>
          <w:color w:val="B03060"/>
          <w:sz w:val="19"/>
        </w:rPr>
        <w:t>METADATA$FILENAME</w:t>
      </w:r>
      <w:r>
        <w:t xml:space="preserve">, </w:t>
      </w:r>
      <w:r>
        <w:rPr>
          <w:rFonts w:ascii="Consolas" w:hAnsi="Consolas"/>
          <w:color w:val="B03060"/>
          <w:sz w:val="19"/>
        </w:rPr>
        <w:t>METADATA$FILE_ROW_NUMBER</w:t>
      </w:r>
      <w:r>
        <w:t xml:space="preserve">, </w:t>
      </w:r>
      <w:r>
        <w:rPr>
          <w:rFonts w:ascii="Consolas" w:hAnsi="Consolas"/>
          <w:color w:val="B03060"/>
          <w:sz w:val="19"/>
        </w:rPr>
        <w:t>METADATA$START_SCAN_TIME</w:t>
      </w:r>
      <w:r>
        <w:t xml:space="preserve"> — capture file lineage during COPY.</w:t>
      </w:r>
    </w:p>
    <w:p>
      <w:pPr>
        <w:pStyle w:val="ListNumber"/>
      </w:pPr>
      <w:r>
        <w:rPr>
          <w:b/>
        </w:rPr>
        <w:t>File naming `_F_` / `_I_`</w:t>
      </w:r>
      <w:r>
        <w:t xml:space="preserve"> = </w:t>
      </w:r>
      <w:r>
        <w:rPr>
          <w:b/>
        </w:rPr>
        <w:t>Full</w:t>
      </w:r>
      <w:r>
        <w:t xml:space="preserve"> vs </w:t>
      </w:r>
      <w:r>
        <w:rPr>
          <w:b/>
        </w:rPr>
        <w:t>Incremental</w:t>
      </w:r>
      <w:r>
        <w:t xml:space="preserve"> load; incremental = insert new + update changed.</w:t>
      </w:r>
    </w:p>
    <w:p>
      <w:pPr>
        <w:pStyle w:val="ListNumber"/>
      </w:pPr>
      <w:r>
        <w:rPr>
          <w:b/>
        </w:rPr>
        <w:t>Raw → Staging pattern:</w:t>
      </w:r>
      <w:r>
        <w:t xml:space="preserve"> Snowpipe lands files into a </w:t>
      </w:r>
      <w:r>
        <w:rPr>
          <w:b/>
        </w:rPr>
        <w:t>RAW</w:t>
      </w:r>
      <w:r>
        <w:t xml:space="preserve"> table (with metadata); you move RAW → </w:t>
      </w:r>
      <w:r>
        <w:rPr>
          <w:b/>
        </w:rPr>
        <w:t>STAGING</w:t>
      </w:r>
      <w:r>
        <w:t xml:space="preserve"> applying load logic.</w:t>
      </w:r>
    </w:p>
    <w:p>
      <w:pPr>
        <w:pStyle w:val="ListNumber"/>
      </w:pPr>
      <w:r>
        <w:rPr>
          <w:b/>
        </w:rPr>
        <w:t>`MD5(value)`</w:t>
      </w:r>
      <w:r>
        <w:t xml:space="preserve"> = unique hash; same input → same hash, any change → different hash → used for </w:t>
      </w:r>
      <w:r>
        <w:rPr>
          <w:b/>
        </w:rPr>
        <w:t>change detection</w:t>
      </w:r>
      <w:r>
        <w:t xml:space="preserve"> in upserts.</w:t>
      </w:r>
    </w:p>
    <w:p>
      <w:pPr>
        <w:pStyle w:val="ListNumber"/>
      </w:pPr>
      <w:r>
        <w:rPr>
          <w:b/>
        </w:rPr>
        <w:t>Column order still matters</w:t>
      </w:r>
      <w:r>
        <w:t xml:space="preserve"> — a mismatch causes "numeric value not recognized"; recreate the table to match the file order.</w:t>
      </w:r>
    </w:p>
    <w:p>
      <w:pPr>
        <w:pStyle w:val="Heading2"/>
      </w:pPr>
      <w:r>
        <w:t>📋 Command Reference (Class 10)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Command / Function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SHOW PIPES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List pipes + see the </w:t>
            </w:r>
            <w:r>
              <w:rPr>
                <w:rFonts w:ascii="Consolas" w:hAnsi="Consolas"/>
                <w:color w:val="B03060"/>
                <w:sz w:val="20"/>
              </w:rPr>
              <w:t>notification_channel</w:t>
            </w:r>
            <w:r>
              <w:rPr>
                <w:sz w:val="20"/>
              </w:rPr>
              <w:t xml:space="preserve"> (SQS ARN)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SYSTEM$PIPE_STATUS('&lt;pipe&gt;')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Pipe status as 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PARSE_JSON(SYSTEM$PIPE_STATUS('&lt;pipe&gt;'))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Pretty-print the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CREATE PIPE &lt;name&gt; AUTO_INGEST=TRUE AS COPY INTO ...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Auto-loading pipe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COPY_HISTORY(TABLE_NAME=&gt;..., START_TIME=&gt;...)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Did files load? (PIPE_NAME = pipe vs manual)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VALIDATE_PIPE_LOAD(PIPE_NAME=&gt;..., START_TIME=&gt;...)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Why did a Snowpipe load fail?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METADATA$FILENAME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 file name per row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METADATA$FILE_ROW_NUMBER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Row position within its file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METADATA$START_SCAN_TIME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Load/scan timestamp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GET_DDL('TABLE','&lt;name&gt;')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Get a table's CREATE statement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MD5('&lt;value&gt;')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Unique hash of a value (change detection)</w:t>
            </w:r>
          </w:p>
        </w:tc>
      </w:tr>
    </w:tbl>
    <w:p/>
    <w:p>
      <w:pPr>
        <w:pStyle w:val="Heading3"/>
      </w:pPr>
      <w:r>
        <w:t>AWS-side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Event notification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S3 → bucket → </w:t>
            </w:r>
            <w:r>
              <w:rPr>
                <w:b/>
                <w:sz w:val="20"/>
              </w:rPr>
              <w:t>Properties</w:t>
            </w:r>
            <w:r>
              <w:rPr>
                <w:sz w:val="20"/>
              </w:rPr>
              <w:t xml:space="preserve"> → Event notifications → Create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*All object create events*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Destination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SQS queue</w:t>
            </w:r>
            <w:r>
              <w:rPr>
                <w:sz w:val="20"/>
              </w:rPr>
              <w:t xml:space="preserve"> → paste pipe's </w:t>
            </w:r>
            <w:r>
              <w:rPr>
                <w:rFonts w:ascii="Consolas" w:hAnsi="Consolas"/>
                <w:color w:val="B03060"/>
                <w:sz w:val="20"/>
              </w:rPr>
              <w:t>notification_channel</w:t>
            </w:r>
            <w:r>
              <w:rPr>
                <w:sz w:val="20"/>
              </w:rPr>
              <w:t xml:space="preserve"> ARN</w:t>
            </w:r>
          </w:p>
        </w:tc>
      </w:tr>
    </w:tbl>
    <w:p/>
    <w:p>
      <w:pPr>
        <w:pStyle w:val="Heading2"/>
      </w:pPr>
      <w:r>
        <w:t>🔮 Next Class Preview</w:t>
      </w:r>
    </w:p>
    <w:p>
      <w:pPr>
        <w:pStyle w:val="ListBullet"/>
      </w:pPr>
      <w:r>
        <w:rPr>
          <w:b/>
        </w:rPr>
        <w:t>Full vs Incremental load logic in depth:</w:t>
      </w:r>
      <w:r>
        <w:t xml:space="preserve"> using </w:t>
      </w:r>
      <w:r>
        <w:rPr>
          <w:b/>
        </w:rPr>
        <w:t>`MD5`</w:t>
      </w:r>
      <w:r>
        <w:t xml:space="preserve"> hashing + metadata to detect </w:t>
      </w:r>
      <w:r>
        <w:rPr>
          <w:b/>
        </w:rPr>
        <w:t>new vs changed</w:t>
      </w:r>
      <w:r>
        <w:t xml:space="preserve"> rows, then </w:t>
      </w:r>
      <w:r>
        <w:rPr>
          <w:b/>
        </w:rPr>
        <w:t>upsert (MERGE)</w:t>
      </w:r>
      <w:r>
        <w:t xml:space="preserve"> from RAW → STAGING.</w:t>
      </w:r>
    </w:p>
    <w:p>
      <w:pPr>
        <w:pStyle w:val="ListBullet"/>
      </w:pPr>
      <w:r>
        <w:t xml:space="preserve">Likely </w:t>
      </w:r>
      <w:r>
        <w:rPr>
          <w:b/>
        </w:rPr>
        <w:t>SCD Type 2 / soft delete / upsert</w:t>
      </w:r>
      <w:r>
        <w:t xml:space="preserve"> patterns, and eventually </w:t>
      </w:r>
      <w:r>
        <w:rPr>
          <w:b/>
        </w:rPr>
        <w:t>stored procedures</w:t>
      </w:r>
      <w:r>
        <w:t xml:space="preserve"> (JavaScript/Python/SQL) and </w:t>
      </w:r>
      <w:r>
        <w:rPr>
          <w:b/>
        </w:rPr>
        <w:t>tasks</w:t>
      </w:r>
      <w:r>
        <w:t xml:space="preserve"> to orchestrate the whole pipeline.</w:t>
      </w:r>
    </w:p>
    <w:p>
      <w:r>
        <w:br w:type="page"/>
      </w:r>
    </w:p>
    <w:p>
      <w:pPr>
        <w:pStyle w:val="Heading1"/>
      </w:pPr>
      <w:r>
        <w:t>Snowflake Training — Class 11: MERGE (Upsert) &amp; Streams for Change Data Capture (CDC)</w:t>
      </w:r>
    </w:p>
    <w:p>
      <w:pPr>
        <w:ind w:left="432"/>
        <w:shd w:val="clear" w:fill="FFF6E0"/>
      </w:pPr>
      <w:r>
        <w:rPr>
          <w:b/>
        </w:rPr>
        <w:t>Source note:</w:t>
      </w:r>
      <w:r>
        <w:t xml:space="preserve"> Built from the Class 11 recording (~69 min), transcribed and cross-checked. This class completes the RAW → STAGING story from Class 10. It teaches how to move data from a source to a target table with </w:t>
      </w:r>
      <w:r>
        <w:rPr>
          <w:b/>
        </w:rPr>
        <w:t>MERGE</w:t>
      </w:r>
      <w:r>
        <w:t xml:space="preserve"> (insert new + update changed + delete removed), why joining two huge tables is slow, and how </w:t>
      </w:r>
      <w:r>
        <w:rPr>
          <w:b/>
        </w:rPr>
        <w:t>Streams</w:t>
      </w:r>
      <w:r>
        <w:t xml:space="preserve"> solve that by capturing only the *changes* to a source table. Ends by combining a </w:t>
      </w:r>
      <w:r>
        <w:rPr>
          <w:b/>
        </w:rPr>
        <w:t>Stream + MERGE</w:t>
      </w:r>
      <w:r>
        <w:t xml:space="preserve"> — the real-world incremental-load pattern.</w:t>
      </w:r>
    </w:p>
    <w:p>
      <w:pPr>
        <w:pStyle w:val="Heading2"/>
      </w:pPr>
      <w:r>
        <w:t>🧠 Chronological Class Syllabus &amp; Key Concepts</w:t>
      </w:r>
    </w:p>
    <w:p>
      <w:pPr>
        <w:pStyle w:val="Heading3"/>
      </w:pPr>
      <w:r>
        <w:t>0. Recap — where we are in the pipeline</w:t>
      </w:r>
    </w:p>
    <w:p>
      <w:pPr>
        <w:pStyle w:val="ListBullet"/>
      </w:pPr>
      <w:r>
        <w:t xml:space="preserve">Class 10 ended: </w:t>
      </w:r>
      <w:r>
        <w:rPr>
          <w:rFonts w:ascii="Consolas" w:hAnsi="Consolas"/>
          <w:color w:val="B03060"/>
          <w:sz w:val="19"/>
        </w:rPr>
        <w:t>S3 → external stage → Snowpipe → RAW table</w:t>
      </w:r>
      <w:r>
        <w:t xml:space="preserve">. Now: </w:t>
      </w:r>
      <w:r>
        <w:rPr>
          <w:b/>
        </w:rPr>
        <w:t>RAW → TARGET/STAGING</w:t>
      </w:r>
      <w:r>
        <w:t xml:space="preserve"> using MERGE, then made efficient with Streams.</w:t>
      </w:r>
    </w:p>
    <w:p>
      <w:pPr>
        <w:pStyle w:val="ListBullet"/>
      </w:pPr>
      <w:r>
        <w:t xml:space="preserve">Setup used in class: Snowflake's built-in </w:t>
      </w:r>
      <w:r>
        <w:rPr>
          <w:b/>
        </w:rPr>
        <w:t>`SNOWFLAKE_SAMPLE_DATA`</w:t>
      </w:r>
      <w:r>
        <w:t xml:space="preserve"> database (TPC schema) to get a big </w:t>
      </w:r>
      <w:r>
        <w:rPr>
          <w:rFonts w:ascii="Consolas" w:hAnsi="Consolas"/>
          <w:color w:val="B03060"/>
          <w:sz w:val="19"/>
        </w:rPr>
        <w:t>customer</w:t>
      </w:r>
      <w:r>
        <w:t xml:space="preserve"> table (~</w:t>
      </w:r>
      <w:r>
        <w:rPr>
          <w:b/>
        </w:rPr>
        <w:t>100 million rows</w:t>
      </w:r>
      <w:r>
        <w:t>) as the *source*, and an empty target table created from it.</w:t>
      </w:r>
    </w:p>
    <w:p>
      <w:pPr>
        <w:pStyle w:val="Heading3"/>
      </w:pPr>
      <w:r>
        <w:t>1. Creating an empty target table from an existing structure</w:t>
      </w:r>
    </w:p>
    <w:p>
      <w:pPr>
        <w:pStyle w:val="ListBullet"/>
      </w:pPr>
      <w:r>
        <w:rPr>
          <w:b/>
        </w:rPr>
        <w:t>`CREATE TABLE &lt;new&gt; AS SELECT * FROM &lt;source&gt; WHERE 1=2;`</w:t>
      </w:r>
      <w:r>
        <w:t xml:space="preserve"> (a "false condition") → copies the </w:t>
      </w:r>
      <w:r>
        <w:rPr>
          <w:b/>
        </w:rPr>
        <w:t>structure only</w:t>
      </w:r>
      <w:r>
        <w:t xml:space="preserve">, </w:t>
      </w:r>
      <w:r>
        <w:rPr>
          <w:b/>
        </w:rPr>
        <w:t>zero rows</w:t>
      </w:r>
      <w:r>
        <w:t>.</w:t>
      </w:r>
    </w:p>
    <w:p>
      <w:pPr>
        <w:pStyle w:val="ListBullet"/>
        <w:ind w:left="1080"/>
      </w:pPr>
      <w:r>
        <w:t xml:space="preserve">The </w:t>
      </w:r>
      <w:r>
        <w:rPr>
          <w:rFonts w:ascii="Consolas" w:hAnsi="Consolas"/>
          <w:color w:val="B03060"/>
          <w:sz w:val="19"/>
        </w:rPr>
        <w:t>WHERE 1=2</w:t>
      </w:r>
      <w:r>
        <w:t xml:space="preserve"> (always false) means no rows match → you get an empty table with the exact same columns. Handy trick.</w:t>
      </w:r>
    </w:p>
    <w:p>
      <w:pPr>
        <w:pStyle w:val="Heading3"/>
      </w:pPr>
      <w:r>
        <w:t>2. The MERGE statement (UPSERT) — the core topic</w:t>
      </w:r>
    </w:p>
    <w:p>
      <w:pPr>
        <w:pStyle w:val="ListBullet"/>
      </w:pPr>
      <w:r>
        <w:rPr>
          <w:b/>
        </w:rPr>
        <w:t>MERGE</w:t>
      </w:r>
      <w:r>
        <w:t xml:space="preserve"> compares a </w:t>
      </w:r>
      <w:r>
        <w:rPr>
          <w:b/>
        </w:rPr>
        <w:t>target</w:t>
      </w:r>
      <w:r>
        <w:t xml:space="preserve"> table against a </w:t>
      </w:r>
      <w:r>
        <w:rPr>
          <w:b/>
        </w:rPr>
        <w:t>source</w:t>
      </w:r>
      <w:r>
        <w:t xml:space="preserve"> on a join key, and in ONE statement can INSERT, UPDATE, and DELETE.</w:t>
      </w:r>
    </w:p>
    <w:p>
      <w:pPr>
        <w:pStyle w:val="ListBullet"/>
      </w:pPr>
      <w:r>
        <w:t>Basic shape: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MERGE INTO target_table 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USING source_table 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ON t.customer_sk = s.customer_sk          -- the join/pivot key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WHEN NOT MATCHED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INSERT (col1, col2, ...) VALUES (s.col1, s.col2, ...)   -- new rows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WHEN MATCHED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UPDATE SET t.col = s.col, ...             -- changed rows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;</w:t>
      </w:r>
    </w:p>
    <w:p>
      <w:pPr>
        <w:pStyle w:val="ListBullet"/>
      </w:pPr>
      <w:r>
        <w:rPr>
          <w:b/>
        </w:rPr>
        <w:t>`WHEN NOT MATCHED`</w:t>
      </w:r>
      <w:r>
        <w:t xml:space="preserve"> → the key exists in source but not target → </w:t>
      </w:r>
      <w:r>
        <w:rPr>
          <w:b/>
        </w:rPr>
        <w:t>INSERT</w:t>
      </w:r>
      <w:r>
        <w:t xml:space="preserve"> (a brand-new record).</w:t>
      </w:r>
    </w:p>
    <w:p>
      <w:pPr>
        <w:pStyle w:val="ListBullet"/>
      </w:pPr>
      <w:r>
        <w:rPr>
          <w:b/>
        </w:rPr>
        <w:t>`WHEN MATCHED`</w:t>
      </w:r>
      <w:r>
        <w:t xml:space="preserve"> → the key exists in both → </w:t>
      </w:r>
      <w:r>
        <w:rPr>
          <w:b/>
        </w:rPr>
        <w:t>UPDATE</w:t>
      </w:r>
      <w:r>
        <w:t xml:space="preserve"> the target with source values.</w:t>
      </w:r>
    </w:p>
    <w:p>
      <w:pPr>
        <w:pStyle w:val="ListBullet"/>
      </w:pPr>
      <w:r>
        <w:rPr>
          <w:b/>
        </w:rPr>
        <w:t>First run</w:t>
      </w:r>
      <w:r>
        <w:t xml:space="preserve"> (target empty): nothing matches → every source row is </w:t>
      </w:r>
      <w:r>
        <w:rPr>
          <w:rFonts w:ascii="Consolas" w:hAnsi="Consolas"/>
          <w:color w:val="B03060"/>
          <w:sz w:val="19"/>
        </w:rPr>
        <w:t>NOT MATCHED</w:t>
      </w:r>
      <w:r>
        <w:t xml:space="preserve"> → </w:t>
      </w:r>
      <w:r>
        <w:rPr>
          <w:b/>
        </w:rPr>
        <w:t>all rows inserted</w:t>
      </w:r>
      <w:r>
        <w:t xml:space="preserve"> (in class: ~100M rows inserted in ~38 sec).</w:t>
      </w:r>
    </w:p>
    <w:p>
      <w:pPr>
        <w:pStyle w:val="ListBullet"/>
      </w:pPr>
      <w:r>
        <w:rPr>
          <w:b/>
        </w:rPr>
        <w:t>Second run immediately after</w:t>
      </w:r>
      <w:r>
        <w:t xml:space="preserve"> (no changes): everything matches, nothing new → </w:t>
      </w:r>
      <w:r>
        <w:rPr>
          <w:b/>
        </w:rPr>
        <w:t>0 inserted</w:t>
      </w:r>
      <w:r>
        <w:t xml:space="preserve"> (and if you only have NOT MATCHED, 0 changes).</w:t>
      </w:r>
    </w:p>
    <w:p>
      <w:pPr>
        <w:pStyle w:val="Heading3"/>
      </w:pPr>
      <w:r>
        <w:t>3. Helper: auto-generating a comma-separated column list</w:t>
      </w:r>
    </w:p>
    <w:p>
      <w:pPr>
        <w:pStyle w:val="ListBullet"/>
      </w:pPr>
      <w:r>
        <w:t xml:space="preserve">Typing all columns for a big table is tedious. Use </w:t>
      </w:r>
      <w:r>
        <w:rPr>
          <w:rFonts w:ascii="Consolas" w:hAnsi="Consolas"/>
          <w:color w:val="B03060"/>
          <w:sz w:val="19"/>
        </w:rPr>
        <w:t>INFORMATION_SCHEMA.COLUMNS</w:t>
      </w:r>
      <w:r>
        <w:t xml:space="preserve"> + </w:t>
      </w:r>
      <w:r>
        <w:rPr>
          <w:b/>
        </w:rPr>
        <w:t>`LISTAGG`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SELECT LISTAGG(column_name, ', ') WITHIN GROUP (ORDER BY ordinal_position)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FROM information_schema.columns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WHERE table_name = 'CUSTOMER';</w:t>
      </w:r>
    </w:p>
    <w:p>
      <w:pPr>
        <w:pStyle w:val="ListBullet"/>
        <w:ind w:left="1080"/>
      </w:pPr>
      <w:r>
        <w:rPr>
          <w:b/>
        </w:rPr>
        <w:t>`LISTAGG(col, ', ')`</w:t>
      </w:r>
      <w:r>
        <w:t xml:space="preserve"> = aggregate function that concatenates values separated by a comma.</w:t>
      </w:r>
    </w:p>
    <w:p>
      <w:pPr>
        <w:pStyle w:val="ListBullet"/>
        <w:ind w:left="1080"/>
      </w:pPr>
      <w:r>
        <w:rPr>
          <w:b/>
        </w:rPr>
        <w:t>`WITHIN GROUP (ORDER BY ordinal_position)`</w:t>
      </w:r>
      <w:r>
        <w:t xml:space="preserve"> = keep the columns in their real table order (</w:t>
      </w:r>
      <w:r>
        <w:rPr>
          <w:rFonts w:ascii="Consolas" w:hAnsi="Consolas"/>
          <w:color w:val="B03060"/>
          <w:sz w:val="19"/>
        </w:rPr>
        <w:t>ordinal_position</w:t>
      </w:r>
      <w:r>
        <w:t xml:space="preserve"> = the column's order/position).</w:t>
      </w:r>
    </w:p>
    <w:p>
      <w:pPr>
        <w:pStyle w:val="Heading3"/>
      </w:pPr>
      <w:r>
        <w:t>4. Adding UPDATE + the "only changed rows" condition</w:t>
      </w:r>
    </w:p>
    <w:p>
      <w:pPr>
        <w:pStyle w:val="ListBullet"/>
      </w:pPr>
      <w:r>
        <w:t>To update only rows that actually changed, add a condition so you don't rewrite identical rows: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WHEN MATCHED AND (t.first_name &lt;&gt; s.first_name OR t.email_address &lt;&gt; s.email_address)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UPDATE SET t.first_name = s.first_name, t.email_address = s.email_address</w:t>
      </w:r>
    </w:p>
    <w:p>
      <w:pPr>
        <w:pStyle w:val="ListBullet"/>
        <w:ind w:left="1080"/>
      </w:pPr>
      <w:r>
        <w:t xml:space="preserve">Without the </w:t>
      </w:r>
      <w:r>
        <w:rPr>
          <w:rFonts w:ascii="Consolas" w:hAnsi="Consolas"/>
          <w:color w:val="B03060"/>
          <w:sz w:val="19"/>
        </w:rPr>
        <w:t>AND (... &lt;&gt; ...)</w:t>
      </w:r>
      <w:r>
        <w:t xml:space="preserve"> guard, </w:t>
      </w:r>
      <w:r>
        <w:rPr>
          <w:b/>
        </w:rPr>
        <w:t>all 100M matched rows</w:t>
      </w:r>
      <w:r>
        <w:t xml:space="preserve"> get "updated" (wasteful). With it, only the genuinely different rows update.</w:t>
      </w:r>
    </w:p>
    <w:p>
      <w:pPr>
        <w:pStyle w:val="Heading3"/>
      </w:pPr>
      <w:r>
        <w:t>5. ⚠️ The PERFORMANCE problem (the "why" behind Streams)</w:t>
      </w:r>
    </w:p>
    <w:p>
      <w:pPr>
        <w:pStyle w:val="ListBullet"/>
      </w:pPr>
      <w:r>
        <w:t xml:space="preserve">Source = 100M rows, Target = 100M rows. A MERGE joins them → a </w:t>
      </w:r>
      <w:r>
        <w:rPr>
          <w:b/>
        </w:rPr>
        <w:t>join of 100M × 100M</w:t>
      </w:r>
      <w:r>
        <w:t xml:space="preserve"> = very expensive.</w:t>
      </w:r>
    </w:p>
    <w:p>
      <w:pPr>
        <w:pStyle w:val="ListBullet"/>
      </w:pPr>
      <w:r>
        <w:rPr>
          <w:b/>
        </w:rPr>
        <w:t>Live timing in class:</w:t>
      </w:r>
      <w:r>
        <w:t xml:space="preserve"> inserting/updating a *single* changed record via MERGE against the full source took </w:t>
      </w:r>
      <w:r>
        <w:rPr>
          <w:b/>
        </w:rPr>
        <w:t>~1 minute 24 seconds</w:t>
      </w:r>
      <w:r>
        <w:t xml:space="preserve"> — just to find one changed row among 100M!</w:t>
      </w:r>
    </w:p>
    <w:p>
      <w:pPr>
        <w:pStyle w:val="ListBullet"/>
      </w:pPr>
      <w:r>
        <w:rPr>
          <w:b/>
        </w:rPr>
        <w:t>Root cause:</w:t>
      </w:r>
      <w:r>
        <w:t xml:space="preserve"> you're re-scanning/joining the *entire* huge source every time, even though only a handful of rows changed.</w:t>
      </w:r>
    </w:p>
    <w:p>
      <w:pPr>
        <w:pStyle w:val="Heading3"/>
      </w:pPr>
      <w:r>
        <w:t>6. First fix (manual): an intermediate "changes" table</w:t>
      </w:r>
    </w:p>
    <w:p>
      <w:pPr>
        <w:pStyle w:val="ListBullet"/>
      </w:pPr>
      <w:r>
        <w:t xml:space="preserve">If you already *know* the changes, put just those rows in a small table (e.g. </w:t>
      </w:r>
      <w:r>
        <w:rPr>
          <w:rFonts w:ascii="Consolas" w:hAnsi="Consolas"/>
          <w:color w:val="B03060"/>
          <w:sz w:val="19"/>
        </w:rPr>
        <w:t>t_changes</w:t>
      </w:r>
      <w:r>
        <w:t xml:space="preserve">) and MERGE from </w:t>
      </w:r>
      <w:r>
        <w:rPr>
          <w:b/>
        </w:rPr>
        <w:t>that</w:t>
      </w:r>
      <w:r>
        <w:t xml:space="preserve"> instead of the 100M source.</w:t>
      </w:r>
    </w:p>
    <w:p>
      <w:pPr>
        <w:pStyle w:val="ListBullet"/>
      </w:pPr>
      <w:r>
        <w:t xml:space="preserve">Live: MERGE from a 2-row changes table finished in </w:t>
      </w:r>
      <w:r>
        <w:rPr>
          <w:b/>
        </w:rPr>
        <w:t>under 2 seconds</w:t>
      </w:r>
      <w:r>
        <w:t xml:space="preserve"> (vs 84 sec). Huge win.</w:t>
      </w:r>
    </w:p>
    <w:p>
      <w:pPr>
        <w:pStyle w:val="ListBullet"/>
      </w:pPr>
      <w:r>
        <w:rPr>
          <w:b/>
        </w:rPr>
        <w:t>But:</w:t>
      </w:r>
      <w:r>
        <w:t xml:space="preserve"> in real life, *how do you know which rows changed?* → that's what a </w:t>
      </w:r>
      <w:r>
        <w:rPr>
          <w:b/>
        </w:rPr>
        <w:t>Stream</w:t>
      </w:r>
      <w:r>
        <w:t xml:space="preserve"> does automatically.</w:t>
      </w:r>
    </w:p>
    <w:p>
      <w:pPr>
        <w:pStyle w:val="Heading3"/>
      </w:pPr>
      <w:r>
        <w:t>7. STREAMS — automatic Change Data Capture (the big new object) ⭐</w:t>
      </w:r>
    </w:p>
    <w:p>
      <w:pPr>
        <w:pStyle w:val="ListBullet"/>
      </w:pPr>
      <w:r>
        <w:rPr>
          <w:b/>
        </w:rPr>
        <w:t>A Stream tracks the CHANGES (inserts / updates / deletes) made to a source table</w:t>
      </w:r>
      <w:r>
        <w:t xml:space="preserve"> since the stream was last read.</w:t>
      </w:r>
    </w:p>
    <w:p>
      <w:pPr>
        <w:pStyle w:val="ListBullet"/>
      </w:pPr>
      <w:r>
        <w:t>Create it: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CREATE STREAM st_customer ON TABLE customer;   -- naming convention: st_&lt;table&gt;</w:t>
      </w:r>
    </w:p>
    <w:p>
      <w:pPr>
        <w:pStyle w:val="ListBullet"/>
        <w:ind w:left="1080"/>
      </w:pPr>
      <w:r>
        <w:t xml:space="preserve">Naming convention: prefix </w:t>
      </w:r>
      <w:r>
        <w:rPr>
          <w:rFonts w:ascii="Consolas" w:hAnsi="Consolas"/>
          <w:color w:val="B03060"/>
          <w:sz w:val="19"/>
        </w:rPr>
        <w:t>st_</w:t>
      </w:r>
      <w:r>
        <w:t xml:space="preserve"> (or </w:t>
      </w:r>
      <w:r>
        <w:rPr>
          <w:rFonts w:ascii="Consolas" w:hAnsi="Consolas"/>
          <w:color w:val="B03060"/>
          <w:sz w:val="19"/>
        </w:rPr>
        <w:t>stream_</w:t>
      </w:r>
      <w:r>
        <w:t>).</w:t>
      </w:r>
    </w:p>
    <w:p>
      <w:pPr>
        <w:pStyle w:val="ListBullet"/>
      </w:pPr>
      <w:r>
        <w:rPr>
          <w:b/>
        </w:rPr>
        <w:t>`SHOW STREAMS;`</w:t>
      </w:r>
      <w:r>
        <w:t xml:space="preserve"> lists them — note the </w:t>
      </w:r>
      <w:r>
        <w:rPr>
          <w:b/>
        </w:rPr>
        <w:t>MODE</w:t>
      </w:r>
      <w:r>
        <w:t xml:space="preserve"> column:</w:t>
      </w:r>
    </w:p>
    <w:p>
      <w:pPr>
        <w:pStyle w:val="ListBullet"/>
        <w:ind w:left="1080"/>
      </w:pPr>
      <w:r>
        <w:rPr>
          <w:b/>
        </w:rPr>
        <w:t>`DEFAULT`</w:t>
      </w:r>
      <w:r>
        <w:t xml:space="preserve"> = a </w:t>
      </w:r>
      <w:r>
        <w:rPr>
          <w:b/>
        </w:rPr>
        <w:t>standard stream</w:t>
      </w:r>
      <w:r>
        <w:t xml:space="preserve"> (tracks inserts, updates, deletes).</w:t>
      </w:r>
    </w:p>
    <w:p>
      <w:pPr>
        <w:pStyle w:val="ListBullet"/>
        <w:ind w:left="1080"/>
      </w:pPr>
      <w:r>
        <w:t xml:space="preserve">Other types mentioned (covered later): </w:t>
      </w:r>
      <w:r>
        <w:rPr>
          <w:b/>
        </w:rPr>
        <w:t>append-only stream</w:t>
      </w:r>
      <w:r>
        <w:t xml:space="preserve">, </w:t>
      </w:r>
      <w:r>
        <w:rPr>
          <w:b/>
        </w:rPr>
        <w:t>insert-only stream</w:t>
      </w:r>
      <w:r>
        <w:t>. Three types total.</w:t>
      </w:r>
    </w:p>
    <w:p>
      <w:pPr>
        <w:pStyle w:val="ListBullet"/>
      </w:pPr>
      <w:r>
        <w:rPr>
          <w:b/>
        </w:rPr>
        <w:t>The 3 stream types (exact distinction — SnowPro-relevant):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Captures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INSERT + UPDATE + 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general CDC (used in this class)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Append-Only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APPEND_ONLY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only INSERTs</w:t>
            </w:r>
            <w:r>
              <w:rPr>
                <w:sz w:val="20"/>
              </w:rPr>
              <w:t xml:space="preserve"> (ignores updates/deletes)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append-only logs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Insert-Only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INSERT_ONLY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only inserts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specifically for </w:t>
            </w:r>
            <w:r>
              <w:rPr>
                <w:b/>
                <w:sz w:val="20"/>
              </w:rPr>
              <w:t>external tables</w:t>
            </w:r>
            <w:r>
              <w:rPr>
                <w:sz w:val="20"/>
              </w:rPr>
              <w:t xml:space="preserve"> (S3-backed)</w:t>
            </w:r>
          </w:p>
        </w:tc>
      </w:tr>
    </w:tbl>
    <w:p/>
    <w:p>
      <w:pPr>
        <w:pStyle w:val="ListBullet"/>
        <w:ind w:left="1080"/>
      </w:pPr>
      <w:r>
        <w:t xml:space="preserve">⚠️ Nuance: *append-only* = new rows on regular tables; *insert-only* = the version for </w:t>
      </w:r>
      <w:r>
        <w:rPr>
          <w:b/>
        </w:rPr>
        <w:t>external tables</w:t>
      </w:r>
      <w:r>
        <w:t>. The "external tables" tie-in is the key differentiator.</w:t>
      </w:r>
    </w:p>
    <w:p>
      <w:pPr>
        <w:pStyle w:val="ListBullet"/>
      </w:pPr>
      <w:r>
        <w:rPr>
          <w:b/>
        </w:rPr>
        <w:t>When first created, the stream has 0 records</w:t>
      </w:r>
      <w:r>
        <w:t xml:space="preserve"> — no changes have happened yet since it started watching.</w:t>
      </w:r>
    </w:p>
    <w:p>
      <w:pPr>
        <w:pStyle w:val="Heading3"/>
      </w:pPr>
      <w:r>
        <w:t>8. Reading a Stream &amp; the metadata columns</w:t>
      </w:r>
    </w:p>
    <w:p>
      <w:pPr>
        <w:pStyle w:val="ListBullet"/>
      </w:pPr>
      <w:r>
        <w:rPr>
          <w:b/>
        </w:rPr>
        <w:t>`SELECT * FROM st_customer;`</w:t>
      </w:r>
      <w:r>
        <w:t xml:space="preserve"> shows the changed rows since last consumption.</w:t>
      </w:r>
    </w:p>
    <w:p>
      <w:pPr>
        <w:pStyle w:val="ListBullet"/>
      </w:pPr>
      <w:r>
        <w:rPr>
          <w:b/>
        </w:rPr>
        <w:t>`SELECT SYSTEM$STREAM_HAS_DATA('st_customer');`</w:t>
      </w:r>
      <w:r>
        <w:t xml:space="preserve"> → returns </w:t>
      </w:r>
      <w:r>
        <w:rPr>
          <w:b/>
        </w:rPr>
        <w:t>TRUE</w:t>
      </w:r>
      <w:r>
        <w:t xml:space="preserve"> if there are changes, </w:t>
      </w:r>
      <w:r>
        <w:rPr>
          <w:b/>
        </w:rPr>
        <w:t>FALSE</w:t>
      </w:r>
      <w:r>
        <w:t xml:space="preserve"> if none. (Quick check without querying.)</w:t>
      </w:r>
    </w:p>
    <w:p>
      <w:pPr>
        <w:pStyle w:val="ListBullet"/>
      </w:pPr>
      <w:r>
        <w:t>Two special columns appear on the right of a stream:</w:t>
      </w:r>
    </w:p>
    <w:p>
      <w:pPr>
        <w:pStyle w:val="ListBullet"/>
        <w:ind w:left="1080"/>
      </w:pPr>
      <w:r>
        <w:rPr>
          <w:b/>
        </w:rPr>
        <w:t>`METADATA$ACTION`</w:t>
      </w:r>
      <w:r>
        <w:t xml:space="preserve"> → </w:t>
      </w:r>
      <w:r>
        <w:rPr>
          <w:rFonts w:ascii="Consolas" w:hAnsi="Consolas"/>
          <w:color w:val="B03060"/>
          <w:sz w:val="19"/>
        </w:rPr>
        <w:t>INSERT</w:t>
      </w:r>
      <w:r>
        <w:t xml:space="preserve"> or </w:t>
      </w:r>
      <w:r>
        <w:rPr>
          <w:rFonts w:ascii="Consolas" w:hAnsi="Consolas"/>
          <w:color w:val="B03060"/>
          <w:sz w:val="19"/>
        </w:rPr>
        <w:t>DELETE</w:t>
      </w:r>
      <w:r>
        <w:t xml:space="preserve"> (the operation).</w:t>
      </w:r>
    </w:p>
    <w:p>
      <w:pPr>
        <w:pStyle w:val="ListBullet"/>
        <w:ind w:left="1080"/>
      </w:pPr>
      <w:r>
        <w:rPr>
          <w:b/>
        </w:rPr>
        <w:t>`METADATA$ISUPDATE`</w:t>
      </w:r>
      <w:r>
        <w:t xml:space="preserve"> → </w:t>
      </w:r>
      <w:r>
        <w:rPr>
          <w:rFonts w:ascii="Consolas" w:hAnsi="Consolas"/>
          <w:color w:val="B03060"/>
          <w:sz w:val="19"/>
        </w:rPr>
        <w:t>TRUE</w:t>
      </w:r>
      <w:r>
        <w:t xml:space="preserve"> if this row is part of an </w:t>
      </w:r>
      <w:r>
        <w:rPr>
          <w:b/>
        </w:rPr>
        <w:t>UPDATE</w:t>
      </w:r>
      <w:r>
        <w:t xml:space="preserve">, </w:t>
      </w:r>
      <w:r>
        <w:rPr>
          <w:rFonts w:ascii="Consolas" w:hAnsi="Consolas"/>
          <w:color w:val="B03060"/>
          <w:sz w:val="19"/>
        </w:rPr>
        <w:t>FALSE</w:t>
      </w:r>
      <w:r>
        <w:t xml:space="preserve"> otherwise.</w:t>
      </w:r>
    </w:p>
    <w:p>
      <w:pPr>
        <w:pStyle w:val="ListBullet"/>
      </w:pPr>
      <w:r>
        <w:rPr>
          <w:b/>
        </w:rPr>
        <w:t>How each operation shows 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You did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Rows in 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METADATA$ACTION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METADATA$ISUPDATE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 row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FALSE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 row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FALSE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 rows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DELETE</w:t>
            </w:r>
            <w:r>
              <w:rPr>
                <w:sz w:val="20"/>
              </w:rPr>
              <w:t xml:space="preserve"> (old) + </w:t>
            </w:r>
            <w:r>
              <w:rPr>
                <w:rFonts w:ascii="Consolas" w:hAnsi="Consolas"/>
                <w:color w:val="B03060"/>
                <w:sz w:val="20"/>
              </w:rPr>
              <w:t>INSERT</w:t>
            </w:r>
            <w:r>
              <w:rPr>
                <w:sz w:val="20"/>
              </w:rPr>
              <w:t xml:space="preserve"> (new)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TRUE</w:t>
            </w:r>
            <w:r>
              <w:rPr>
                <w:sz w:val="20"/>
              </w:rPr>
              <w:t xml:space="preserve"> on both</w:t>
            </w:r>
          </w:p>
        </w:tc>
      </w:tr>
    </w:tbl>
    <w:p/>
    <w:p>
      <w:pPr>
        <w:pStyle w:val="ListBullet"/>
      </w:pPr>
      <w:r>
        <w:rPr>
          <w:b/>
        </w:rPr>
        <w:t>KEY INSIGHT:</w:t>
      </w:r>
      <w:r>
        <w:t xml:space="preserve"> an </w:t>
      </w:r>
      <w:r>
        <w:rPr>
          <w:b/>
        </w:rPr>
        <w:t>UPDATE is represented as DELETE(old) + INSERT(new)</w:t>
      </w:r>
      <w:r>
        <w:t xml:space="preserve"> — so it produces </w:t>
      </w:r>
      <w:r>
        <w:rPr>
          <w:b/>
        </w:rPr>
        <w:t>two</w:t>
      </w:r>
      <w:r>
        <w:t xml:space="preserve"> entries, both with </w:t>
      </w:r>
      <w:r>
        <w:rPr>
          <w:rFonts w:ascii="Consolas" w:hAnsi="Consolas"/>
          <w:color w:val="B03060"/>
          <w:sz w:val="19"/>
        </w:rPr>
        <w:t>METADATA$ISUPDATE = TRUE</w:t>
      </w:r>
      <w:r>
        <w:t xml:space="preserve">. For the new value you keep the </w:t>
      </w:r>
      <w:r>
        <w:rPr>
          <w:b/>
        </w:rPr>
        <w:t>INSERT / TRUE</w:t>
      </w:r>
      <w:r>
        <w:t xml:space="preserve"> row.</w:t>
      </w:r>
    </w:p>
    <w:p>
      <w:pPr>
        <w:pStyle w:val="Heading3"/>
      </w:pPr>
      <w:r>
        <w:t>9. Combining Stream + MERGE = efficient incremental load ⭐</w:t>
      </w:r>
    </w:p>
    <w:p>
      <w:pPr>
        <w:pStyle w:val="ListBullet"/>
      </w:pPr>
      <w:r>
        <w:t xml:space="preserve">Use the </w:t>
      </w:r>
      <w:r>
        <w:rPr>
          <w:b/>
        </w:rPr>
        <w:t>stream as the source</w:t>
      </w:r>
      <w:r>
        <w:t xml:space="preserve"> in the MERGE (it holds only the changed rows), and branch on the metadata columns: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MERGE INTO target_customer 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USING st_customer 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ON t.customer_sk = s.customer_sk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WHEN NOT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AND s.metadata$action = 'INSERT' AND s.metadata$isupdate = 'FALSE'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THEN INSERT (...) VALUES (...)                       -- brand-new rows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WHEN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AND s.metadata$action = 'INSERT' AND s.metadata$isupdate = 'TRUE'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THEN UPDATE SET ...                                  -- updated rows (take the INSERT/TRUE side)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WHEN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AND s.metadata$action = 'DELETE' AND s.metadata$isupdate = 'FALSE'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THEN DELETE;                                          -- deleted rows</w:t>
      </w:r>
    </w:p>
    <w:p>
      <w:pPr>
        <w:pStyle w:val="ListBullet"/>
        <w:ind w:left="1080"/>
      </w:pPr>
      <w:r>
        <w:rPr>
          <w:b/>
        </w:rPr>
        <w:t>Insert branch:</w:t>
      </w:r>
      <w:r>
        <w:t xml:space="preserve"> </w:t>
      </w:r>
      <w:r>
        <w:rPr>
          <w:rFonts w:ascii="Consolas" w:hAnsi="Consolas"/>
          <w:color w:val="B03060"/>
          <w:sz w:val="19"/>
        </w:rPr>
        <w:t>METADATA$ACTION='INSERT'</w:t>
      </w:r>
      <w:r>
        <w:t xml:space="preserve"> AND </w:t>
      </w:r>
      <w:r>
        <w:rPr>
          <w:rFonts w:ascii="Consolas" w:hAnsi="Consolas"/>
          <w:color w:val="B03060"/>
          <w:sz w:val="19"/>
        </w:rPr>
        <w:t>METADATA$ISUPDATE='FALSE'</w:t>
      </w:r>
      <w:r>
        <w:t>.</w:t>
      </w:r>
    </w:p>
    <w:p>
      <w:pPr>
        <w:pStyle w:val="ListBullet"/>
        <w:ind w:left="1080"/>
      </w:pPr>
      <w:r>
        <w:rPr>
          <w:b/>
        </w:rPr>
        <w:t>Update branch:</w:t>
      </w:r>
      <w:r>
        <w:t xml:space="preserve"> </w:t>
      </w:r>
      <w:r>
        <w:rPr>
          <w:rFonts w:ascii="Consolas" w:hAnsi="Consolas"/>
          <w:color w:val="B03060"/>
          <w:sz w:val="19"/>
        </w:rPr>
        <w:t>METADATA$ACTION='INSERT'</w:t>
      </w:r>
      <w:r>
        <w:t xml:space="preserve"> AND </w:t>
      </w:r>
      <w:r>
        <w:rPr>
          <w:rFonts w:ascii="Consolas" w:hAnsi="Consolas"/>
          <w:color w:val="B03060"/>
          <w:sz w:val="19"/>
        </w:rPr>
        <w:t>METADATA$ISUPDATE='TRUE'</w:t>
      </w:r>
      <w:r>
        <w:t xml:space="preserve"> (the new value).</w:t>
      </w:r>
    </w:p>
    <w:p>
      <w:pPr>
        <w:pStyle w:val="ListBullet"/>
        <w:ind w:left="1080"/>
      </w:pPr>
      <w:r>
        <w:rPr>
          <w:b/>
        </w:rPr>
        <w:t>Delete branch:</w:t>
      </w:r>
      <w:r>
        <w:t xml:space="preserve"> </w:t>
      </w:r>
      <w:r>
        <w:rPr>
          <w:rFonts w:ascii="Consolas" w:hAnsi="Consolas"/>
          <w:color w:val="B03060"/>
          <w:sz w:val="19"/>
        </w:rPr>
        <w:t>METADATA$ACTION='DELETE'</w:t>
      </w:r>
      <w:r>
        <w:t xml:space="preserve"> AND </w:t>
      </w:r>
      <w:r>
        <w:rPr>
          <w:rFonts w:ascii="Consolas" w:hAnsi="Consolas"/>
          <w:color w:val="B03060"/>
          <w:sz w:val="19"/>
        </w:rPr>
        <w:t>METADATA$ISUPDATE='FALSE'</w:t>
      </w:r>
      <w:r>
        <w:t>.</w:t>
      </w:r>
    </w:p>
    <w:p>
      <w:pPr>
        <w:pStyle w:val="ListBullet"/>
      </w:pPr>
      <w:r>
        <w:rPr>
          <w:b/>
        </w:rPr>
        <w:t>Result:</w:t>
      </w:r>
      <w:r>
        <w:t xml:space="preserve"> a single MERGE that inserts + updates + deletes — and because the stream is tiny (only the changes), it runs in </w:t>
      </w:r>
      <w:r>
        <w:rPr>
          <w:b/>
        </w:rPr>
        <w:t>seconds</w:t>
      </w:r>
      <w:r>
        <w:t xml:space="preserve"> instead of minutes.</w:t>
      </w:r>
    </w:p>
    <w:p>
      <w:pPr>
        <w:pStyle w:val="Heading3"/>
      </w:pPr>
      <w:r>
        <w:t>10. Consuming a Stream (important behavior)</w:t>
      </w:r>
    </w:p>
    <w:p>
      <w:pPr>
        <w:pStyle w:val="ListBullet"/>
      </w:pPr>
      <w:r>
        <w:rPr>
          <w:b/>
        </w:rPr>
        <w:t>Once a stream is used in a successful DML (the MERGE), it is "consumed" → it resets to empty.</w:t>
      </w:r>
    </w:p>
    <w:p>
      <w:pPr>
        <w:pStyle w:val="ListBullet"/>
      </w:pPr>
      <w:r>
        <w:t xml:space="preserve">After the MERGE, </w:t>
      </w:r>
      <w:r>
        <w:rPr>
          <w:rFonts w:ascii="Consolas" w:hAnsi="Consolas"/>
          <w:color w:val="B03060"/>
          <w:sz w:val="19"/>
        </w:rPr>
        <w:t>SELECT * FROM st_customer</w:t>
      </w:r>
      <w:r>
        <w:t xml:space="preserve"> returns </w:t>
      </w:r>
      <w:r>
        <w:rPr>
          <w:b/>
        </w:rPr>
        <w:t>0 rows</w:t>
      </w:r>
      <w:r>
        <w:t xml:space="preserve"> and </w:t>
      </w:r>
      <w:r>
        <w:rPr>
          <w:rFonts w:ascii="Consolas" w:hAnsi="Consolas"/>
          <w:color w:val="B03060"/>
          <w:sz w:val="19"/>
        </w:rPr>
        <w:t>SYSTEM$STREAM_HAS_DATA</w:t>
      </w:r>
      <w:r>
        <w:t xml:space="preserve"> = FALSE — because source and target are now in sync and the changes were applied.</w:t>
      </w:r>
    </w:p>
    <w:p>
      <w:pPr>
        <w:pStyle w:val="ListBullet"/>
      </w:pPr>
      <w:r>
        <w:t>The stream then starts capturing the *next* batch of changes from that point forward.</w:t>
      </w:r>
    </w:p>
    <w:p>
      <w:pPr>
        <w:pStyle w:val="Heading2"/>
      </w:pPr>
      <w:r>
        <w:t>💻 Hands-On Practical Walkthrough (Step-by-Step)</w:t>
      </w:r>
    </w:p>
    <w:p>
      <w:pPr>
        <w:pStyle w:val="Heading3"/>
      </w:pPr>
      <w:r>
        <w:t>Demo A — Build source (big) + empty target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Source: ~100M rows from Snowflake's sample data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TABLE customer 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snowflake_sample_data.tpcds_sf10tcl.customer;   -- (schema used in class)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COUNT(*) FROM customer;                                 -- ~100 million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Empty target with same structure (WHERE 1=2 =&gt; no rows)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TABLE t_customer 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customer WHERE 1=2;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COUNT(*) FROM t_customer;                               -- 0</w:t>
      </w:r>
    </w:p>
    <w:p>
      <w:pPr>
        <w:pStyle w:val="Heading3"/>
      </w:pPr>
      <w:r>
        <w:t>Demo B — Get the column list quickly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LISTAGG(column_name, ', ') WITHIN GROUP (ORDER BY ordinal_position) AS cols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information_schema.columns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WHERE table_name = 'CUSTOMER';</w:t>
      </w:r>
    </w:p>
    <w:p>
      <w:pPr>
        <w:pStyle w:val="Heading3"/>
      </w:pPr>
      <w:r>
        <w:t>Demo C — First MERGE (insert everything)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MERGE INTO t_customer 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USING customer 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ON t.c_customer_sk = s.c_customer_sk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WHEN NOT MATCHED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INSERT (/* all cols */) VALUES (/* s.all cols */);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~100M inserted (~38 sec). Run again =&gt; 0 inserted (all match).</w:t>
      </w:r>
    </w:p>
    <w:p>
      <w:pPr>
        <w:pStyle w:val="Heading3"/>
      </w:pPr>
      <w:r>
        <w:t>Demo D — See the performance problem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change one row in source, then MERGE from the full 100M source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UPDATE customer SET c_first_name='...', c_email_address='...' WHERE c_customer_sk=1;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MERGE INTO t_customer t USING customer 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ON t.c_customer_sk = s.c_customer_sk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WHEN MATCHED AND (t.c_first_name &lt;&gt; s.c_first_name OR t.c_email_address &lt;&gt; s.c_email_address)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THEN UPDATE SET t.c_first_name=s.c_first_name, t.c_email_address=s.c_email_address;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Took ~1 min 24 sec to update ONE row (100M x 100M join).</w:t>
      </w:r>
    </w:p>
    <w:p>
      <w:pPr>
        <w:pStyle w:val="Heading3"/>
      </w:pPr>
      <w:r>
        <w:t>Demo E — Create + inspect a stream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STREAMS;                                    -- none yet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STREAM st_customer ON TABLE customer;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STREAMS;                                    -- MODE = DEFAULT (standard stream)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st_customer;                        -- 0 rows (no changes yet)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SYSTEM$STREAM_HAS_DATA('st_customer');     -- FALSE</w:t>
      </w:r>
    </w:p>
    <w:p>
      <w:pPr>
        <w:pStyle w:val="Heading3"/>
      </w:pPr>
      <w:r>
        <w:t>Demo F — Make changes, watch the stream capture them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INSERT INTO customer (...) VALUES (...);           -- new row (sk = 1000001)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DELETE FROM customer WHERE c_customer_sk = 15;     -- delete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UPDATE customer SET c_email_address='sumita@gmail.com' WHERE c_customer_sk = 25;  -- update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st_customer;                          -- now has rows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SYSTEM$STREAM_HAS_DATA('st_customer');       -- TRUE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Look at METADATA$ACTION / METADATA$ISUPDATE: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  insert -&gt; INSERT / FALSE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  delete -&gt; DELETE / FALSE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  update -&gt; TWO rows: DELETE/TRUE (old) + INSERT/TRUE (new)</w:t>
      </w:r>
    </w:p>
    <w:p>
      <w:pPr>
        <w:pStyle w:val="Heading3"/>
      </w:pPr>
      <w:r>
        <w:t>Demo G — Stream + MERGE (fast incremental load)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MERGE INTO t_customer 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USING st_customer 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ON t.c_customer_sk = s.c_customer_sk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WHEN NOT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AND s.metadata$action='INSERT' AND s.metadata$isupdate='FALSE'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THEN INSERT (/* cols */) VALUES (/* s.cols */)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WHEN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AND s.metadata$action='INSERT' AND s.metadata$isupdate='TRUE'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THEN UPDATE SET /* t.col = s.col ... */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WHEN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AND s.metadata$action='DELETE' AND s.metadata$isupdate='FALSE'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THEN DELETE;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Runs in ~1-2 sec (stream is tiny). Inserts + updates + deletes in one shot.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Verify: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t_customer WHERE c_customer_sk IN (1000001, 25, 15);  -- reflects all 3 changes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st_customer;                                          -- 0 rows (stream consumed)</w:t>
      </w:r>
    </w:p>
    <w:p>
      <w:pPr>
        <w:pStyle w:val="Heading2"/>
      </w:pPr>
      <w:r>
        <w:t>❓ Questions, Answers &amp; Troubleshooting</w:t>
      </w:r>
    </w:p>
    <w:p>
      <w:r>
        <w:rPr>
          <w:b/>
        </w:rPr>
        <w:t>Q: Why not just MERGE from the source table every time?</w:t>
      </w:r>
    </w:p>
    <w:p>
      <w:r>
        <w:t xml:space="preserve">A: If the source has 100M rows, joining target × source is a huge/costly operation (~1.5 min for one change). A </w:t>
      </w:r>
      <w:r>
        <w:rPr>
          <w:b/>
        </w:rPr>
        <w:t>stream</w:t>
      </w:r>
      <w:r>
        <w:t xml:space="preserve"> gives you only the changed rows, so the join is tiny → seconds.</w:t>
      </w:r>
    </w:p>
    <w:p>
      <w:r>
        <w:rPr>
          <w:b/>
        </w:rPr>
        <w:t>Q: Why does an UPDATE show up as TWO rows in the stream?</w:t>
      </w:r>
    </w:p>
    <w:p>
      <w:r>
        <w:t xml:space="preserve">A: Snowflake represents an update as </w:t>
      </w:r>
      <w:r>
        <w:rPr>
          <w:b/>
        </w:rPr>
        <w:t>DELETE(old) + INSERT(new)</w:t>
      </w:r>
      <w:r>
        <w:t xml:space="preserve">. Both rows have </w:t>
      </w:r>
      <w:r>
        <w:rPr>
          <w:rFonts w:ascii="Consolas" w:hAnsi="Consolas"/>
          <w:color w:val="B03060"/>
          <w:sz w:val="19"/>
        </w:rPr>
        <w:t>METADATA$ISUPDATE=TRUE</w:t>
      </w:r>
      <w:r>
        <w:t xml:space="preserve">. For the current value, use the </w:t>
      </w:r>
      <w:r>
        <w:rPr>
          <w:b/>
        </w:rPr>
        <w:t>INSERT/TRUE</w:t>
      </w:r>
      <w:r>
        <w:t xml:space="preserve"> row.</w:t>
      </w:r>
    </w:p>
    <w:p>
      <w:r>
        <w:rPr>
          <w:b/>
        </w:rPr>
        <w:t>Q: How do I tell insert vs update vs delete in a stream?</w:t>
      </w:r>
    </w:p>
    <w:p>
      <w:r>
        <w:t xml:space="preserve">A: </w:t>
      </w:r>
      <w:r>
        <w:rPr>
          <w:rFonts w:ascii="Consolas" w:hAnsi="Consolas"/>
          <w:color w:val="B03060"/>
          <w:sz w:val="19"/>
        </w:rPr>
        <w:t>METADATA$ACTION</w:t>
      </w:r>
      <w:r>
        <w:t xml:space="preserve"> (INSERT/DELETE) + </w:t>
      </w:r>
      <w:r>
        <w:rPr>
          <w:rFonts w:ascii="Consolas" w:hAnsi="Consolas"/>
          <w:color w:val="B03060"/>
          <w:sz w:val="19"/>
        </w:rPr>
        <w:t>METADATA$ISUPDATE</w:t>
      </w:r>
      <w:r>
        <w:t xml:space="preserve"> (TRUE/FALSE):</w:t>
      </w:r>
    </w:p>
    <w:p>
      <w:pPr>
        <w:pStyle w:val="ListBullet"/>
      </w:pPr>
      <w:r>
        <w:t>INSERT + FALSE = new row</w:t>
      </w:r>
    </w:p>
    <w:p>
      <w:pPr>
        <w:pStyle w:val="ListBullet"/>
      </w:pPr>
      <w:r>
        <w:t>DELETE + FALSE = deleted row</w:t>
      </w:r>
    </w:p>
    <w:p>
      <w:pPr>
        <w:pStyle w:val="ListBullet"/>
      </w:pPr>
      <w:r>
        <w:t>INSERT + TRUE = updated row (new value)  |  DELETE + TRUE = updated row (old value)</w:t>
      </w:r>
    </w:p>
    <w:p>
      <w:r>
        <w:rPr>
          <w:b/>
        </w:rPr>
        <w:t>Q: What happens to the stream after I use it in a MERGE?</w:t>
      </w:r>
    </w:p>
    <w:p>
      <w:r>
        <w:t xml:space="preserve">A: It's </w:t>
      </w:r>
      <w:r>
        <w:rPr>
          <w:b/>
        </w:rPr>
        <w:t>consumed</w:t>
      </w:r>
      <w:r>
        <w:t xml:space="preserve"> → resets to empty and starts tracking new changes from that point. (A stream is consumed only when used in a successful DML.)</w:t>
      </w:r>
    </w:p>
    <w:p>
      <w:r>
        <w:rPr>
          <w:b/>
        </w:rPr>
        <w:t>Q: What is `WHERE 1=2` for?</w:t>
      </w:r>
    </w:p>
    <w:p>
      <w:r>
        <w:t xml:space="preserve">A: An always-false filter → copies table </w:t>
      </w:r>
      <w:r>
        <w:rPr>
          <w:b/>
        </w:rPr>
        <w:t>structure with zero rows</w:t>
      </w:r>
      <w:r>
        <w:t xml:space="preserve"> (empty target).</w:t>
      </w:r>
    </w:p>
    <w:p>
      <w:r>
        <w:rPr>
          <w:b/>
        </w:rPr>
        <w:t>Q: `SELECT *` vs listing columns in COPY/MERGE?</w:t>
      </w:r>
    </w:p>
    <w:p>
      <w:r>
        <w:t xml:space="preserve">A: Trainer's guidance: </w:t>
      </w:r>
      <w:r>
        <w:rPr>
          <w:b/>
        </w:rPr>
        <w:t>specify the columns</w:t>
      </w:r>
      <w:r>
        <w:t xml:space="preserve"> (don't rely on </w:t>
      </w:r>
      <w:r>
        <w:rPr>
          <w:rFonts w:ascii="Consolas" w:hAnsi="Consolas"/>
          <w:color w:val="B03060"/>
          <w:sz w:val="19"/>
        </w:rPr>
        <w:t>*</w:t>
      </w:r>
      <w:r>
        <w:t xml:space="preserve">) for COPY/MERGE from stages — though a student noted </w:t>
      </w:r>
      <w:r>
        <w:rPr>
          <w:rFonts w:ascii="Consolas" w:hAnsi="Consolas"/>
          <w:color w:val="B03060"/>
          <w:sz w:val="19"/>
        </w:rPr>
        <w:t>*</w:t>
      </w:r>
      <w:r>
        <w:t xml:space="preserve"> sometimes works; safer to be explicit. (To be re-verified next class.)</w:t>
      </w:r>
    </w:p>
    <w:p>
      <w:pPr>
        <w:pStyle w:val="Heading2"/>
      </w:pPr>
      <w:r>
        <w:t>✅ Key Takeaways</w:t>
      </w:r>
    </w:p>
    <w:p>
      <w:pPr>
        <w:pStyle w:val="ListNumber"/>
      </w:pPr>
      <w:r>
        <w:rPr>
          <w:b/>
        </w:rPr>
        <w:t>MERGE = UPSERT:</w:t>
      </w:r>
      <w:r>
        <w:t xml:space="preserve"> one statement to INSERT (</w:t>
      </w:r>
      <w:r>
        <w:rPr>
          <w:rFonts w:ascii="Consolas" w:hAnsi="Consolas"/>
          <w:color w:val="B03060"/>
          <w:sz w:val="19"/>
        </w:rPr>
        <w:t>WHEN NOT MATCHED</w:t>
      </w:r>
      <w:r>
        <w:t>) + UPDATE (</w:t>
      </w:r>
      <w:r>
        <w:rPr>
          <w:rFonts w:ascii="Consolas" w:hAnsi="Consolas"/>
          <w:color w:val="B03060"/>
          <w:sz w:val="19"/>
        </w:rPr>
        <w:t>WHEN MATCHED</w:t>
      </w:r>
      <w:r>
        <w:t>) + DELETE.</w:t>
      </w:r>
    </w:p>
    <w:p>
      <w:pPr>
        <w:pStyle w:val="ListNumber"/>
      </w:pPr>
      <w:r>
        <w:rPr>
          <w:b/>
        </w:rPr>
        <w:t>`CREATE TABLE t AS SELECT * FROM src WHERE 1=2`</w:t>
      </w:r>
      <w:r>
        <w:t xml:space="preserve"> → empty copy (structure only).</w:t>
      </w:r>
    </w:p>
    <w:p>
      <w:pPr>
        <w:pStyle w:val="ListNumber"/>
      </w:pPr>
      <w:r>
        <w:rPr>
          <w:b/>
        </w:rPr>
        <w:t>`LISTAGG(col, ', ') WITHIN GROUP (ORDER BY ordinal_position)`</w:t>
      </w:r>
      <w:r>
        <w:t xml:space="preserve"> → auto-build a comma-separated column list.</w:t>
      </w:r>
    </w:p>
    <w:p>
      <w:pPr>
        <w:pStyle w:val="ListNumber"/>
      </w:pPr>
      <w:r>
        <w:t xml:space="preserve">Guard UPDATEs with </w:t>
      </w:r>
      <w:r>
        <w:rPr>
          <w:rFonts w:ascii="Consolas" w:hAnsi="Consolas"/>
          <w:color w:val="B03060"/>
          <w:sz w:val="19"/>
        </w:rPr>
        <w:t>AND (t.col &lt;&gt; s.col ...)</w:t>
      </w:r>
      <w:r>
        <w:t xml:space="preserve"> so only genuinely-changed rows update.</w:t>
      </w:r>
    </w:p>
    <w:p>
      <w:pPr>
        <w:pStyle w:val="ListNumber"/>
      </w:pPr>
      <w:r>
        <w:rPr>
          <w:b/>
        </w:rPr>
        <w:t>Joining two huge tables in a MERGE is slow</w:t>
      </w:r>
      <w:r>
        <w:t xml:space="preserve"> (100M×100M ≈ 1.5 min for one change).</w:t>
      </w:r>
    </w:p>
    <w:p>
      <w:pPr>
        <w:pStyle w:val="ListNumber"/>
      </w:pPr>
      <w:r>
        <w:rPr>
          <w:b/>
        </w:rPr>
        <w:t>A Stream captures only the CHANGES</w:t>
      </w:r>
      <w:r>
        <w:t xml:space="preserve"> (insert/update/delete) to a source table since last read.</w:t>
      </w:r>
    </w:p>
    <w:p>
      <w:pPr>
        <w:pStyle w:val="ListNumber"/>
      </w:pPr>
      <w:r>
        <w:rPr>
          <w:b/>
        </w:rPr>
        <w:t>`SHOW STREAMS`</w:t>
      </w:r>
      <w:r>
        <w:t xml:space="preserve"> → </w:t>
      </w:r>
      <w:r>
        <w:rPr>
          <w:rFonts w:ascii="Consolas" w:hAnsi="Consolas"/>
          <w:color w:val="B03060"/>
          <w:sz w:val="19"/>
        </w:rPr>
        <w:t>MODE=DEFAULT</w:t>
      </w:r>
      <w:r>
        <w:t xml:space="preserve"> is a </w:t>
      </w:r>
      <w:r>
        <w:rPr>
          <w:b/>
        </w:rPr>
        <w:t>standard stream</w:t>
      </w:r>
      <w:r>
        <w:t>; also append-only &amp; insert-only exist.</w:t>
      </w:r>
    </w:p>
    <w:p>
      <w:pPr>
        <w:pStyle w:val="ListNumber"/>
      </w:pPr>
      <w:r>
        <w:rPr>
          <w:b/>
        </w:rPr>
        <w:t>`SYSTEM$STREAM_HAS_DATA('&lt;stream&gt;')`</w:t>
      </w:r>
      <w:r>
        <w:t xml:space="preserve"> → TRUE/FALSE without querying.</w:t>
      </w:r>
    </w:p>
    <w:p>
      <w:pPr>
        <w:pStyle w:val="ListNumber"/>
      </w:pPr>
      <w:r>
        <w:rPr>
          <w:b/>
        </w:rPr>
        <w:t>UPDATE = DELETE(old)+INSERT(new)</w:t>
      </w:r>
      <w:r>
        <w:t xml:space="preserve"> in a stream → 2 rows, both </w:t>
      </w:r>
      <w:r>
        <w:rPr>
          <w:rFonts w:ascii="Consolas" w:hAnsi="Consolas"/>
          <w:color w:val="B03060"/>
          <w:sz w:val="19"/>
        </w:rPr>
        <w:t>METADATA$ISUPDATE=TRUE</w:t>
      </w:r>
      <w:r>
        <w:t>.</w:t>
      </w:r>
    </w:p>
    <w:p>
      <w:pPr>
        <w:pStyle w:val="ListNumber"/>
      </w:pPr>
      <w:r>
        <w:rPr>
          <w:b/>
        </w:rPr>
        <w:t>Stream + MERGE = fast incremental load</w:t>
      </w:r>
      <w:r>
        <w:t xml:space="preserve">: branch on </w:t>
      </w:r>
      <w:r>
        <w:rPr>
          <w:rFonts w:ascii="Consolas" w:hAnsi="Consolas"/>
          <w:color w:val="B03060"/>
          <w:sz w:val="19"/>
        </w:rPr>
        <w:t>METADATA$ACTION</w:t>
      </w:r>
      <w:r>
        <w:t xml:space="preserve"> + </w:t>
      </w:r>
      <w:r>
        <w:rPr>
          <w:rFonts w:ascii="Consolas" w:hAnsi="Consolas"/>
          <w:color w:val="B03060"/>
          <w:sz w:val="19"/>
        </w:rPr>
        <w:t>METADATA$ISUPDATE</w:t>
      </w:r>
      <w:r>
        <w:t>; runs in seconds.</w:t>
      </w:r>
    </w:p>
    <w:p>
      <w:pPr>
        <w:pStyle w:val="ListNumber"/>
      </w:pPr>
      <w:r>
        <w:rPr>
          <w:b/>
        </w:rPr>
        <w:t>A stream is consumed</w:t>
      </w:r>
      <w:r>
        <w:t xml:space="preserve"> (reset to empty) once used in a successful DML.</w:t>
      </w:r>
    </w:p>
    <w:p>
      <w:pPr>
        <w:pStyle w:val="Heading2"/>
      </w:pPr>
      <w:r>
        <w:t>📋 Command Reference (Class 11)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Command / Function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CREATE TABLE t AS SELECT * FROM src WHERE 1=2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Empty table with same structure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MERGE INTO tgt t USING src s ON t.k=s.k WHEN NOT MATCHED THEN INSERT... WHEN MATCHED THEN UPDATE...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Upsert (insert/update/delete)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LISTAGG(col, ', ') WITHIN GROUP (ORDER BY ordinal_position)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Comma-separated column 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information_schema.columns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Column metadata (name, ordinal_position)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CREATE STREAM st_x ON TABLE 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Create a change-tracking stream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SHOW STREAMS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 streams + MODE (DEFAULT=standard)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SELECT * FROM st_x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View captured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SYSTEM$STREAM_HAS_DATA('st_x')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TRUE/FALSE — are there changes?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METADATA$ACTION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INSERT or DELETE (the operation)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METADATA$ISUPDATE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TRUE if row is part of an UPDATE</w:t>
            </w:r>
          </w:p>
        </w:tc>
      </w:tr>
    </w:tbl>
    <w:p/>
    <w:p>
      <w:pPr>
        <w:pStyle w:val="Heading2"/>
      </w:pPr>
      <w:r>
        <w:t>🔮 Next Class Preview (Class 12)</w:t>
      </w:r>
    </w:p>
    <w:p>
      <w:pPr>
        <w:pStyle w:val="ListBullet"/>
      </w:pPr>
      <w:r>
        <w:t xml:space="preserve">More on streams: </w:t>
      </w:r>
      <w:r>
        <w:rPr>
          <w:b/>
        </w:rPr>
        <w:t>how records get removed/consumed</w:t>
      </w:r>
      <w:r>
        <w:t xml:space="preserve"> from a stream, worked through with examples.</w:t>
      </w:r>
    </w:p>
    <w:p>
      <w:pPr>
        <w:pStyle w:val="ListBullet"/>
      </w:pPr>
      <w:r>
        <w:t xml:space="preserve">The </w:t>
      </w:r>
      <w:r>
        <w:rPr>
          <w:b/>
        </w:rPr>
        <w:t>three stream types</w:t>
      </w:r>
      <w:r>
        <w:t xml:space="preserve"> in detail: </w:t>
      </w:r>
      <w:r>
        <w:rPr>
          <w:b/>
        </w:rPr>
        <w:t>standard</w:t>
      </w:r>
      <w:r>
        <w:t xml:space="preserve">, </w:t>
      </w:r>
      <w:r>
        <w:rPr>
          <w:b/>
        </w:rPr>
        <w:t>append-only</w:t>
      </w:r>
      <w:r>
        <w:t xml:space="preserve">, </w:t>
      </w:r>
      <w:r>
        <w:rPr>
          <w:b/>
        </w:rPr>
        <w:t>insert-only</w:t>
      </w:r>
      <w:r>
        <w:t>.</w:t>
      </w:r>
    </w:p>
    <w:p>
      <w:pPr>
        <w:pStyle w:val="ListBullet"/>
      </w:pPr>
      <w:r>
        <w:t xml:space="preserve">Likely progression toward </w:t>
      </w:r>
      <w:r>
        <w:rPr>
          <w:b/>
        </w:rPr>
        <w:t>Tasks</w:t>
      </w:r>
      <w:r>
        <w:t xml:space="preserve"> (to schedule/automate the stream→MERGE), building the full automated incremental pipeline (Stream + Task + MERGE).</w:t>
      </w:r>
    </w:p>
    <w:p>
      <w:r>
        <w:br w:type="page"/>
      </w:r>
    </w:p>
    <w:p>
      <w:pPr>
        <w:pStyle w:val="Heading1"/>
      </w:pPr>
      <w:r>
        <w:t>Snowflake Training — Class 12 Notes</w:t>
      </w:r>
    </w:p>
    <w:p>
      <w:pPr>
        <w:pStyle w:val="Heading3"/>
      </w:pPr>
      <w:r>
        <w:t>Topic: TASKS — Automating the Stream → MERGE (CDC) Pipeline</w:t>
      </w:r>
    </w:p>
    <w:p>
      <w:r>
        <w:rPr>
          <w:b/>
        </w:rPr>
        <w:t>Date:</w:t>
      </w:r>
      <w:r>
        <w:t xml:space="preserve"> 16/09/2026 | </w:t>
      </w:r>
      <w:r>
        <w:rPr>
          <w:b/>
        </w:rPr>
        <w:t>Student:</w:t>
      </w:r>
      <w:r>
        <w:t xml:space="preserve"> Sara</w:t>
      </w:r>
    </w:p>
    <w:p>
      <w:pPr>
        <w:ind w:left="432"/>
        <w:shd w:val="clear" w:fill="FFF6E0"/>
      </w:pPr>
      <w:r>
        <w:t>These notes are written to fully stand in for the video. Every concept, command, and "why" the trainer covered is included, plus the exact hands-on results Sara produced in her own account (DEV_DB / DEV_SCHEMA, warehouse DEV_WAREHOUSE, stream ST_CUSTOMER, tables CUSTOMER + T_CUSTOMER).</w:t>
      </w:r>
    </w:p>
    <w:p>
      <w:pPr>
        <w:pStyle w:val="Heading2"/>
      </w:pPr>
      <w:r>
        <w:t>0. Where Class 12 fits (the big picture)</w:t>
      </w:r>
    </w:p>
    <w:p>
      <w:r>
        <w:t xml:space="preserve">Class 11 built </w:t>
      </w:r>
      <w:r>
        <w:rPr>
          <w:b/>
        </w:rPr>
        <w:t>Change Data Capture (CDC)</w:t>
      </w:r>
      <w:r>
        <w:t xml:space="preserve"> manually:</w:t>
      </w:r>
    </w:p>
    <w:p>
      <w:pPr>
        <w:pStyle w:val="ListBullet"/>
      </w:pPr>
      <w:r>
        <w:t xml:space="preserve">A </w:t>
      </w:r>
      <w:r>
        <w:rPr>
          <w:b/>
        </w:rPr>
        <w:t>stream</w:t>
      </w:r>
      <w:r>
        <w:t xml:space="preserve"> (</w:t>
      </w:r>
      <w:r>
        <w:rPr>
          <w:rFonts w:ascii="Consolas" w:hAnsi="Consolas"/>
          <w:color w:val="B03060"/>
          <w:sz w:val="19"/>
        </w:rPr>
        <w:t>ST_CUSTOMER</w:t>
      </w:r>
      <w:r>
        <w:t>) sits on a source table (</w:t>
      </w:r>
      <w:r>
        <w:rPr>
          <w:rFonts w:ascii="Consolas" w:hAnsi="Consolas"/>
          <w:color w:val="B03060"/>
          <w:sz w:val="19"/>
        </w:rPr>
        <w:t>CUSTOMER</w:t>
      </w:r>
      <w:r>
        <w:t>) and records every INSERT/UPDATE/DELETE as a delta.</w:t>
      </w:r>
    </w:p>
    <w:p>
      <w:pPr>
        <w:pStyle w:val="ListBullet"/>
      </w:pPr>
      <w:r>
        <w:t xml:space="preserve">A </w:t>
      </w:r>
      <w:r>
        <w:rPr>
          <w:b/>
        </w:rPr>
        <w:t>MERGE</w:t>
      </w:r>
      <w:r>
        <w:t xml:space="preserve"> reads those deltas and applies them to a target table (</w:t>
      </w:r>
      <w:r>
        <w:rPr>
          <w:rFonts w:ascii="Consolas" w:hAnsi="Consolas"/>
          <w:color w:val="B03060"/>
          <w:sz w:val="19"/>
        </w:rPr>
        <w:t>T_CUSTOMER</w:t>
      </w:r>
      <w:r>
        <w:t>).</w:t>
      </w:r>
    </w:p>
    <w:p>
      <w:pPr>
        <w:pStyle w:val="ListBullet"/>
      </w:pPr>
      <w:r>
        <w:t xml:space="preserve">Problem: you had to run the MERGE </w:t>
      </w:r>
      <w:r>
        <w:rPr>
          <w:b/>
        </w:rPr>
        <w:t>by hand</w:t>
      </w:r>
      <w:r>
        <w:t xml:space="preserve"> every time.</w:t>
      </w:r>
    </w:p>
    <w:p>
      <w:r>
        <w:rPr>
          <w:b/>
        </w:rPr>
        <w:t>Class 12 removes the human.</w:t>
      </w:r>
      <w:r>
        <w:t xml:space="preserve"> We wrap the MERGE inside a </w:t>
      </w:r>
      <w:r>
        <w:rPr>
          <w:b/>
        </w:rPr>
        <w:t>TASK</w:t>
      </w:r>
      <w:r>
        <w:t xml:space="preserve"> that runs on a </w:t>
      </w:r>
      <w:r>
        <w:rPr>
          <w:b/>
        </w:rPr>
        <w:t>schedule</w:t>
      </w:r>
      <w:r>
        <w:t xml:space="preserve"> and only fires </w:t>
      </w:r>
      <w:r>
        <w:rPr>
          <w:b/>
        </w:rPr>
        <w:t>when the stream actually has data</w:t>
      </w:r>
      <w:r>
        <w:t>. Result: a fully hands-off pipeline.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Source CUSTOMER  →  Stream ST_CUSTOMER  →  TASK (schedule + WHEN gate)  →  MERGE  →  Target T_CUSTOMER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(INSERT/UPDATE/DELETE)     (captures deltas)     (automation)        (applies)     (kept in sync)</w:t>
      </w:r>
    </w:p>
    <w:p>
      <w:r>
        <w:t>And the full production lineage the trainer keeps drawing: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S3 → Snowpipe (PIPE) → RAW table → Stream → Task(+WHEN) → MERGE → Target table</w:t>
      </w:r>
    </w:p>
    <w:p>
      <w:r>
        <w:t>Every stage is now automatic — no manual step anywhere.</w:t>
      </w:r>
    </w:p>
    <w:p>
      <w:pPr>
        <w:pStyle w:val="Heading2"/>
      </w:pPr>
      <w:r>
        <w:t>1. Opening Q&amp;A — Does Snowflake connect directly to Oracle / SQL Server / Teradata?</w:t>
      </w:r>
    </w:p>
    <w:p>
      <w:r>
        <w:rPr>
          <w:b/>
        </w:rPr>
        <w:t>Student question:</w:t>
      </w:r>
      <w:r>
        <w:t xml:space="preserve"> So far we've loaded CSV/JSON files via stages. Can Snowflake connect *directly* to traditional databases (Oracle, SQL Server, Teradata)? And where do stages fit then?</w:t>
      </w:r>
    </w:p>
    <w:p>
      <w:r>
        <w:rPr>
          <w:b/>
        </w:rPr>
        <w:t>Trainer's answer:</w:t>
      </w:r>
    </w:p>
    <w:p>
      <w:pPr>
        <w:pStyle w:val="ListBullet"/>
      </w:pPr>
      <w:r>
        <w:rPr>
          <w:b/>
        </w:rPr>
        <w:t>No</w:t>
      </w:r>
      <w:r>
        <w:t xml:space="preserve">, Snowflake does </w:t>
      </w:r>
      <w:r>
        <w:rPr>
          <w:b/>
        </w:rPr>
        <w:t>not</w:t>
      </w:r>
      <w:r>
        <w:t xml:space="preserve"> connect directly to those source databases on its own.</w:t>
      </w:r>
    </w:p>
    <w:p>
      <w:pPr>
        <w:pStyle w:val="ListBullet"/>
      </w:pPr>
      <w:r>
        <w:t xml:space="preserve">You use </w:t>
      </w:r>
      <w:r>
        <w:rPr>
          <w:b/>
        </w:rPr>
        <w:t>external tools / ETL–ELT pipelines</w:t>
      </w:r>
      <w:r>
        <w:t xml:space="preserve"> (e.g. AWS Glue, Informatica/IICS, DBT, Fivetran) to </w:t>
      </w:r>
      <w:r>
        <w:rPr>
          <w:b/>
        </w:rPr>
        <w:t>extract</w:t>
      </w:r>
      <w:r>
        <w:t xml:space="preserve"> data from the source DB and </w:t>
      </w:r>
      <w:r>
        <w:rPr>
          <w:b/>
        </w:rPr>
        <w:t>land it into a Snowflake stage</w:t>
      </w:r>
      <w:r>
        <w:t xml:space="preserve"> (internal or external/S3).</w:t>
      </w:r>
    </w:p>
    <w:p>
      <w:pPr>
        <w:pStyle w:val="ListBullet"/>
      </w:pPr>
      <w:r>
        <w:t xml:space="preserve">From the stage, the normal </w:t>
      </w:r>
      <w:r>
        <w:rPr>
          <w:rFonts w:ascii="Consolas" w:hAnsi="Consolas"/>
          <w:color w:val="B03060"/>
          <w:sz w:val="19"/>
        </w:rPr>
        <w:t>COPY INTO</w:t>
      </w:r>
      <w:r>
        <w:t xml:space="preserve"> / Snowpipe flow takes over.</w:t>
      </w:r>
    </w:p>
    <w:p>
      <w:pPr>
        <w:pStyle w:val="ListBullet"/>
      </w:pPr>
      <w:r>
        <w:rPr>
          <w:b/>
        </w:rPr>
        <w:t>So the stage is still the entry point</w:t>
      </w:r>
      <w:r>
        <w:t xml:space="preserve"> — the difference is *how* the file/data arrives at the stage (a pipeline puts it there instead of a manual </w:t>
      </w:r>
      <w:r>
        <w:rPr>
          <w:rFonts w:ascii="Consolas" w:hAnsi="Consolas"/>
          <w:color w:val="B03060"/>
          <w:sz w:val="19"/>
        </w:rPr>
        <w:t>PUT</w:t>
      </w:r>
      <w:r>
        <w:t>).</w:t>
      </w:r>
    </w:p>
    <w:p>
      <w:pPr>
        <w:ind w:left="432"/>
        <w:shd w:val="clear" w:fill="FFF6E0"/>
      </w:pPr>
      <w:r>
        <w:t>📝 Exam/interview nugget: "How does Snowflake ingest from an on-prem RDBMS?" → *Via an ETL/ELT tool that lands the data into a Snowflake stage; Snowflake does not have native direct JDBC pull from arbitrary source databases as an ingestion mechanism.*</w:t>
      </w:r>
    </w:p>
    <w:p>
      <w:pPr>
        <w:pStyle w:val="Heading2"/>
      </w:pPr>
      <w:r>
        <w:t>2. Recap from Class 11 — the MERGE filter metadata</w:t>
      </w:r>
    </w:p>
    <w:p>
      <w:r>
        <w:t xml:space="preserve">A </w:t>
      </w:r>
      <w:r>
        <w:rPr>
          <w:b/>
        </w:rPr>
        <w:t>standard stream</w:t>
      </w:r>
      <w:r>
        <w:t xml:space="preserve"> row carries two hidden metadata columns that tell you *what kind of change* it was: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Operation on 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rFonts w:ascii="Consolas" w:hAnsi="Consolas"/>
                <w:b/>
                <w:color w:val="B03060"/>
                <w:sz w:val="20"/>
              </w:rPr>
              <w:t>METADATA$ACTION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rFonts w:ascii="Consolas" w:hAnsi="Consolas"/>
                <w:b/>
                <w:color w:val="B03060"/>
                <w:sz w:val="20"/>
              </w:rPr>
              <w:t>METADATA$ISUPDATE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INSERT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B03060"/>
                <w:sz w:val="20"/>
              </w:rPr>
              <w:t>DELETE</w:t>
            </w:r>
            <w:r>
              <w:rPr>
                <w:sz w:val="20"/>
              </w:rPr>
              <w:t xml:space="preserve"> (2 rows)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TRUE</w:t>
            </w:r>
            <w:r>
              <w:rPr>
                <w:sz w:val="20"/>
              </w:rPr>
              <w:t xml:space="preserve"> (on both)</w:t>
            </w:r>
          </w:p>
        </w:tc>
      </w:tr>
    </w:tbl>
    <w:p/>
    <w:p>
      <w:r>
        <w:rPr>
          <w:b/>
        </w:rPr>
        <w:t>Why UPDATE = 2 rows:</w:t>
      </w:r>
      <w:r>
        <w:t xml:space="preserve"> Snowflake represents an update internally as *delete the old version + insert the new version*. So a stream shows an update as a DELETE row </w:t>
      </w:r>
      <w:r>
        <w:rPr>
          <w:b/>
        </w:rPr>
        <w:t>and</w:t>
      </w:r>
      <w:r>
        <w:t xml:space="preserve"> an INSERT row, both flagged </w:t>
      </w:r>
      <w:r>
        <w:rPr>
          <w:rFonts w:ascii="Consolas" w:hAnsi="Consolas"/>
          <w:color w:val="B03060"/>
          <w:sz w:val="19"/>
        </w:rPr>
        <w:t>METADATA$ISUPDATE = TRUE</w:t>
      </w:r>
      <w:r>
        <w:t>.</w:t>
      </w:r>
    </w:p>
    <w:p>
      <w:r>
        <w:t xml:space="preserve">These two columns are exactly what the MERGE's </w:t>
      </w:r>
      <w:r>
        <w:rPr>
          <w:rFonts w:ascii="Consolas" w:hAnsi="Consolas"/>
          <w:color w:val="B03060"/>
          <w:sz w:val="19"/>
        </w:rPr>
        <w:t>WHEN</w:t>
      </w:r>
      <w:r>
        <w:t xml:space="preserve"> branches filter on: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INSERT</w:t>
      </w:r>
      <w:r>
        <w:t xml:space="preserve"> + </w:t>
      </w:r>
      <w:r>
        <w:rPr>
          <w:rFonts w:ascii="Consolas" w:hAnsi="Consolas"/>
          <w:color w:val="B03060"/>
          <w:sz w:val="19"/>
        </w:rPr>
        <w:t>ISUPDATE=FALSE</w:t>
      </w:r>
      <w:r>
        <w:t xml:space="preserve"> → a real new row → </w:t>
      </w:r>
      <w:r>
        <w:rPr>
          <w:b/>
        </w:rPr>
        <w:t>INSERT</w:t>
      </w:r>
      <w:r>
        <w:t xml:space="preserve"> into target.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INSERT</w:t>
      </w:r>
      <w:r>
        <w:t xml:space="preserve"> + </w:t>
      </w:r>
      <w:r>
        <w:rPr>
          <w:rFonts w:ascii="Consolas" w:hAnsi="Consolas"/>
          <w:color w:val="B03060"/>
          <w:sz w:val="19"/>
        </w:rPr>
        <w:t>ISUPDATE=TRUE</w:t>
      </w:r>
      <w:r>
        <w:t xml:space="preserve">  → the "new half" of an update → </w:t>
      </w:r>
      <w:r>
        <w:rPr>
          <w:b/>
        </w:rPr>
        <w:t>UPDATE</w:t>
      </w:r>
      <w:r>
        <w:t xml:space="preserve"> target.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DELETE</w:t>
      </w:r>
      <w:r>
        <w:t xml:space="preserve"> + </w:t>
      </w:r>
      <w:r>
        <w:rPr>
          <w:rFonts w:ascii="Consolas" w:hAnsi="Consolas"/>
          <w:color w:val="B03060"/>
          <w:sz w:val="19"/>
        </w:rPr>
        <w:t>ISUPDATE=FALSE</w:t>
      </w:r>
      <w:r>
        <w:t xml:space="preserve"> → a real delete → </w:t>
      </w:r>
      <w:r>
        <w:rPr>
          <w:b/>
        </w:rPr>
        <w:t>DELETE</w:t>
      </w:r>
      <w:r>
        <w:t xml:space="preserve"> from target.</w:t>
      </w:r>
    </w:p>
    <w:p>
      <w:pPr>
        <w:pStyle w:val="ListBullet"/>
      </w:pPr>
      <w:r>
        <w:t xml:space="preserve">(The </w:t>
      </w:r>
      <w:r>
        <w:rPr>
          <w:rFonts w:ascii="Consolas" w:hAnsi="Consolas"/>
          <w:color w:val="B03060"/>
          <w:sz w:val="19"/>
        </w:rPr>
        <w:t>DELETE</w:t>
      </w:r>
      <w:r>
        <w:t xml:space="preserve"> + </w:t>
      </w:r>
      <w:r>
        <w:rPr>
          <w:rFonts w:ascii="Consolas" w:hAnsi="Consolas"/>
          <w:color w:val="B03060"/>
          <w:sz w:val="19"/>
        </w:rPr>
        <w:t>ISUPDATE=TRUE</w:t>
      </w:r>
      <w:r>
        <w:t xml:space="preserve"> half of an update is ignored — the UPDATE branch already handled it.)</w:t>
      </w:r>
    </w:p>
    <w:p>
      <w:pPr>
        <w:pStyle w:val="Heading3"/>
      </w:pPr>
      <w:r>
        <w:t xml:space="preserve">2.1 Inspecting MERGE/DML metrics with </w:t>
      </w:r>
      <w:r>
        <w:rPr>
          <w:rFonts w:ascii="Consolas" w:hAnsi="Consolas"/>
          <w:color w:val="B03060"/>
          <w:sz w:val="19"/>
        </w:rPr>
        <w:t>RESULT_SCAN</w:t>
      </w:r>
    </w:p>
    <w:p>
      <w:r>
        <w:t xml:space="preserve">A MERGE (or any DML) returns a small result showing how many rows it touched. To query those numbers as a table afterward, use </w:t>
      </w:r>
      <w:r>
        <w:rPr>
          <w:b/>
        </w:rPr>
        <w:t>`RESULT_SCAN`</w:t>
      </w:r>
      <w:r>
        <w:t xml:space="preserve"> with either the last query id or a specific query id: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TABLE(RESULT_SCAN(LAST_QUERY_ID()));      -- the most recent statement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TABLE(RESULT_SCAN('&lt;query_id&gt;'));         -- a specific past statement</w:t>
      </w:r>
    </w:p>
    <w:p>
      <w:r>
        <w:t xml:space="preserve">⚠️ </w:t>
      </w:r>
      <w:r>
        <w:rPr>
          <w:b/>
        </w:rPr>
        <w:t>Gotcha — the DML output column names contain spaces</w:t>
      </w:r>
      <w:r>
        <w:t xml:space="preserve">, so you must wrap them in </w:t>
      </w:r>
      <w:r>
        <w:rPr>
          <w:b/>
        </w:rPr>
        <w:t>double quotes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"number of rows inserted",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"number of rows updated",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"number of rows deleted"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TABLE(RESULT_SCAN(LAST_QUERY_ID()));</w:t>
      </w:r>
    </w:p>
    <w:p>
      <w:pPr>
        <w:ind w:left="432"/>
        <w:shd w:val="clear" w:fill="FFF6E0"/>
      </w:pPr>
      <w:r>
        <w:t>📝 This is how you programmatically capture "how many inserted/updated/deleted" from a MERGE — useful for logging/auditing a CDC run. (Double-quoting spaced column names was also seen back in Class 7.)</w:t>
      </w:r>
    </w:p>
    <w:p>
      <w:pPr>
        <w:pStyle w:val="Heading2"/>
      </w:pPr>
      <w:r>
        <w:t>3. AUTOCOMMIT — the transaction concept behind streams</w:t>
      </w:r>
    </w:p>
    <w:p>
      <w:pPr>
        <w:pStyle w:val="Heading3"/>
      </w:pPr>
      <w:r>
        <w:t>3.1 What AUTOCOMMIT is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PARAMETERS LIKE 'AUTOCOMMIT';</w:t>
      </w:r>
    </w:p>
    <w:p>
      <w:pPr>
        <w:pStyle w:val="ListBullet"/>
      </w:pPr>
      <w:r>
        <w:rPr>
          <w:b/>
        </w:rPr>
        <w:t>Default = TRUE.</w:t>
      </w:r>
      <w:r>
        <w:t xml:space="preserve"> Every single DML statement (INSERT/UPDATE/DELETE) is </w:t>
      </w:r>
      <w:r>
        <w:rPr>
          <w:b/>
        </w:rPr>
        <w:t>automatically committed</w:t>
      </w:r>
      <w:r>
        <w:t xml:space="preserve"> the moment it finishes. You never see "in-flight" uncommitted data.</w:t>
      </w:r>
    </w:p>
    <w:p>
      <w:pPr>
        <w:pStyle w:val="Heading3"/>
      </w:pPr>
      <w:r>
        <w:t>3.2 Turning it off to prove a point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SESSION SET AUTOCOMMIT = FALSE;</w:t>
      </w:r>
    </w:p>
    <w:p>
      <w:pPr>
        <w:pStyle w:val="ListBullet"/>
      </w:pPr>
      <w:r>
        <w:t xml:space="preserve">Now DML is </w:t>
      </w:r>
      <w:r>
        <w:rPr>
          <w:b/>
        </w:rPr>
        <w:t>held open</w:t>
      </w:r>
      <w:r>
        <w:t xml:space="preserve"> in a transaction. Nothing is permanent until you explicitly: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COMMIT;     -- make the changes permanent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ROLLBACK;   -- throw the changes away</w:t>
      </w:r>
    </w:p>
    <w:p>
      <w:pPr>
        <w:pStyle w:val="Heading3"/>
      </w:pPr>
      <w:r>
        <w:t>3.3 The key link to streams ⭐</w:t>
      </w:r>
    </w:p>
    <w:p>
      <w:r>
        <w:rPr>
          <w:b/>
        </w:rPr>
        <w:t>A stream only reflects COMMITTED changes.</w:t>
      </w:r>
      <w:r>
        <w:t xml:space="preserve"> If autocommit is off and you insert a row but don't commit, the stream shows </w:t>
      </w:r>
      <w:r>
        <w:rPr>
          <w:b/>
        </w:rPr>
        <w:t>nothing</w:t>
      </w:r>
      <w:r>
        <w:t xml:space="preserve"> — because from the stream's point of view, that change hasn't officially happened yet.</w:t>
      </w:r>
    </w:p>
    <w:p>
      <w:r>
        <w:rPr>
          <w:b/>
        </w:rPr>
        <w:t>Why this matters for Tasks:</w:t>
      </w:r>
      <w:r>
        <w:t xml:space="preserve"> the task's </w:t>
      </w:r>
      <w:r>
        <w:rPr>
          <w:rFonts w:ascii="Consolas" w:hAnsi="Consolas"/>
          <w:color w:val="B03060"/>
          <w:sz w:val="19"/>
        </w:rPr>
        <w:t>WHEN SYSTEM$STREAM_HAS_DATA(...)</w:t>
      </w:r>
      <w:r>
        <w:t xml:space="preserve"> gate and the MERGE both only ever see committed data. If an upstream process forgets to commit, the task will keep </w:t>
      </w:r>
      <w:r>
        <w:rPr>
          <w:b/>
        </w:rPr>
        <w:t>SKIPPING</w:t>
      </w:r>
      <w:r>
        <w:t xml:space="preserve"> because the stream looks empty — a classic "why isn't my pipeline running?" trap.</w:t>
      </w:r>
    </w:p>
    <w:p>
      <w:pPr>
        <w:pStyle w:val="Heading3"/>
      </w:pPr>
      <w:r>
        <w:t>3.4 Put it back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SESSION SET AUTOCOMMIT = TRUE;</w:t>
      </w:r>
    </w:p>
    <w:p>
      <w:r>
        <w:t>Always restore it so the rest of your session behaves normally.</w:t>
      </w:r>
    </w:p>
    <w:p>
      <w:pPr>
        <w:pStyle w:val="Heading2"/>
      </w:pPr>
      <w:r>
        <w:t xml:space="preserve">4. </w:t>
      </w:r>
      <w:r>
        <w:rPr>
          <w:rFonts w:ascii="Consolas" w:hAnsi="Consolas"/>
          <w:color w:val="B03060"/>
          <w:sz w:val="19"/>
        </w:rPr>
        <w:t>SYSTEM$STREAM_HAS_DATA</w:t>
      </w:r>
      <w:r>
        <w:t xml:space="preserve"> — the automation gate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SYSTEM$STREAM_HAS_DATA('ST_CUSTOMER');</w:t>
      </w:r>
    </w:p>
    <w:p>
      <w:pPr>
        <w:pStyle w:val="ListBullet"/>
      </w:pPr>
      <w:r>
        <w:t xml:space="preserve">Returns </w:t>
      </w:r>
      <w:r>
        <w:rPr>
          <w:b/>
        </w:rPr>
        <w:t>TRUE</w:t>
      </w:r>
      <w:r>
        <w:t xml:space="preserve"> if the stream currently holds unconsumed changes.</w:t>
      </w:r>
    </w:p>
    <w:p>
      <w:pPr>
        <w:pStyle w:val="ListBullet"/>
      </w:pPr>
      <w:r>
        <w:t xml:space="preserve">Returns </w:t>
      </w:r>
      <w:r>
        <w:rPr>
          <w:b/>
        </w:rPr>
        <w:t>FALSE</w:t>
      </w:r>
      <w:r>
        <w:t xml:space="preserve"> if the stream is empty (nothing new since it was last consumed).</w:t>
      </w:r>
    </w:p>
    <w:p>
      <w:r>
        <w:t xml:space="preserve">This is the single most important function for Task efficiency: it lets a task </w:t>
      </w:r>
      <w:r>
        <w:rPr>
          <w:b/>
        </w:rPr>
        <w:t>skip doing work (and skip spinning up a warehouse) when there's nothing to process.</w:t>
      </w:r>
      <w:r>
        <w:t xml:space="preserve"> No changes → no cost.</w:t>
      </w:r>
    </w:p>
    <w:p>
      <w:pPr>
        <w:pStyle w:val="Heading2"/>
      </w:pPr>
      <w:r>
        <w:t>5. TASKS — automating the MERGE</w:t>
      </w:r>
    </w:p>
    <w:p>
      <w:pPr>
        <w:pStyle w:val="Heading3"/>
      </w:pPr>
      <w:r>
        <w:t>5.1 Why a Task</w:t>
      </w:r>
    </w:p>
    <w:p>
      <w:r>
        <w:t xml:space="preserve">Instead of a human running the MERGE, a </w:t>
      </w:r>
      <w:r>
        <w:rPr>
          <w:b/>
        </w:rPr>
        <w:t>Task</w:t>
      </w:r>
      <w:r>
        <w:t>:</w:t>
      </w:r>
    </w:p>
    <w:p>
      <w:pPr>
        <w:pStyle w:val="ListBullet"/>
      </w:pPr>
      <w:r>
        <w:t xml:space="preserve">runs on a </w:t>
      </w:r>
      <w:r>
        <w:rPr>
          <w:b/>
        </w:rPr>
        <w:t>SCHEDULE</w:t>
      </w:r>
      <w:r>
        <w:t xml:space="preserve"> (e.g. every 1 or 2 minutes),</w:t>
      </w:r>
    </w:p>
    <w:p>
      <w:pPr>
        <w:pStyle w:val="ListBullet"/>
      </w:pPr>
      <w:r>
        <w:t xml:space="preserve">checks a </w:t>
      </w:r>
      <w:r>
        <w:rPr>
          <w:b/>
        </w:rPr>
        <w:t>WHEN</w:t>
      </w:r>
      <w:r>
        <w:t xml:space="preserve"> condition before doing anything,</w:t>
      </w:r>
    </w:p>
    <w:p>
      <w:pPr>
        <w:pStyle w:val="ListBullet"/>
      </w:pPr>
      <w:r>
        <w:t xml:space="preserve">executes its SQL body </w:t>
      </w:r>
      <w:r>
        <w:rPr>
          <w:b/>
        </w:rPr>
        <w:t>only if</w:t>
      </w:r>
      <w:r>
        <w:t xml:space="preserve"> the condition is TRUE.</w:t>
      </w:r>
    </w:p>
    <w:p>
      <w:pPr>
        <w:pStyle w:val="Heading3"/>
      </w:pPr>
      <w:r>
        <w:t>5.2 Creating the Task (trainer's shape)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TASK task1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WAREHOUSE = &lt;warehouse&gt;              -- a schedule-based task NEEDS a warehouse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SCHEDULE  = '2 MINUTE'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WHEN SYSTEM$STREAM_HAS_DATA('ST_CUSTOMER')   -- the gate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MERGE INTO t_customer 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USING st_customer 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ON t.c_customer_sk = s.c_customer_sk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WHEN NOT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AND s.METADATA$ACTION='INSERT' AND s.METADATA$ISUPDATE='FALSE'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INSERT (...) VALUES (...)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WHEN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AND s.METADATA$ACTION='INSERT' AND s.METADATA$ISUPDATE='TRUE'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UPDATE SET ...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WHEN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AND s.METADATA$ACTION='DELETE' AND s.METADATA$ISUPDATE='FALSE'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DELETE;</w:t>
      </w:r>
    </w:p>
    <w:p>
      <w:r>
        <w:rPr>
          <w:b/>
        </w:rPr>
        <w:t>Anatomy: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WAREHOUSE =</w:t>
      </w:r>
      <w:r>
        <w:t xml:space="preserve"> — the compute the task uses when it runs. </w:t>
      </w:r>
      <w:r>
        <w:rPr>
          <w:b/>
        </w:rPr>
        <w:t>A scheduled (non-serverless) task must have a warehouse or RESUME fails.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SCHEDULE = 'n MINUTE'</w:t>
      </w:r>
      <w:r>
        <w:t xml:space="preserve"> — how often the task wakes up to check. (Cron syntax is also allowed: </w:t>
      </w:r>
      <w:r>
        <w:rPr>
          <w:rFonts w:ascii="Consolas" w:hAnsi="Consolas"/>
          <w:color w:val="B03060"/>
          <w:sz w:val="19"/>
        </w:rPr>
        <w:t>USING CRON ...</w:t>
      </w:r>
      <w:r>
        <w:t>.)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WHEN &lt;condition&gt;</w:t>
      </w:r>
      <w:r>
        <w:t xml:space="preserve"> — evaluated at each scheduled wake-up. If FALSE → the run is </w:t>
      </w:r>
      <w:r>
        <w:rPr>
          <w:b/>
        </w:rPr>
        <w:t>SKIPPED</w:t>
      </w:r>
      <w:r>
        <w:t xml:space="preserve"> (no warehouse spin-up, no cost). If TRUE → the body runs.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AS &lt;sql&gt;</w:t>
      </w:r>
      <w:r>
        <w:t xml:space="preserve"> — the statement to execute (here, the CDC MERGE).</w:t>
      </w:r>
    </w:p>
    <w:p>
      <w:pPr>
        <w:pStyle w:val="Heading3"/>
      </w:pPr>
      <w:r>
        <w:t>5.3 Tasks are born SUSPENDED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TASKS;      -- new task shows state = 'suspended'</w:t>
      </w:r>
    </w:p>
    <w:p>
      <w:r>
        <w:t xml:space="preserve">A freshly created task </w:t>
      </w:r>
      <w:r>
        <w:rPr>
          <w:b/>
        </w:rPr>
        <w:t>does nothing</w:t>
      </w:r>
      <w:r>
        <w:t xml:space="preserve"> until you explicitly start it. This is a safety default so a task can't run before you're ready.</w:t>
      </w:r>
    </w:p>
    <w:p>
      <w:pPr>
        <w:pStyle w:val="Heading3"/>
      </w:pPr>
      <w:r>
        <w:t>5.4 Start / stop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task1 RESUME;    -- state -&gt; 'started' ; begins waking up on schedule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task1 SUSPEND;   -- state -&gt; 'suspended' ; stops waking up</w:t>
      </w:r>
    </w:p>
    <w:p>
      <w:r>
        <w:t xml:space="preserve">⚠️ </w:t>
      </w:r>
      <w:r>
        <w:rPr>
          <w:b/>
        </w:rPr>
        <w:t>Always SUSPEND when done experimenting</w:t>
      </w:r>
      <w:r>
        <w:t xml:space="preserve"> — otherwise it keeps waking every N minutes forever (and can spin the warehouse on real data). A user-initiated suspend shows </w:t>
      </w:r>
      <w:r>
        <w:rPr>
          <w:rFonts w:ascii="Consolas" w:hAnsi="Consolas"/>
          <w:color w:val="B03060"/>
          <w:sz w:val="19"/>
        </w:rPr>
        <w:t>scheduling_state = USER_SUSPENDED</w:t>
      </w:r>
      <w:r>
        <w:t>.</w:t>
      </w:r>
    </w:p>
    <w:p>
      <w:pPr>
        <w:pStyle w:val="Heading2"/>
      </w:pPr>
      <w:r>
        <w:t xml:space="preserve">6. Monitoring — </w:t>
      </w:r>
      <w:r>
        <w:rPr>
          <w:rFonts w:ascii="Consolas" w:hAnsi="Consolas"/>
          <w:color w:val="B03060"/>
          <w:sz w:val="19"/>
        </w:rPr>
        <w:t>TASK_HISTORY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TABLE(INFORMATION_SCHEMA.TASK_HISTORY(TASK_NAME =&gt; 'task1'))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ORDER BY scheduled_time DESC;</w:t>
      </w:r>
    </w:p>
    <w:p>
      <w:pPr>
        <w:pStyle w:val="Heading3"/>
      </w:pPr>
      <w:r>
        <w:t>Task run states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SCHEDULED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 is queued, waiting for its scheduled time. Has a </w:t>
            </w:r>
            <w:r>
              <w:rPr>
                <w:rFonts w:ascii="Consolas" w:hAnsi="Consolas"/>
                <w:color w:val="B03060"/>
                <w:sz w:val="20"/>
              </w:rPr>
              <w:t>NEXT_SCHEDULED_TIME</w:t>
            </w:r>
            <w:r>
              <w:rPr>
                <w:sz w:val="20"/>
              </w:rPr>
              <w:t>, no start time yet.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EXECUTING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The task body (MERGE) is actively running.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SUCCEEDED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SQL executed successfully. Has real </w:t>
            </w:r>
            <w:r>
              <w:rPr>
                <w:rFonts w:ascii="Consolas" w:hAnsi="Consolas"/>
                <w:color w:val="B03060"/>
                <w:sz w:val="20"/>
              </w:rPr>
              <w:t>QUERY_START_TIME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B03060"/>
                <w:sz w:val="20"/>
              </w:rPr>
              <w:t>COMPLETED_TIME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SQL ran but errored. </w:t>
            </w:r>
            <w:r>
              <w:rPr>
                <w:rFonts w:ascii="Consolas" w:hAnsi="Consolas"/>
                <w:color w:val="B03060"/>
                <w:sz w:val="20"/>
              </w:rPr>
              <w:t>ERROR_MESSAGE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B03060"/>
                <w:sz w:val="20"/>
              </w:rPr>
              <w:t>ERROR_CODE</w:t>
            </w:r>
            <w:r>
              <w:rPr>
                <w:sz w:val="20"/>
              </w:rPr>
              <w:t xml:space="preserve"> populated.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</w:t>
            </w:r>
            <w:r>
              <w:rPr>
                <w:b/>
                <w:sz w:val="20"/>
              </w:rPr>
              <w:t>WHEN condition was FALSE</w:t>
            </w:r>
            <w:r>
              <w:rPr>
                <w:sz w:val="20"/>
              </w:rPr>
              <w:t xml:space="preserve"> — task woke up, saw no data, did nothing. </w:t>
            </w:r>
            <w:r>
              <w:rPr>
                <w:rFonts w:ascii="Consolas" w:hAnsi="Consolas"/>
                <w:color w:val="B03060"/>
                <w:sz w:val="20"/>
              </w:rPr>
              <w:t>error_reason</w:t>
            </w:r>
            <w:r>
              <w:rPr>
                <w:sz w:val="20"/>
              </w:rPr>
              <w:t xml:space="preserve"> = *"Conditional expression for task evaluated to false."*</w:t>
            </w:r>
          </w:p>
        </w:tc>
      </w:tr>
    </w:tbl>
    <w:p/>
    <w:p>
      <w:r>
        <w:rPr>
          <w:b/>
        </w:rPr>
        <w:t>The two normal outcomes you'll see cycling:</w:t>
      </w:r>
    </w:p>
    <w:p>
      <w:pPr>
        <w:pStyle w:val="ListBullet"/>
      </w:pPr>
      <w:r>
        <w:t xml:space="preserve">Stream </w:t>
      </w:r>
      <w:r>
        <w:rPr>
          <w:b/>
        </w:rPr>
        <w:t>empty</w:t>
      </w:r>
      <w:r>
        <w:t xml:space="preserve"> → </w:t>
      </w:r>
      <w:r>
        <w:rPr>
          <w:rFonts w:ascii="Consolas" w:hAnsi="Consolas"/>
          <w:color w:val="B03060"/>
          <w:sz w:val="19"/>
        </w:rPr>
        <w:t>SCHEDULED → SKIPPED</w:t>
      </w:r>
      <w:r>
        <w:t xml:space="preserve"> (cheap; no compute).</w:t>
      </w:r>
    </w:p>
    <w:p>
      <w:pPr>
        <w:pStyle w:val="ListBullet"/>
      </w:pPr>
      <w:r>
        <w:t xml:space="preserve">Stream </w:t>
      </w:r>
      <w:r>
        <w:rPr>
          <w:b/>
        </w:rPr>
        <w:t>has data</w:t>
      </w:r>
      <w:r>
        <w:t xml:space="preserve"> → </w:t>
      </w:r>
      <w:r>
        <w:rPr>
          <w:rFonts w:ascii="Consolas" w:hAnsi="Consolas"/>
          <w:color w:val="B03060"/>
          <w:sz w:val="19"/>
        </w:rPr>
        <w:t>SCHEDULED → EXECUTING → SUCCEEDED</w:t>
      </w:r>
      <w:r>
        <w:t xml:space="preserve"> (MERGE applied).</w:t>
      </w:r>
    </w:p>
    <w:p>
      <w:r>
        <w:rPr>
          <w:rFonts w:ascii="Consolas" w:hAnsi="Consolas"/>
          <w:color w:val="B03060"/>
          <w:sz w:val="19"/>
        </w:rPr>
        <w:t>SCHEDULED_FROM</w:t>
      </w:r>
      <w:r>
        <w:t xml:space="preserve"> tells you *why* a run happened: </w:t>
      </w:r>
      <w:r>
        <w:rPr>
          <w:rFonts w:ascii="Consolas" w:hAnsi="Consolas"/>
          <w:color w:val="B03060"/>
          <w:sz w:val="19"/>
        </w:rPr>
        <w:t>SCHEDULE</w:t>
      </w:r>
      <w:r>
        <w:t xml:space="preserve"> (regular tick) vs </w:t>
      </w:r>
      <w:r>
        <w:rPr>
          <w:rFonts w:ascii="Consolas" w:hAnsi="Consolas"/>
          <w:color w:val="B03060"/>
          <w:sz w:val="19"/>
        </w:rPr>
        <w:t>TRIGGER</w:t>
      </w:r>
      <w:r>
        <w:t xml:space="preserve"> (manually kicked).</w:t>
      </w:r>
    </w:p>
    <w:p>
      <w:pPr>
        <w:pStyle w:val="Heading3"/>
      </w:pPr>
      <w:r>
        <w:t>Demonstrating the FAILED state (trainer's trick)</w:t>
      </w:r>
    </w:p>
    <w:p>
      <w:r>
        <w:t xml:space="preserve">To show what a </w:t>
      </w:r>
      <w:r>
        <w:rPr>
          <w:b/>
        </w:rPr>
        <w:t>FAILED</w:t>
      </w:r>
      <w:r>
        <w:t xml:space="preserve"> run looks like, the trainer </w:t>
      </w:r>
      <w:r>
        <w:rPr>
          <w:b/>
        </w:rPr>
        <w:t>deliberately broke the MERGE</w:t>
      </w:r>
      <w:r>
        <w:t xml:space="preserve"> by dropping a column the MERGE relied on from the target table: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TABLE t_customer DROP COLUMN c_birth_day;   -- create a schema mismatch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...task fires... MERGE now can't match the target schema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TASK_HISTORY shows: SCHEDULED -&gt; EXECUTING -&gt; FAILED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TABLE t_customer ADD COLUMN c_birth_day NUMBER;   -- fix it back</w:t>
      </w:r>
    </w:p>
    <w:p>
      <w:pPr>
        <w:pStyle w:val="ListBullet"/>
      </w:pPr>
      <w:r>
        <w:t xml:space="preserve">The run transitioned </w:t>
      </w:r>
      <w:r>
        <w:rPr>
          <w:b/>
        </w:rPr>
        <w:t>SCHEDULED → EXECUTING → FAILED</w:t>
      </w:r>
      <w:r>
        <w:t xml:space="preserve"> (it *did* start executing, then errored — unlike SKIPPED, which never executes).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ERROR_MESSAGE</w:t>
      </w:r>
      <w:r>
        <w:t xml:space="preserve"> / </w:t>
      </w:r>
      <w:r>
        <w:rPr>
          <w:rFonts w:ascii="Consolas" w:hAnsi="Consolas"/>
          <w:color w:val="B03060"/>
          <w:sz w:val="19"/>
        </w:rPr>
        <w:t>ERROR_CODE</w:t>
      </w:r>
      <w:r>
        <w:t xml:space="preserve"> in </w:t>
      </w:r>
      <w:r>
        <w:rPr>
          <w:rFonts w:ascii="Consolas" w:hAnsi="Consolas"/>
          <w:color w:val="B03060"/>
          <w:sz w:val="19"/>
        </w:rPr>
        <w:t>TASK_HISTORY</w:t>
      </w:r>
      <w:r>
        <w:t xml:space="preserve"> explain the schema-mismatch failure.</w:t>
      </w:r>
    </w:p>
    <w:p>
      <w:pPr>
        <w:pStyle w:val="ListBullet"/>
      </w:pPr>
      <w:r>
        <w:t>Re-adding the column resolves it and subsequent runs SUCCEED again.</w:t>
      </w:r>
    </w:p>
    <w:p>
      <w:pPr>
        <w:ind w:left="432"/>
        <w:shd w:val="clear" w:fill="FFF6E0"/>
      </w:pPr>
      <w:r>
        <w:t xml:space="preserve">📝 </w:t>
      </w:r>
      <w:r>
        <w:rPr>
          <w:b/>
        </w:rPr>
        <w:t>FAILED vs SKIPPED</w:t>
      </w:r>
      <w:r>
        <w:t xml:space="preserve"> — don't confuse them: </w:t>
      </w:r>
      <w:r>
        <w:rPr>
          <w:b/>
        </w:rPr>
        <w:t>SKIPPED</w:t>
      </w:r>
      <w:r>
        <w:t xml:space="preserve"> = WHEN was false, body never ran (no error). </w:t>
      </w:r>
      <w:r>
        <w:rPr>
          <w:b/>
        </w:rPr>
        <w:t>FAILED</w:t>
      </w:r>
      <w:r>
        <w:t xml:space="preserve"> = body ran but the SQL errored.</w:t>
      </w:r>
    </w:p>
    <w:p>
      <w:pPr>
        <w:pStyle w:val="Heading2"/>
      </w:pPr>
      <w:r>
        <w:t>7. Stream consumption &amp; the audit-history gap</w:t>
      </w:r>
    </w:p>
    <w:p>
      <w:r>
        <w:rPr>
          <w:b/>
        </w:rPr>
        <w:t>Student question:</w:t>
      </w:r>
      <w:r>
        <w:t xml:space="preserve"> Once the task's MERGE completes, the rows disappear from the stream. How do we keep a </w:t>
      </w:r>
      <w:r>
        <w:rPr>
          <w:b/>
        </w:rPr>
        <w:t>history</w:t>
      </w:r>
      <w:r>
        <w:t xml:space="preserve"> of what changed (for auditing the target)?</w:t>
      </w:r>
    </w:p>
    <w:p>
      <w:r>
        <w:rPr>
          <w:b/>
        </w:rPr>
        <w:t>Trainer's answer:</w:t>
      </w:r>
    </w:p>
    <w:p>
      <w:pPr>
        <w:pStyle w:val="ListBullet"/>
      </w:pPr>
      <w:r>
        <w:t xml:space="preserve">A </w:t>
      </w:r>
      <w:r>
        <w:rPr>
          <w:b/>
        </w:rPr>
        <w:t>successful MERGE consumes the stream</w:t>
      </w:r>
      <w:r>
        <w:t xml:space="preserve"> — the offset advances and those deltas are gone from the stream (this is by design; it prevents double-processing).</w:t>
      </w:r>
    </w:p>
    <w:p>
      <w:pPr>
        <w:pStyle w:val="ListBullet"/>
      </w:pPr>
      <w:r>
        <w:t xml:space="preserve">If you need to </w:t>
      </w:r>
      <w:r>
        <w:rPr>
          <w:b/>
        </w:rPr>
        <w:t>retain CDC history</w:t>
      </w:r>
      <w:r>
        <w:t>, you:</w:t>
      </w:r>
    </w:p>
    <w:p>
      <w:pPr>
        <w:pStyle w:val="ListNumber"/>
      </w:pPr>
      <w:r>
        <w:t xml:space="preserve">Create a </w:t>
      </w:r>
      <w:r>
        <w:rPr>
          <w:b/>
        </w:rPr>
        <w:t>log/audit table</w:t>
      </w:r>
      <w:r>
        <w:t>, and</w:t>
      </w:r>
    </w:p>
    <w:p>
      <w:pPr>
        <w:pStyle w:val="ListNumber"/>
      </w:pPr>
      <w:r>
        <w:t xml:space="preserve">Inside a </w:t>
      </w:r>
      <w:r>
        <w:rPr>
          <w:b/>
        </w:rPr>
        <w:t>Stored Procedure</w:t>
      </w:r>
      <w:r>
        <w:t>, first copy the stream's deltas into the log table, *then* run the MERGE — all in one transaction.</w:t>
      </w:r>
    </w:p>
    <w:p>
      <w:pPr>
        <w:pStyle w:val="ListBullet"/>
      </w:pPr>
      <w:r>
        <w:t xml:space="preserve">Full logging pipelines with stored procedures are covered in a </w:t>
      </w:r>
      <w:r>
        <w:rPr>
          <w:b/>
        </w:rPr>
        <w:t>later class</w:t>
      </w:r>
      <w:r>
        <w:t>.</w:t>
      </w:r>
    </w:p>
    <w:p>
      <w:pPr>
        <w:ind w:left="432"/>
        <w:shd w:val="clear" w:fill="FFF6E0"/>
      </w:pPr>
      <w:r>
        <w:t xml:space="preserve">📝 Key rule to remember: </w:t>
      </w:r>
      <w:r>
        <w:rPr>
          <w:b/>
        </w:rPr>
        <w:t>a stream is consumed by the first successful DML that reads it inside a transaction.</w:t>
      </w:r>
      <w:r>
        <w:t xml:space="preserve"> After that, </w:t>
      </w:r>
      <w:r>
        <w:rPr>
          <w:rFonts w:ascii="Consolas" w:hAnsi="Consolas"/>
          <w:color w:val="B03060"/>
          <w:sz w:val="19"/>
        </w:rPr>
        <w:t>SYSTEM$STREAM_HAS_DATA</w:t>
      </w:r>
      <w:r>
        <w:t xml:space="preserve"> returns FALSE until new changes arrive.</w:t>
      </w:r>
    </w:p>
    <w:p>
      <w:pPr>
        <w:pStyle w:val="Heading2"/>
      </w:pPr>
      <w:r>
        <w:t>8. Airflow (preview)</w:t>
      </w:r>
    </w:p>
    <w:p>
      <w:r>
        <w:t xml:space="preserve">The trainer mentioned </w:t>
      </w:r>
      <w:r>
        <w:rPr>
          <w:b/>
        </w:rPr>
        <w:t>Apache Airflow</w:t>
      </w:r>
      <w:r>
        <w:t xml:space="preserve"> as an </w:t>
      </w:r>
      <w:r>
        <w:rPr>
          <w:b/>
        </w:rPr>
        <w:t>external/alternative scheduler</w:t>
      </w:r>
      <w:r>
        <w:t xml:space="preserve"> (vs Snowflake's native Tasks). In real projects, orchestration is often done in Airflow (DAGs) which then triggers Snowflake work. Native </w:t>
      </w:r>
      <w:r>
        <w:rPr>
          <w:b/>
        </w:rPr>
        <w:t>Tasks</w:t>
      </w:r>
      <w:r>
        <w:t xml:space="preserve"> are the in-database option; </w:t>
      </w:r>
      <w:r>
        <w:rPr>
          <w:b/>
        </w:rPr>
        <w:t>Airflow</w:t>
      </w:r>
      <w:r>
        <w:t xml:space="preserve"> is the external option. (Deeper Airflow later in the course.)</w:t>
      </w:r>
    </w:p>
    <w:p>
      <w:pPr>
        <w:pStyle w:val="Heading2"/>
      </w:pPr>
      <w:r>
        <w:t>9. Sara's HANDS-ON RESULTS (done live in her account) ✅</w:t>
      </w:r>
    </w:p>
    <w:p>
      <w:pPr>
        <w:ind w:left="432"/>
        <w:shd w:val="clear" w:fill="FFF6E0"/>
      </w:pPr>
      <w:r>
        <w:t xml:space="preserve">Account-specific names (differ from trainer's SQL): warehouse </w:t>
      </w:r>
      <w:r>
        <w:rPr>
          <w:b/>
        </w:rPr>
        <w:t>DEV_WAREHOUSE</w:t>
      </w:r>
      <w:r>
        <w:t xml:space="preserve"> (not </w:t>
      </w:r>
      <w:r>
        <w:rPr>
          <w:rFonts w:ascii="Consolas" w:hAnsi="Consolas"/>
          <w:color w:val="B03060"/>
          <w:sz w:val="19"/>
        </w:rPr>
        <w:t>dev_wh</w:t>
      </w:r>
      <w:r>
        <w:t xml:space="preserve">), stream </w:t>
      </w:r>
      <w:r>
        <w:rPr>
          <w:b/>
        </w:rPr>
        <w:t>ST_CUSTOMER</w:t>
      </w:r>
      <w:r>
        <w:t xml:space="preserve"> (not </w:t>
      </w:r>
      <w:r>
        <w:rPr>
          <w:rFonts w:ascii="Consolas" w:hAnsi="Consolas"/>
          <w:color w:val="B03060"/>
          <w:sz w:val="19"/>
        </w:rPr>
        <w:t>standard_stream</w:t>
      </w:r>
      <w:r>
        <w:t xml:space="preserve">), source </w:t>
      </w:r>
      <w:r>
        <w:rPr>
          <w:b/>
        </w:rPr>
        <w:t>CUSTOMER</w:t>
      </w:r>
      <w:r>
        <w:t xml:space="preserve"> with only </w:t>
      </w:r>
      <w:r>
        <w:rPr>
          <w:b/>
        </w:rPr>
        <w:t>4 columns</w:t>
      </w:r>
      <w:r>
        <w:t xml:space="preserve"> (C_CUSTOMER_SK, C_FIRST_NAME, C_LAST_NAME, C_EMAIL_ADDRESS), target </w:t>
      </w:r>
      <w:r>
        <w:rPr>
          <w:b/>
        </w:rPr>
        <w:t>T_CUSTOMER</w:t>
      </w:r>
      <w:r>
        <w:t>.</w:t>
      </w:r>
    </w:p>
    <w:p>
      <w:pPr>
        <w:pStyle w:val="Heading3"/>
      </w:pPr>
      <w:r>
        <w:t>Step 1 — AUTOCOMMIT proof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PARAMETERS LIKE 'AUTOCOMMIT';                 -- TRUE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SESSION SET AUTOCOMMIT = FALSE;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INSERT INTO customer VALUES (100000006,'Sara','Qureishi','sara.q@example.com');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ST_CUSTOMER WHERE c_customer_sk=100000006;   -- 0 rows  (uncommitted!)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COMMIT;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ST_CUSTOMER WHERE c_customer_sk=100000006;   -- 1 row: ...INSERT / FALSE / &lt;rowid&gt;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SESSION SET AUTOCOMMIT = TRUE;</w:t>
      </w:r>
    </w:p>
    <w:p>
      <w:r>
        <w:rPr>
          <w:b/>
        </w:rPr>
        <w:t>Observed:</w:t>
      </w:r>
      <w:r>
        <w:t xml:space="preserve"> before COMMIT → *no results*; after COMMIT → 1 row with </w:t>
      </w:r>
      <w:r>
        <w:rPr>
          <w:rFonts w:ascii="Consolas" w:hAnsi="Consolas"/>
          <w:color w:val="B03060"/>
          <w:sz w:val="19"/>
        </w:rPr>
        <w:t>METADATA$ACTION=INSERT</w:t>
      </w:r>
      <w:r>
        <w:t xml:space="preserve">, </w:t>
      </w:r>
      <w:r>
        <w:rPr>
          <w:rFonts w:ascii="Consolas" w:hAnsi="Consolas"/>
          <w:color w:val="B03060"/>
          <w:sz w:val="19"/>
        </w:rPr>
        <w:t>METADATA$ISUPDATE=FALSE</w:t>
      </w:r>
      <w:r>
        <w:t>. ✅ Proved streams see only committed data.</w:t>
      </w:r>
    </w:p>
    <w:p>
      <w:pPr>
        <w:pStyle w:val="Heading3"/>
      </w:pPr>
      <w:r>
        <w:t>Step 2 — Create the task (4-column MERGE, with warehouse)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TASK task1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WAREHOUSE = DEV_WAREHOUSE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SCHEDULE  = '1 MINUTE'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WHEN SYSTEM$STREAM_HAS_DATA('ST_CUSTOMER')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MERGE INTO t_customer 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USING st_customer 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ON t.c_customer_sk = s.c_customer_sk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WHEN NOT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AND s.metadata$action='INSERT' AND s.metadata$isupdate='FALSE'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INSERT (c_customer_sk,c_first_name,c_last_name,c_email_address)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VALUES (s.c_customer_sk,s.c_first_name,s.c_last_name,s.c_email_address)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WHEN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AND s.metadata$action='INSERT' AND s.metadata$isupdate='TRUE'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UPDATE SET t.c_first_name=s.c_first_name, t.c_email_address=s.c_email_address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WHEN MATCHED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AND s.metadata$action='DELETE' AND s.metadata$isupdate='FALSE'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DELETE;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TASKS;    -- state = suspended  ✅</w:t>
      </w:r>
    </w:p>
    <w:p>
      <w:pPr>
        <w:pStyle w:val="Heading3"/>
      </w:pPr>
      <w:r>
        <w:t>Step 3 — Resume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task1 RESUME;   -- state = started</w:t>
      </w:r>
    </w:p>
    <w:p>
      <w:pPr>
        <w:pStyle w:val="Heading3"/>
      </w:pPr>
      <w:r>
        <w:t>Step 4 — Make changes + watch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INSERT INTO customer VALUES (100000007,'Ravi','Kumar','ravi.k@example.com');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UPDATE customer SET c_first_name='Priyanka', c_email_address='priyanka.new@example.com' WHERE c_customer_sk=2;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DELETE FROM customer WHERE c_customer_sk=6;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TABLE(INFORMATION_SCHEMA.TASK_HISTORY(TASK_NAME=&gt;'task1')) ORDER BY scheduled_time DESC;</w:t>
      </w:r>
    </w:p>
    <w:p>
      <w:r>
        <w:rPr>
          <w:b/>
        </w:rPr>
        <w:t>Observed task_history:</w:t>
      </w:r>
      <w:r>
        <w:t xml:space="preserve"> a </w:t>
      </w:r>
      <w:r>
        <w:rPr>
          <w:rFonts w:ascii="Consolas" w:hAnsi="Consolas"/>
          <w:color w:val="B03060"/>
          <w:sz w:val="19"/>
        </w:rPr>
        <w:t>SUCCEEDED</w:t>
      </w:r>
      <w:r>
        <w:t xml:space="preserve"> run (start + complete ~1 sec, </w:t>
      </w:r>
      <w:r>
        <w:rPr>
          <w:rFonts w:ascii="Consolas" w:hAnsi="Consolas"/>
          <w:color w:val="B03060"/>
          <w:sz w:val="19"/>
        </w:rPr>
        <w:t>SCHEDULED_FROM=SCHEDULE</w:t>
      </w:r>
      <w:r>
        <w:t xml:space="preserve">) and a queued </w:t>
      </w:r>
      <w:r>
        <w:rPr>
          <w:rFonts w:ascii="Consolas" w:hAnsi="Consolas"/>
          <w:color w:val="B03060"/>
          <w:sz w:val="19"/>
        </w:rPr>
        <w:t>SCHEDULED</w:t>
      </w:r>
      <w:r>
        <w:t xml:space="preserve"> row for the next tick. ✅</w:t>
      </w:r>
    </w:p>
    <w:p>
      <w:r>
        <w:rPr>
          <w:b/>
        </w:rPr>
        <w:t>Observed T_CUSTOMER after the run: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first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last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100000006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Sara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Qureishi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sara.q@...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INSERT applied ✅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100000007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Ravi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Kumar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ravi.k@...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INSERT applied ✅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Priyanka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Nair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priyanka.new@...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UPDATE applied ✅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*(gone)*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 applied ✅</w:t>
            </w:r>
          </w:p>
        </w:tc>
      </w:tr>
    </w:tbl>
    <w:p/>
    <w:p>
      <w:r>
        <w:t>All three DML types flowed source → stream → task → MERGE → target, hands-off. 🎯</w:t>
      </w:r>
    </w:p>
    <w:p>
      <w:pPr>
        <w:pStyle w:val="Heading3"/>
      </w:pPr>
      <w:r>
        <w:t>Step 5 — Suspend (cleanup) ⚠️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task1 SUSPEND;   -- scheduling_state = USER_SUSPENDED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SYSTEM$STREAM_HAS_DATA('ST_CUSTOMER');   -- FALSE (stream consumed by the successful MERGE)</w:t>
      </w:r>
    </w:p>
    <w:p>
      <w:pPr>
        <w:pStyle w:val="Heading2"/>
      </w:pPr>
      <w:r>
        <w:t>10. Quick-reference cheat sheet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Transaction control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PARAMETERS LIKE 'AUTOCOMMIT';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SESSION SET AUTOCOMMIT = FALSE|TRUE;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COMMIT;  ROLLBACK;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Stream gate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SYSTEM$STREAM_HAS_DATA('&lt;stream&gt;');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Task lifecycle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[OR REPLACE] TASK &lt;t&gt; WAREHOUSE=&lt;wh&gt; SCHEDULE='n MINUTE'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WHEN SYSTEM$STREAM_HAS_DATA('&lt;stream&gt;') AS &lt;sql&gt;;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TASKS;                       -- born SUSPENDED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&lt;t&gt; RESUME;            -- start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&lt;t&gt; SUSPEND;           -- stop  (do this when done!)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Monitoring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TABLE(INFORMATION_SCHEMA.TASK_HISTORY(TASK_NAME=&gt;'&lt;t&gt;'))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ORDER BY scheduled_time DESC;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states: SCHEDULED / EXECUTING / SUCCEEDED / FAILED / SKIPPED</w:t>
      </w:r>
    </w:p>
    <w:p>
      <w:pPr>
        <w:pStyle w:val="Heading2"/>
      </w:pPr>
      <w:r>
        <w:t>11. One-line takeaways to memorize</w:t>
      </w:r>
    </w:p>
    <w:p>
      <w:pPr>
        <w:pStyle w:val="ListBullet"/>
      </w:pPr>
      <w:r>
        <w:t xml:space="preserve">Streams only see </w:t>
      </w:r>
      <w:r>
        <w:rPr>
          <w:b/>
        </w:rPr>
        <w:t>committed</w:t>
      </w:r>
      <w:r>
        <w:t xml:space="preserve"> data (AUTOCOMMIT matters).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SYSTEM$STREAM_HAS_DATA</w:t>
      </w:r>
      <w:r>
        <w:t xml:space="preserve"> = the on/off switch that keeps tasks cheap.</w:t>
      </w:r>
    </w:p>
    <w:p>
      <w:pPr>
        <w:pStyle w:val="ListBullet"/>
      </w:pPr>
      <w:r>
        <w:t xml:space="preserve">Tasks are </w:t>
      </w:r>
      <w:r>
        <w:rPr>
          <w:b/>
        </w:rPr>
        <w:t>born SUSPENDED</w:t>
      </w:r>
      <w:r>
        <w:t xml:space="preserve">; must </w:t>
      </w:r>
      <w:r>
        <w:rPr>
          <w:b/>
        </w:rPr>
        <w:t>RESUME</w:t>
      </w:r>
      <w:r>
        <w:t xml:space="preserve">; always </w:t>
      </w:r>
      <w:r>
        <w:rPr>
          <w:b/>
        </w:rPr>
        <w:t>SUSPEND</w:t>
      </w:r>
      <w:r>
        <w:t xml:space="preserve"> when done.</w:t>
      </w:r>
    </w:p>
    <w:p>
      <w:pPr>
        <w:pStyle w:val="ListBullet"/>
      </w:pPr>
      <w:r>
        <w:t xml:space="preserve">Scheduled task </w:t>
      </w:r>
      <w:r>
        <w:rPr>
          <w:b/>
        </w:rPr>
        <w:t>needs a WAREHOUSE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WHEN</w:t>
      </w:r>
      <w:r>
        <w:t xml:space="preserve"> FALSE → </w:t>
      </w:r>
      <w:r>
        <w:rPr>
          <w:b/>
        </w:rPr>
        <w:t>SKIPPED</w:t>
      </w:r>
      <w:r>
        <w:t xml:space="preserve"> ("conditional expression evaluated to false").</w:t>
      </w:r>
    </w:p>
    <w:p>
      <w:pPr>
        <w:pStyle w:val="ListBullet"/>
      </w:pPr>
      <w:r>
        <w:t xml:space="preserve">A </w:t>
      </w:r>
      <w:r>
        <w:rPr>
          <w:b/>
        </w:rPr>
        <w:t>successful MERGE consumes the stream</w:t>
      </w:r>
      <w:r>
        <w:t xml:space="preserve">; for history, log deltas in a </w:t>
      </w:r>
      <w:r>
        <w:rPr>
          <w:b/>
        </w:rPr>
        <w:t>stored procedure</w:t>
      </w:r>
      <w:r>
        <w:t xml:space="preserve"> first (later class).</w:t>
      </w:r>
    </w:p>
    <w:p>
      <w:r>
        <w:br w:type="page"/>
      </w:r>
    </w:p>
    <w:p>
      <w:pPr>
        <w:pStyle w:val="Heading1"/>
      </w:pPr>
      <w:r>
        <w:t>Snowflake Training — Class 13 Notes</w:t>
      </w:r>
    </w:p>
    <w:p>
      <w:pPr>
        <w:pStyle w:val="Heading3"/>
      </w:pPr>
      <w:r>
        <w:t>Topic: TASKS (Part 2) — Conditions vs None, Serverless Tasks, CRON Scheduling, Forced Execution</w:t>
      </w:r>
    </w:p>
    <w:p>
      <w:r>
        <w:rPr>
          <w:b/>
        </w:rPr>
        <w:t>Date:</w:t>
      </w:r>
      <w:r>
        <w:t xml:space="preserve"> 17/09/2026 | </w:t>
      </w:r>
      <w:r>
        <w:rPr>
          <w:b/>
        </w:rPr>
        <w:t>Student:</w:t>
      </w:r>
      <w:r>
        <w:t xml:space="preserve"> Sara</w:t>
      </w:r>
    </w:p>
    <w:p>
      <w:pPr>
        <w:ind w:left="432"/>
        <w:shd w:val="clear" w:fill="FFF6E0"/>
      </w:pPr>
      <w:r>
        <w:t xml:space="preserve">These notes fully stand in for the video. Class 13 continues directly from Class 12 (Tasks). Where Class 12 introduced *one* task with a </w:t>
      </w:r>
      <w:r>
        <w:rPr>
          <w:rFonts w:ascii="Consolas" w:hAnsi="Consolas"/>
          <w:color w:val="B03060"/>
          <w:sz w:val="19"/>
        </w:rPr>
        <w:t>WHEN</w:t>
      </w:r>
      <w:r>
        <w:t xml:space="preserve"> condition, Class 13 explores </w:t>
      </w:r>
      <w:r>
        <w:rPr>
          <w:b/>
        </w:rPr>
        <w:t>all the ways a task can be configured and triggered</w:t>
      </w:r>
      <w:r>
        <w:t>: with/without a condition, with/without a warehouse (serverless), CRON scheduling, and manual/forced execution.</w:t>
      </w:r>
    </w:p>
    <w:p>
      <w:pPr>
        <w:pStyle w:val="Heading2"/>
      </w:pPr>
      <w:r>
        <w:t>0. Recap — where we left off (Class 12)</w:t>
      </w:r>
    </w:p>
    <w:p>
      <w:pPr>
        <w:pStyle w:val="ListBullet"/>
      </w:pPr>
      <w:r>
        <w:t xml:space="preserve">We created </w:t>
      </w:r>
      <w:r>
        <w:rPr>
          <w:b/>
        </w:rPr>
        <w:t>task1</w:t>
      </w:r>
      <w:r>
        <w:t>: a scheduled task (</w:t>
      </w:r>
      <w:r>
        <w:rPr>
          <w:rFonts w:ascii="Consolas" w:hAnsi="Consolas"/>
          <w:color w:val="B03060"/>
          <w:sz w:val="19"/>
        </w:rPr>
        <w:t>SCHEDULE = '2 MINUTE'</w:t>
      </w:r>
      <w:r>
        <w:t xml:space="preserve">) whose body is the CDC </w:t>
      </w:r>
      <w:r>
        <w:rPr>
          <w:b/>
        </w:rPr>
        <w:t>MERGE</w:t>
      </w:r>
      <w:r>
        <w:t xml:space="preserve">, gated by </w:t>
      </w:r>
      <w:r>
        <w:rPr>
          <w:rFonts w:ascii="Consolas" w:hAnsi="Consolas"/>
          <w:color w:val="B03060"/>
          <w:sz w:val="19"/>
        </w:rPr>
        <w:t>WHEN SYSTEM$STREAM_HAS_DATA('&lt;stream&gt;')</w:t>
      </w:r>
      <w:r>
        <w:t>.</w:t>
      </w:r>
    </w:p>
    <w:p>
      <w:pPr>
        <w:pStyle w:val="ListBullet"/>
      </w:pPr>
      <w:r>
        <w:t xml:space="preserve">The task only runs the MERGE </w:t>
      </w:r>
      <w:r>
        <w:rPr>
          <w:b/>
        </w:rPr>
        <w:t>when the stream actually has changes</w:t>
      </w:r>
      <w:r>
        <w:t xml:space="preserve"> (WHEN = TRUE); otherwise the run is </w:t>
      </w:r>
      <w:r>
        <w:rPr>
          <w:b/>
        </w:rPr>
        <w:t>SKIPPED</w:t>
      </w:r>
      <w:r>
        <w:t>.</w:t>
      </w:r>
    </w:p>
    <w:p>
      <w:pPr>
        <w:pStyle w:val="ListBullet"/>
      </w:pPr>
      <w:r>
        <w:t xml:space="preserve">Tasks are </w:t>
      </w:r>
      <w:r>
        <w:rPr>
          <w:b/>
        </w:rPr>
        <w:t>born SUSPENDED</w:t>
      </w:r>
      <w:r>
        <w:t xml:space="preserve">; you </w:t>
      </w:r>
      <w:r>
        <w:rPr>
          <w:rFonts w:ascii="Consolas" w:hAnsi="Consolas"/>
          <w:color w:val="B03060"/>
          <w:sz w:val="19"/>
        </w:rPr>
        <w:t>ALTER TASK ... RESUME</w:t>
      </w:r>
      <w:r>
        <w:t xml:space="preserve"> to start them.</w:t>
      </w:r>
    </w:p>
    <w:p>
      <w:r>
        <w:t>Class 13 asks: what happens with different task configurations? Four experiments follow.</w:t>
      </w:r>
    </w:p>
    <w:p>
      <w:pPr>
        <w:pStyle w:val="Heading2"/>
      </w:pPr>
      <w:r>
        <w:t xml:space="preserve">1. Experiment A — A task </w:t>
      </w:r>
      <w:r>
        <w:rPr>
          <w:b/>
        </w:rPr>
        <w:t>with NO condition</w:t>
      </w:r>
      <w:r>
        <w:t xml:space="preserve"> (task2)</w:t>
      </w:r>
    </w:p>
    <w:p>
      <w:r>
        <w:t xml:space="preserve">The trainer creates a second task, </w:t>
      </w:r>
      <w:r>
        <w:rPr>
          <w:b/>
        </w:rPr>
        <w:t>task2</w:t>
      </w:r>
      <w:r>
        <w:t xml:space="preserve">, this time </w:t>
      </w:r>
      <w:r>
        <w:rPr>
          <w:b/>
        </w:rPr>
        <w:t>without any `WHEN` clause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TASK task2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SCHEDULE = '2 MINUTE'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&lt;merge statement&gt;;      -- NO "WHEN" gate</w:t>
      </w:r>
    </w:p>
    <w:p>
      <w:pPr>
        <w:pStyle w:val="Heading3"/>
      </w:pPr>
      <w:r>
        <w:t>Key teaching point — RESUME ≠ execute</w:t>
      </w:r>
    </w:p>
    <w:p>
      <w:r>
        <w:t xml:space="preserve">Students kept guessing that resuming a task runs the MERGE immediately. </w:t>
      </w:r>
      <w:r>
        <w:rPr>
          <w:b/>
        </w:rPr>
        <w:t>It does not.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ALTER TASK task2 RESUME;</w:t>
      </w:r>
      <w:r>
        <w:t xml:space="preserve"> only changes the state to </w:t>
      </w:r>
      <w:r>
        <w:rPr>
          <w:b/>
        </w:rPr>
        <w:t>started</w:t>
      </w:r>
      <w:r>
        <w:t>.</w:t>
      </w:r>
    </w:p>
    <w:p>
      <w:pPr>
        <w:pStyle w:val="ListBullet"/>
      </w:pPr>
      <w:r>
        <w:t xml:space="preserve">The body executes </w:t>
      </w:r>
      <w:r>
        <w:rPr>
          <w:b/>
        </w:rPr>
        <w:t>only when the scheduled time arrives</w:t>
      </w:r>
      <w:r>
        <w:t xml:space="preserve"> (every 2 minutes), *not* the instant you resume.</w:t>
      </w:r>
    </w:p>
    <w:p>
      <w:r>
        <w:t xml:space="preserve">Watching it live in </w:t>
      </w:r>
      <w:r>
        <w:rPr>
          <w:rFonts w:ascii="Consolas" w:hAnsi="Consolas"/>
          <w:color w:val="B03060"/>
          <w:sz w:val="19"/>
        </w:rPr>
        <w:t>TASK_HISTORY</w:t>
      </w:r>
      <w:r>
        <w:t>:</w:t>
      </w:r>
    </w:p>
    <w:p>
      <w:pPr>
        <w:pStyle w:val="ListBullet"/>
      </w:pPr>
      <w:r>
        <w:t xml:space="preserve">Right after RESUME: state = </w:t>
      </w:r>
      <w:r>
        <w:rPr>
          <w:b/>
        </w:rPr>
        <w:t>SCHEDULED</w:t>
      </w:r>
      <w:r>
        <w:t xml:space="preserve">, </w:t>
      </w:r>
      <w:r>
        <w:rPr>
          <w:rFonts w:ascii="Consolas" w:hAnsi="Consolas"/>
          <w:color w:val="B03060"/>
          <w:sz w:val="19"/>
        </w:rPr>
        <w:t>QUERY_ID = null</w:t>
      </w:r>
      <w:r>
        <w:t xml:space="preserve"> (nothing has run yet).</w:t>
      </w:r>
    </w:p>
    <w:p>
      <w:pPr>
        <w:pStyle w:val="ListBullet"/>
      </w:pPr>
      <w:r>
        <w:t xml:space="preserve">At the scheduled minute (e.g. 8:44): state → </w:t>
      </w:r>
      <w:r>
        <w:rPr>
          <w:b/>
        </w:rPr>
        <w:t>EXECUTING</w:t>
      </w:r>
      <w:r>
        <w:t>.</w:t>
      </w:r>
    </w:p>
    <w:p>
      <w:pPr>
        <w:pStyle w:val="ListBullet"/>
      </w:pPr>
      <w:r>
        <w:t xml:space="preserve">Then: state → </w:t>
      </w:r>
      <w:r>
        <w:rPr>
          <w:b/>
        </w:rPr>
        <w:t>SUCCEEDED</w:t>
      </w:r>
      <w:r>
        <w:t>.</w:t>
      </w:r>
    </w:p>
    <w:p>
      <w:pPr>
        <w:pStyle w:val="ListBullet"/>
      </w:pPr>
      <w:r>
        <w:t xml:space="preserve">Two minutes later it schedules again (8:46, 8:48, …) — </w:t>
      </w:r>
      <w:r>
        <w:rPr>
          <w:b/>
        </w:rPr>
        <w:t>on every tick, regardless of whether the source changed.</w:t>
      </w:r>
    </w:p>
    <w:p>
      <w:pPr>
        <w:pStyle w:val="Heading3"/>
      </w:pPr>
      <w:r>
        <w:t>The difference between task1 and task2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task1 (Class 12)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task2 (this class)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WHEN</w:t>
            </w:r>
            <w:r>
              <w:rPr>
                <w:sz w:val="20"/>
              </w:rPr>
              <w:t xml:space="preserve"> condition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SYSTEM$STREAM_HAS_DATA(...)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none (null)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runs MERGE </w:t>
            </w:r>
            <w:r>
              <w:rPr>
                <w:b/>
                <w:sz w:val="20"/>
              </w:rPr>
              <w:t>only if</w:t>
            </w:r>
            <w:r>
              <w:rPr>
                <w:sz w:val="20"/>
              </w:rPr>
              <w:t xml:space="preserve"> stream has data; else </w:t>
            </w:r>
            <w:r>
              <w:rPr>
                <w:b/>
                <w:sz w:val="20"/>
              </w:rPr>
              <w:t>SKIPPED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runs MERGE </w:t>
            </w:r>
            <w:r>
              <w:rPr>
                <w:b/>
                <w:sz w:val="20"/>
              </w:rPr>
              <w:t>every 2 min unconditionally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CONDITION</w:t>
            </w:r>
            <w:r>
              <w:rPr>
                <w:sz w:val="20"/>
              </w:rPr>
              <w:t xml:space="preserve"> column in </w:t>
            </w:r>
            <w:r>
              <w:rPr>
                <w:rFonts w:ascii="Consolas" w:hAnsi="Consolas"/>
                <w:color w:val="B03060"/>
                <w:sz w:val="20"/>
              </w:rPr>
              <w:t>SHOW TASKS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shows the function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null</w:t>
            </w:r>
          </w:p>
        </w:tc>
      </w:tr>
    </w:tbl>
    <w:p/>
    <w:p>
      <w:pPr>
        <w:ind w:left="432"/>
        <w:shd w:val="clear" w:fill="FFF6E0"/>
      </w:pPr>
      <w:r>
        <w:t xml:space="preserve">📝 In </w:t>
      </w:r>
      <w:r>
        <w:rPr>
          <w:rFonts w:ascii="Consolas" w:hAnsi="Consolas"/>
          <w:color w:val="B03060"/>
          <w:sz w:val="19"/>
        </w:rPr>
        <w:t>SHOW TASKS</w:t>
      </w:r>
      <w:r>
        <w:t xml:space="preserve">, look at the </w:t>
      </w:r>
      <w:r>
        <w:rPr>
          <w:b/>
        </w:rPr>
        <w:t>CONDITION</w:t>
      </w:r>
      <w:r>
        <w:t xml:space="preserve"> column: </w:t>
      </w:r>
      <w:r>
        <w:rPr>
          <w:rFonts w:ascii="Consolas" w:hAnsi="Consolas"/>
          <w:color w:val="B03060"/>
          <w:sz w:val="19"/>
        </w:rPr>
        <w:t>null</w:t>
      </w:r>
      <w:r>
        <w:t xml:space="preserve"> = no gate = fires every schedule tick.</w:t>
      </w:r>
    </w:p>
    <w:p>
      <w:pPr>
        <w:pStyle w:val="Heading3"/>
      </w:pPr>
      <w:r>
        <w:t>Why the condition matters — wasted resources</w:t>
      </w:r>
    </w:p>
    <w:p>
      <w:r>
        <w:t xml:space="preserve">Running the MERGE every 2 minutes </w:t>
      </w:r>
      <w:r>
        <w:rPr>
          <w:b/>
        </w:rPr>
        <w:t>even when there's no change</w:t>
      </w:r>
      <w:r>
        <w:t xml:space="preserve"> wastes compute (you're paying to process nothing). That's exactly why </w:t>
      </w:r>
      <w:r>
        <w:rPr>
          <w:rFonts w:ascii="Consolas" w:hAnsi="Consolas"/>
          <w:color w:val="B03060"/>
          <w:sz w:val="19"/>
        </w:rPr>
        <w:t>WHEN SYSTEM$STREAM_HAS_DATA(...)</w:t>
      </w:r>
      <w:r>
        <w:t xml:space="preserve"> exists — to skip pointless runs. The trainer suspends task2 to stop the waste: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task2 SUSPEND;</w:t>
      </w:r>
    </w:p>
    <w:p>
      <w:r>
        <w:t xml:space="preserve">And confirms on task1 that its runs were </w:t>
      </w:r>
      <w:r>
        <w:rPr>
          <w:b/>
        </w:rPr>
        <w:t>SKIPPED</w:t>
      </w:r>
      <w:r>
        <w:t xml:space="preserve"> — "skipped means there is no change to the source table." ✅</w:t>
      </w:r>
    </w:p>
    <w:p>
      <w:pPr>
        <w:pStyle w:val="Heading2"/>
      </w:pPr>
      <w:r>
        <w:t xml:space="preserve">2. Experiment B — Warehouse vs NO warehouse → </w:t>
      </w:r>
      <w:r>
        <w:rPr>
          <w:b/>
        </w:rPr>
        <w:t>Serverless Tasks</w:t>
      </w:r>
      <w:r>
        <w:t xml:space="preserve"> (task3)</w:t>
      </w:r>
    </w:p>
    <w:p>
      <w:pPr>
        <w:pStyle w:val="Heading3"/>
      </w:pPr>
      <w:r>
        <w:t>The setup</w:t>
      </w:r>
    </w:p>
    <w:p>
      <w:r>
        <w:t xml:space="preserve">The trainer creates </w:t>
      </w:r>
      <w:r>
        <w:rPr>
          <w:b/>
        </w:rPr>
        <w:t>task3</w:t>
      </w:r>
      <w:r>
        <w:t xml:space="preserve">, this time </w:t>
      </w:r>
      <w:r>
        <w:rPr>
          <w:b/>
        </w:rPr>
        <w:t>explicitly defining a warehouse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TASK task3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WAREHOUSE = HDFC_WH          -- explicit, user-managed warehouse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SCHEDULE  = '2 MINUTE'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&lt;merge statement&gt;;</w:t>
      </w:r>
    </w:p>
    <w:p>
      <w:r>
        <w:t xml:space="preserve">Then he deliberately </w:t>
      </w:r>
      <w:r>
        <w:rPr>
          <w:b/>
        </w:rPr>
        <w:t>suspends the warehouse</w:t>
      </w:r>
      <w:r>
        <w:t xml:space="preserve"> and disables auto-resume to prove a point: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WAREHOUSE HDFC_WH SET AUTO_RESUME = FALSE;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WAREHOUSE HDFC_WH SUSPEND;</w:t>
      </w:r>
    </w:p>
    <w:p>
      <w:pPr>
        <w:pStyle w:val="Heading3"/>
      </w:pPr>
      <w:r>
        <w:t>The result — task FAILS without compute</w:t>
      </w:r>
    </w:p>
    <w:p>
      <w:r>
        <w:t>When task3's scheduled time arrives but the warehouse is suspended (and won't auto-resume):</w:t>
      </w:r>
    </w:p>
    <w:p>
      <w:pPr>
        <w:pStyle w:val="ListBullet"/>
      </w:pPr>
      <w:r>
        <w:t xml:space="preserve">The task run </w:t>
      </w:r>
      <w:r>
        <w:rPr>
          <w:b/>
        </w:rPr>
        <w:t>FAILS</w:t>
      </w:r>
      <w:r>
        <w:t xml:space="preserve">. Reason: </w:t>
      </w:r>
      <w:r>
        <w:rPr>
          <w:b/>
        </w:rPr>
        <w:t>a task needs compute to run its DML, and the assigned warehouse was suspended.</w:t>
      </w:r>
    </w:p>
    <w:p>
      <w:pPr>
        <w:pStyle w:val="ListBullet"/>
      </w:pPr>
      <w:r>
        <w:t>Once the warehouse is resumed, the task can run again.</w:t>
      </w:r>
    </w:p>
    <w:p>
      <w:pPr>
        <w:ind w:left="432"/>
        <w:shd w:val="clear" w:fill="FFF6E0"/>
      </w:pPr>
      <w:r>
        <w:t xml:space="preserve">📌 Rule: </w:t>
      </w:r>
      <w:r>
        <w:rPr>
          <w:b/>
        </w:rPr>
        <w:t>A task that names a `WAREHOUSE =` uses that (user-managed) warehouse.</w:t>
      </w:r>
      <w:r>
        <w:t xml:space="preserve"> If that warehouse is unavailable, the task fails.</w:t>
      </w:r>
    </w:p>
    <w:p>
      <w:pPr>
        <w:pStyle w:val="Heading3"/>
      </w:pPr>
      <w:r>
        <w:t>The big concept — SERVERLESS TASKS ⭐</w:t>
      </w:r>
    </w:p>
    <w:p>
      <w:r>
        <w:rPr>
          <w:b/>
        </w:rPr>
        <w:t>If you do NOT define a warehouse, it's a *serverless task*.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CREATE TASK ... SCHEDULE=... AS ...</w:t>
      </w:r>
      <w:r>
        <w:t xml:space="preserve"> </w:t>
      </w:r>
      <w:r>
        <w:rPr>
          <w:b/>
        </w:rPr>
        <w:t>with no `WAREHOUSE =` clause</w:t>
      </w:r>
      <w:r>
        <w:t xml:space="preserve"> → serverless.</w:t>
      </w:r>
    </w:p>
    <w:p>
      <w:pPr>
        <w:pStyle w:val="ListBullet"/>
      </w:pPr>
      <w:r>
        <w:rPr>
          <w:b/>
        </w:rPr>
        <w:t>Snowflake automatically allocates and scales the compute</w:t>
      </w:r>
      <w:r>
        <w:t xml:space="preserve"> for you — you don't manage a warehouse.</w:t>
      </w:r>
    </w:p>
    <w:p>
      <w:pPr>
        <w:pStyle w:val="ListBullet"/>
      </w:pPr>
      <w:r>
        <w:t>task1 and task2 (no warehouse) were serverless all along; task3 (explicit warehouse) is *not*.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User-managed task (task3)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Serverless task (task1, task2)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WAREHOUSE =</w:t>
            </w:r>
            <w:r>
              <w:rPr>
                <w:sz w:val="20"/>
              </w:rPr>
              <w:t xml:space="preserve"> clause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present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absent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Who provides compute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your named warehouse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Snowflake auto-provisions &amp; scales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Failure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fails if that warehouse is suspended/unavailable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Snowflake handles compute</w:t>
            </w:r>
          </w:p>
        </w:tc>
      </w:tr>
    </w:tbl>
    <w:p/>
    <w:p>
      <w:pPr>
        <w:pStyle w:val="Heading3"/>
      </w:pPr>
      <w:r>
        <w:t>Monitoring serverless task cost</w:t>
      </w:r>
    </w:p>
    <w:p>
      <w:r>
        <w:t xml:space="preserve">Serverless tasks are billed in </w:t>
      </w:r>
      <w:r>
        <w:rPr>
          <w:b/>
        </w:rPr>
        <w:t>credits</w:t>
      </w:r>
      <w:r>
        <w:t xml:space="preserve"> via a dedicated table function. Search for the </w:t>
      </w:r>
      <w:r>
        <w:rPr>
          <w:b/>
        </w:rPr>
        <w:t>serverless task history</w:t>
      </w:r>
      <w:r>
        <w:t>, passing the task name: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serverless task cost/usage (pass task name)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TABLE(INFORMATION_SCHEMA.SERVERLESS_TASK_HISTORY( ... TASK_NAME =&gt; 'task2' ... ));</w:t>
      </w:r>
    </w:p>
    <w:p>
      <w:r>
        <w:t xml:space="preserve">This shows the </w:t>
      </w:r>
      <w:r>
        <w:rPr>
          <w:b/>
        </w:rPr>
        <w:t>credits used</w:t>
      </w:r>
      <w:r>
        <w:t xml:space="preserve"> by each serverless task. (Trainer noted the trial account: ~400 free credits total, plenty remaining — he suspended tasks so as not to waste them.)</w:t>
      </w:r>
    </w:p>
    <w:p>
      <w:pPr>
        <w:pStyle w:val="Heading3"/>
      </w:pPr>
      <w:r>
        <w:t>Snowpipe is serverless too</w:t>
      </w:r>
    </w:p>
    <w:p>
      <w:r>
        <w:t xml:space="preserve">A student asks: does Snowpipe (the </w:t>
      </w:r>
      <w:r>
        <w:rPr>
          <w:rFonts w:ascii="Consolas" w:hAnsi="Consolas"/>
          <w:color w:val="B03060"/>
          <w:sz w:val="19"/>
        </w:rPr>
        <w:t>COPY INTO</w:t>
      </w:r>
      <w:r>
        <w:t xml:space="preserve"> in a pipe) need a warehouse? </w:t>
      </w:r>
      <w:r>
        <w:rPr>
          <w:b/>
        </w:rPr>
        <w:t>No</w:t>
      </w:r>
      <w:r>
        <w:t xml:space="preserve"> — </w:t>
      </w:r>
      <w:r>
        <w:rPr>
          <w:b/>
        </w:rPr>
        <w:t>Snowpipe is also serverless.</w:t>
      </w:r>
      <w:r>
        <w:t xml:space="preserve"> You never define a warehouse for a pipe; Snowflake provides the compute. To see Snowpipe cost: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SHOW PIPES;</w:t>
      </w:r>
      <w:r>
        <w:t xml:space="preserve"> — list pipes.</w:t>
      </w:r>
    </w:p>
    <w:p>
      <w:pPr>
        <w:pStyle w:val="ListBullet"/>
      </w:pPr>
      <w:r>
        <w:rPr>
          <w:b/>
        </w:rPr>
        <w:t>`PIPE_USAGE_HISTORY`</w:t>
      </w:r>
      <w:r>
        <w:t xml:space="preserve"> table function (in </w:t>
      </w:r>
      <w:r>
        <w:rPr>
          <w:rFonts w:ascii="Consolas" w:hAnsi="Consolas"/>
          <w:color w:val="B03060"/>
          <w:sz w:val="19"/>
        </w:rPr>
        <w:t>INFORMATION_SCHEMA</w:t>
      </w:r>
      <w:r>
        <w:t xml:space="preserve"> for recent, or </w:t>
      </w:r>
      <w:r>
        <w:rPr>
          <w:b/>
        </w:rPr>
        <w:t>`SNOWFLAKE.ACCOUNT_USAGE.PIPE_USAGE_HISTORY`</w:t>
      </w:r>
      <w:r>
        <w:t xml:space="preserve"> for historical) → shows </w:t>
      </w:r>
      <w:r>
        <w:rPr>
          <w:b/>
        </w:rPr>
        <w:t>credits used</w:t>
      </w:r>
      <w:r>
        <w:t xml:space="preserve"> per pipe.</w:t>
      </w:r>
    </w:p>
    <w:p>
      <w:pPr>
        <w:ind w:left="432"/>
        <w:shd w:val="clear" w:fill="FFF6E0"/>
      </w:pPr>
      <w:r>
        <w:t xml:space="preserve">📝 Real-world note: </w:t>
      </w:r>
      <w:r>
        <w:rPr>
          <w:rFonts w:ascii="Consolas" w:hAnsi="Consolas"/>
          <w:color w:val="B03060"/>
          <w:sz w:val="19"/>
        </w:rPr>
        <w:t>INFORMATION_SCHEMA</w:t>
      </w:r>
      <w:r>
        <w:t xml:space="preserve"> gives *recent* info; the </w:t>
      </w:r>
      <w:r>
        <w:rPr>
          <w:b/>
        </w:rPr>
        <w:t>`ACCOUNT_USAGE`</w:t>
      </w:r>
      <w:r>
        <w:t xml:space="preserve"> schema (e.g. </w:t>
      </w:r>
      <w:r>
        <w:rPr>
          <w:rFonts w:ascii="Consolas" w:hAnsi="Consolas"/>
          <w:color w:val="B03060"/>
          <w:sz w:val="19"/>
        </w:rPr>
        <w:t>SNOWFLAKE.ACCOUNT_USAGE.PIPE_USAGE_HISTORY</w:t>
      </w:r>
      <w:r>
        <w:t xml:space="preserve">) gives *historical* info — but in real jobs you often won't have access to </w:t>
      </w:r>
      <w:r>
        <w:rPr>
          <w:rFonts w:ascii="Consolas" w:hAnsi="Consolas"/>
          <w:color w:val="B03060"/>
          <w:sz w:val="19"/>
        </w:rPr>
        <w:t>ACCOUNT_USAGE</w:t>
      </w:r>
      <w:r>
        <w:t>.</w:t>
      </w:r>
    </w:p>
    <w:p>
      <w:r>
        <w:rPr>
          <w:b/>
        </w:rPr>
        <w:t>One-line takeaway:</w:t>
      </w:r>
      <w:r>
        <w:t xml:space="preserve"> *No warehouse defined = serverless = Snowflake manages compute. This applies to both serverless Tasks and Snowpipe.*</w:t>
      </w:r>
    </w:p>
    <w:p>
      <w:pPr>
        <w:pStyle w:val="Heading2"/>
      </w:pPr>
      <w:r>
        <w:t xml:space="preserve">3. Experiment C — </w:t>
      </w:r>
      <w:r>
        <w:rPr>
          <w:b/>
        </w:rPr>
        <w:t>CRON scheduling</w:t>
      </w:r>
      <w:r>
        <w:t xml:space="preserve"> (task4)</w:t>
      </w:r>
    </w:p>
    <w:p>
      <w:r>
        <w:t>So far schedules were simple intervals (</w:t>
      </w:r>
      <w:r>
        <w:rPr>
          <w:rFonts w:ascii="Consolas" w:hAnsi="Consolas"/>
          <w:color w:val="B03060"/>
          <w:sz w:val="19"/>
        </w:rPr>
        <w:t>'2 MINUTE'</w:t>
      </w:r>
      <w:r>
        <w:t xml:space="preserve">). Now the trainer schedules a task to run at a </w:t>
      </w:r>
      <w:r>
        <w:rPr>
          <w:b/>
        </w:rPr>
        <w:t>specific time / day / month</w:t>
      </w:r>
      <w:r>
        <w:t xml:space="preserve"> using </w:t>
      </w:r>
      <w:r>
        <w:rPr>
          <w:b/>
        </w:rPr>
        <w:t>CRON</w:t>
      </w:r>
      <w:r>
        <w:t>.</w:t>
      </w:r>
    </w:p>
    <w:p>
      <w:pPr>
        <w:pStyle w:val="Heading3"/>
      </w:pPr>
      <w:r>
        <w:t>The requirement</w:t>
      </w:r>
    </w:p>
    <w:p>
      <w:r>
        <w:t xml:space="preserve">"Run this MERGE </w:t>
      </w:r>
      <w:r>
        <w:rPr>
          <w:b/>
        </w:rPr>
        <w:t>exactly at 7:13, on the 17th, in September, on a Thursday.</w:t>
      </w:r>
      <w:r>
        <w:t>"</w:t>
      </w:r>
    </w:p>
    <w:p>
      <w:pPr>
        <w:pStyle w:val="Heading3"/>
      </w:pPr>
      <w:r>
        <w:t>The syntax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TASK task4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SCHEDULE = 'USING CRON &lt;min&gt; &lt;hour&gt; &lt;day-of-month&gt; &lt;month&gt; &lt;day-of-week&gt; &lt;timezone&gt;'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&lt;merge statement&gt;;      -- no warehouse =&gt; serverless</w:t>
      </w:r>
    </w:p>
    <w:p>
      <w:pPr>
        <w:pStyle w:val="Heading3"/>
      </w:pPr>
      <w:r>
        <w:t>The 5 CRON fields (order matters!)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Allowed values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Minute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0–59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0–23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Day of month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1–31 (or </w:t>
            </w:r>
            <w:r>
              <w:rPr>
                <w:rFonts w:ascii="Consolas" w:hAnsi="Consolas"/>
                <w:color w:val="B03060"/>
                <w:sz w:val="20"/>
              </w:rPr>
              <w:t>L</w:t>
            </w:r>
            <w:r>
              <w:rPr>
                <w:sz w:val="20"/>
              </w:rPr>
              <w:t xml:space="preserve"> = last day of month)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Month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1–12 (or names like </w:t>
            </w:r>
            <w:r>
              <w:rPr>
                <w:rFonts w:ascii="Consolas" w:hAnsi="Consolas"/>
                <w:color w:val="B03060"/>
                <w:sz w:val="20"/>
              </w:rPr>
              <w:t>SEP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Day of week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0–6, where </w:t>
            </w:r>
            <w:r>
              <w:rPr>
                <w:b/>
                <w:sz w:val="20"/>
              </w:rPr>
              <w:t>0 = Sunday</w:t>
            </w:r>
            <w:r>
              <w:rPr>
                <w:sz w:val="20"/>
              </w:rPr>
              <w:t xml:space="preserve"> … 6 = Saturday (names also allowed, e.g. THU)</w:t>
            </w:r>
          </w:p>
        </w:tc>
      </w:tr>
    </w:tbl>
    <w:p/>
    <w:p>
      <w:r>
        <w:t xml:space="preserve">Plus a </w:t>
      </w:r>
      <w:r>
        <w:rPr>
          <w:b/>
        </w:rPr>
        <w:t>timezone</w:t>
      </w:r>
      <w:r>
        <w:t xml:space="preserve"> after the 5 fields. Check the account default: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PARAMETERS LIKE 'TIMEZONE';   -- default e.g. America/Los_Angeles</w:t>
      </w:r>
    </w:p>
    <w:p>
      <w:pPr>
        <w:pStyle w:val="Heading3"/>
      </w:pPr>
      <w:r>
        <w:t>The example built in class</w:t>
      </w:r>
    </w:p>
    <w:p>
      <w:r>
        <w:t>For "7:13, on the 17th, in September, on Thursday":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USING CRON  13  7  17  9  4  America/Los_Angeles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│  │  │   │  └─ day-of-week: 4 = Thursday (0=Sun)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│  │  │   └──── month: 9 = September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│  │  └──────── day-of-month: 17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│  └─────────── hour: 7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└────────────── minute: 13</w:t>
      </w:r>
    </w:p>
    <w:p>
      <w:pPr>
        <w:pStyle w:val="Heading3"/>
      </w:pPr>
      <w:r>
        <w:t>⭐ The important CRON gotcha — one-time vs recurring</w:t>
      </w:r>
    </w:p>
    <w:p>
      <w:r>
        <w:t>The trainer demonstrates a subtle but crucial behavior:</w:t>
      </w:r>
    </w:p>
    <w:p>
      <w:pPr>
        <w:pStyle w:val="ListBullet"/>
      </w:pPr>
      <w:r>
        <w:rPr>
          <w:b/>
        </w:rPr>
        <w:t>If you specify day-of-month AND month AND day-of-week all together</w:t>
      </w:r>
      <w:r>
        <w:t xml:space="preserve"> (e.g. </w:t>
      </w:r>
      <w:r>
        <w:rPr>
          <w:rFonts w:ascii="Consolas" w:hAnsi="Consolas"/>
          <w:color w:val="B03060"/>
          <w:sz w:val="19"/>
        </w:rPr>
        <w:t>13 7 17 9 4</w:t>
      </w:r>
      <w:r>
        <w:t xml:space="preserve">), the task effectively runs on </w:t>
      </w:r>
      <w:r>
        <w:rPr>
          <w:b/>
        </w:rPr>
        <w:t>17 Sep only when the 17th *is* a Thursday</w:t>
      </w:r>
      <w:r>
        <w:t xml:space="preserve"> — the *next* time all conditions align could be a </w:t>
      </w:r>
      <w:r>
        <w:rPr>
          <w:b/>
        </w:rPr>
        <w:t>different year</w:t>
      </w:r>
      <w:r>
        <w:t xml:space="preserve">. So it behaves like a </w:t>
      </w:r>
      <w:r>
        <w:rPr>
          <w:b/>
        </w:rPr>
        <w:t>one-time task</w:t>
      </w:r>
      <w:r>
        <w:t xml:space="preserve"> (it won't recur usefully). In the demo, </w:t>
      </w:r>
      <w:r>
        <w:rPr>
          <w:rFonts w:ascii="Consolas" w:hAnsi="Consolas"/>
          <w:color w:val="B03060"/>
          <w:sz w:val="19"/>
        </w:rPr>
        <w:t>SHOW TASKS</w:t>
      </w:r>
      <w:r>
        <w:t xml:space="preserve"> showed the next scheduled run jumping to </w:t>
      </w:r>
      <w:r>
        <w:rPr>
          <w:b/>
        </w:rPr>
        <w:t>next year</w:t>
      </w:r>
      <w:r>
        <w:t>.</w:t>
      </w:r>
    </w:p>
    <w:p>
      <w:pPr>
        <w:pStyle w:val="ListBullet"/>
      </w:pPr>
      <w:r>
        <w:rPr>
          <w:b/>
        </w:rPr>
        <w:t>For a recurring weekly task</w:t>
      </w:r>
      <w:r>
        <w:t xml:space="preserve">, you must </w:t>
      </w:r>
      <w:r>
        <w:rPr>
          <w:b/>
        </w:rPr>
        <w:t>remove the day-of-month and month</w:t>
      </w:r>
      <w:r>
        <w:t xml:space="preserve"> (set them to </w:t>
      </w:r>
      <w:r>
        <w:rPr>
          <w:rFonts w:ascii="Consolas" w:hAnsi="Consolas"/>
          <w:color w:val="B03060"/>
          <w:sz w:val="19"/>
        </w:rPr>
        <w:t>*</w:t>
      </w:r>
      <w:r>
        <w:t>) and keep only minute/hour/day-of-week: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USING CRON  13  7  *  *  4  America/Los_Angeles    -- every Thursday at 7:13</w:t>
      </w:r>
    </w:p>
    <w:p>
      <w:r>
        <w:t xml:space="preserve">  Now </w:t>
      </w:r>
      <w:r>
        <w:rPr>
          <w:rFonts w:ascii="Consolas" w:hAnsi="Consolas"/>
          <w:color w:val="B03060"/>
          <w:sz w:val="19"/>
        </w:rPr>
        <w:t>SHOW TASKS</w:t>
      </w:r>
      <w:r>
        <w:t xml:space="preserve"> shows the next run as </w:t>
      </w:r>
      <w:r>
        <w:rPr>
          <w:b/>
        </w:rPr>
        <w:t>next Thursday</w:t>
      </w:r>
      <w:r>
        <w:t>, then the following Thursday, etc.</w:t>
      </w:r>
    </w:p>
    <w:p>
      <w:pPr>
        <w:ind w:left="432"/>
        <w:shd w:val="clear" w:fill="FFF6E0"/>
      </w:pPr>
      <w:r>
        <w:t xml:space="preserve">Canonical form of this pattern: </w:t>
      </w:r>
      <w:r>
        <w:rPr>
          <w:rFonts w:ascii="Consolas" w:hAnsi="Consolas"/>
          <w:color w:val="B03060"/>
          <w:sz w:val="19"/>
        </w:rPr>
        <w:t>USING CRON 30 7 * * 4 America/Los_Angeles</w:t>
      </w:r>
      <w:r>
        <w:t xml:space="preserve"> = </w:t>
      </w:r>
      <w:r>
        <w:rPr>
          <w:b/>
        </w:rPr>
        <w:t>every Thursday at 7:30 AM</w:t>
      </w:r>
      <w:r>
        <w:t xml:space="preserve">. (The live demo used minute </w:t>
      </w:r>
      <w:r>
        <w:rPr>
          <w:rFonts w:ascii="Consolas" w:hAnsi="Consolas"/>
          <w:color w:val="B03060"/>
          <w:sz w:val="19"/>
        </w:rPr>
        <w:t>13</w:t>
      </w:r>
      <w:r>
        <w:t xml:space="preserve">; </w:t>
      </w:r>
      <w:r>
        <w:rPr>
          <w:rFonts w:ascii="Consolas" w:hAnsi="Consolas"/>
          <w:color w:val="B03060"/>
          <w:sz w:val="19"/>
        </w:rPr>
        <w:t>30</w:t>
      </w:r>
      <w:r>
        <w:t xml:space="preserve"> is the clean textbook example — same structure.)</w:t>
      </w:r>
    </w:p>
    <w:p>
      <w:pPr>
        <w:pStyle w:val="Heading3"/>
      </w:pPr>
      <w:r>
        <w:t xml:space="preserve">The </w:t>
      </w:r>
      <w:r>
        <w:rPr>
          <w:rFonts w:ascii="Consolas" w:hAnsi="Consolas"/>
          <w:color w:val="B03060"/>
          <w:sz w:val="19"/>
        </w:rPr>
        <w:t>*</w:t>
      </w:r>
      <w:r>
        <w:t xml:space="preserve"> (star) wildcard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*</w:t>
      </w:r>
      <w:r>
        <w:t xml:space="preserve"> in a field = "every value" for that field.</w:t>
      </w:r>
    </w:p>
    <w:p>
      <w:pPr>
        <w:pStyle w:val="ListBullet"/>
      </w:pPr>
      <w:r>
        <w:rPr>
          <w:b/>
        </w:rPr>
        <w:t>All five stars</w:t>
      </w:r>
      <w:r>
        <w:t xml:space="preserve"> </w:t>
      </w:r>
      <w:r>
        <w:rPr>
          <w:rFonts w:ascii="Consolas" w:hAnsi="Consolas"/>
          <w:color w:val="B03060"/>
          <w:sz w:val="19"/>
        </w:rPr>
        <w:t>* * * * *</w:t>
      </w:r>
      <w:r>
        <w:t xml:space="preserve"> = </w:t>
      </w:r>
      <w:r>
        <w:rPr>
          <w:b/>
        </w:rPr>
        <w:t>run every minute</w:t>
      </w:r>
      <w:r>
        <w:t>.</w:t>
      </w:r>
    </w:p>
    <w:p>
      <w:pPr>
        <w:pStyle w:val="ListBullet"/>
      </w:pPr>
      <w:r>
        <w:t xml:space="preserve">You can also use </w:t>
      </w:r>
      <w:r>
        <w:rPr>
          <w:b/>
        </w:rPr>
        <w:t>ranges</w:t>
      </w:r>
      <w:r>
        <w:t xml:space="preserve">: e.g. day-of-month </w:t>
      </w:r>
      <w:r>
        <w:rPr>
          <w:rFonts w:ascii="Consolas" w:hAnsi="Consolas"/>
          <w:color w:val="B03060"/>
          <w:sz w:val="19"/>
        </w:rPr>
        <w:t>15-20</w:t>
      </w:r>
      <w:r>
        <w:t xml:space="preserve"> = runs only on the 15th through 20th.</w:t>
      </w:r>
    </w:p>
    <w:p>
      <w:pPr>
        <w:ind w:left="432"/>
        <w:shd w:val="clear" w:fill="FFF6E0"/>
      </w:pPr>
      <w:r>
        <w:t xml:space="preserve">📝 Rule of thumb: for "every Thursday", specify </w:t>
      </w:r>
      <w:r>
        <w:rPr>
          <w:b/>
        </w:rPr>
        <w:t>minute + hour + day-of-week</w:t>
      </w:r>
      <w:r>
        <w:t xml:space="preserve"> and leave </w:t>
      </w:r>
      <w:r>
        <w:rPr>
          <w:b/>
        </w:rPr>
        <w:t>day-of-month + month as `*`</w:t>
      </w:r>
      <w:r>
        <w:t>. Pinning all fields makes it a one-shot (or next-matching-year) run. Use crontab.guru–style references to test expressions.</w:t>
      </w:r>
    </w:p>
    <w:p>
      <w:pPr>
        <w:pStyle w:val="Heading3"/>
      </w:pPr>
      <w:r>
        <w:t>CRON task lifecycle (same as any task)</w:t>
      </w:r>
    </w:p>
    <w:p>
      <w:pPr>
        <w:pStyle w:val="ListBullet"/>
      </w:pPr>
      <w:r>
        <w:t xml:space="preserve">Created → </w:t>
      </w:r>
      <w:r>
        <w:rPr>
          <w:b/>
        </w:rPr>
        <w:t>SUSPENDED</w:t>
      </w:r>
      <w:r>
        <w:t xml:space="preserve"> by default; </w:t>
      </w:r>
      <w:r>
        <w:rPr>
          <w:rFonts w:ascii="Consolas" w:hAnsi="Consolas"/>
          <w:color w:val="B03060"/>
          <w:sz w:val="19"/>
        </w:rPr>
        <w:t>SHOW TASKS</w:t>
      </w:r>
      <w:r>
        <w:t xml:space="preserve"> shows </w:t>
      </w:r>
      <w:r>
        <w:rPr>
          <w:rFonts w:ascii="Consolas" w:hAnsi="Consolas"/>
          <w:color w:val="B03060"/>
          <w:sz w:val="19"/>
        </w:rPr>
        <w:t>SCHEDULE = USING CRON ...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ALTER TASK task4 RESUME;</w:t>
      </w:r>
      <w:r>
        <w:t xml:space="preserve"> → started (but </w:t>
      </w:r>
      <w:r>
        <w:rPr>
          <w:b/>
        </w:rPr>
        <w:t>doesn't run immediately</w:t>
      </w:r>
      <w:r>
        <w:t xml:space="preserve"> — waits for the CRON time).</w:t>
      </w:r>
    </w:p>
    <w:p>
      <w:pPr>
        <w:pStyle w:val="ListBullet"/>
      </w:pPr>
      <w:r>
        <w:t>At the CRON time → SCHEDULED → EXECUTING → SUCCEEDED.</w:t>
      </w:r>
    </w:p>
    <w:p>
      <w:pPr>
        <w:pStyle w:val="Heading2"/>
      </w:pPr>
      <w:r>
        <w:t xml:space="preserve">4. Experiment D — </w:t>
      </w:r>
      <w:r>
        <w:rPr>
          <w:b/>
        </w:rPr>
        <w:t>Forced / manual execution</w:t>
      </w:r>
      <w:r>
        <w:t xml:space="preserve"> with </w:t>
      </w:r>
      <w:r>
        <w:rPr>
          <w:rFonts w:ascii="Consolas" w:hAnsi="Consolas"/>
          <w:color w:val="B03060"/>
          <w:sz w:val="19"/>
        </w:rPr>
        <w:t>EXECUTE TASK</w:t>
      </w:r>
    </w:p>
    <w:p>
      <w:pPr>
        <w:pStyle w:val="Heading3"/>
      </w:pPr>
      <w:r>
        <w:t>The problem</w:t>
      </w:r>
    </w:p>
    <w:p>
      <w:r>
        <w:t xml:space="preserve">A CRON task might only run </w:t>
      </w:r>
      <w:r>
        <w:rPr>
          <w:b/>
        </w:rPr>
        <w:t>once a week</w:t>
      </w:r>
      <w:r>
        <w:t xml:space="preserve"> (e.g. every Thursday). But suppose changes land and the </w:t>
      </w:r>
      <w:r>
        <w:rPr>
          <w:b/>
        </w:rPr>
        <w:t>downstream can't wait a week</w:t>
      </w:r>
      <w:r>
        <w:t xml:space="preserve"> for the next scheduled run. How do you push the changes now?</w:t>
      </w:r>
    </w:p>
    <w:p>
      <w:r>
        <w:t>Options:</w:t>
      </w:r>
    </w:p>
    <w:p>
      <w:pPr>
        <w:pStyle w:val="ListNumber"/>
      </w:pPr>
      <w:r>
        <w:t xml:space="preserve">Run the MERGE </w:t>
      </w:r>
      <w:r>
        <w:rPr>
          <w:b/>
        </w:rPr>
        <w:t>manually</w:t>
      </w:r>
      <w:r>
        <w:t xml:space="preserve"> yourself — but you may </w:t>
      </w:r>
      <w:r>
        <w:rPr>
          <w:b/>
        </w:rPr>
        <w:t>not have permission/access</w:t>
      </w:r>
      <w:r>
        <w:t xml:space="preserve"> to the target table.</w:t>
      </w:r>
    </w:p>
    <w:p>
      <w:pPr>
        <w:pStyle w:val="ListNumber"/>
      </w:pPr>
      <w:r>
        <w:rPr>
          <w:b/>
        </w:rPr>
        <w:t>Force the task to run immediately</w:t>
      </w:r>
      <w:r>
        <w:t xml:space="preserve"> — the clean answer.</w:t>
      </w:r>
    </w:p>
    <w:p>
      <w:pPr>
        <w:pStyle w:val="Heading3"/>
      </w:pPr>
      <w:r>
        <w:rPr>
          <w:rFonts w:ascii="Consolas" w:hAnsi="Consolas"/>
          <w:color w:val="B03060"/>
          <w:sz w:val="19"/>
        </w:rPr>
        <w:t>EXECUTE TASK</w:t>
      </w:r>
      <w:r>
        <w:t xml:space="preserve"> — the forced run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EXECUTE TASK task4;   -- runs the task's body immediately, ignoring the schedule</w:t>
      </w:r>
    </w:p>
    <w:p>
      <w:pPr>
        <w:pStyle w:val="ListBullet"/>
      </w:pPr>
      <w:r>
        <w:t>Snowflake responds: *"task scheduled to run immediately."*</w:t>
      </w:r>
    </w:p>
    <w:p>
      <w:pPr>
        <w:pStyle w:val="ListBullet"/>
      </w:pPr>
      <w:r>
        <w:t xml:space="preserve">The run happens right away — </w:t>
      </w:r>
      <w:r>
        <w:rPr>
          <w:b/>
        </w:rPr>
        <w:t>it does NOT wait for the CRON/schedule time.</w:t>
      </w:r>
    </w:p>
    <w:p>
      <w:pPr>
        <w:pStyle w:val="ListBullet"/>
      </w:pPr>
      <w:r>
        <w:t xml:space="preserve">In </w:t>
      </w:r>
      <w:r>
        <w:rPr>
          <w:rFonts w:ascii="Consolas" w:hAnsi="Consolas"/>
          <w:color w:val="B03060"/>
          <w:sz w:val="19"/>
        </w:rPr>
        <w:t>TASK_HISTORY</w:t>
      </w:r>
      <w:r>
        <w:t xml:space="preserve">, the </w:t>
      </w:r>
      <w:r>
        <w:rPr>
          <w:b/>
        </w:rPr>
        <w:t>`SCHEDULED_FROM`</w:t>
      </w:r>
      <w:r>
        <w:t xml:space="preserve"> column tells you how it was triggered:</w:t>
      </w:r>
    </w:p>
    <w:p>
      <w:pPr>
        <w:pStyle w:val="ListBullet"/>
        <w:ind w:left="1080"/>
      </w:pPr>
      <w:r>
        <w:rPr>
          <w:rFonts w:ascii="Consolas" w:hAnsi="Consolas"/>
          <w:color w:val="B03060"/>
          <w:sz w:val="19"/>
        </w:rPr>
        <w:t>SCHEDULE</w:t>
      </w:r>
      <w:r>
        <w:t xml:space="preserve"> → a normal scheduled run.</w:t>
      </w:r>
    </w:p>
    <w:p>
      <w:pPr>
        <w:pStyle w:val="ListBullet"/>
        <w:ind w:left="1080"/>
      </w:pPr>
      <w:r>
        <w:rPr>
          <w:b/>
        </w:rPr>
        <w:t>`EXECUTE TASK`</w:t>
      </w:r>
      <w:r>
        <w:t xml:space="preserve"> → a </w:t>
      </w:r>
      <w:r>
        <w:rPr>
          <w:b/>
        </w:rPr>
        <w:t>manual/forced</w:t>
      </w:r>
      <w:r>
        <w:t xml:space="preserve"> run (manual intervention).</w:t>
      </w:r>
    </w:p>
    <w:p>
      <w:pPr>
        <w:pStyle w:val="Heading3"/>
      </w:pPr>
      <w:r>
        <w:t>The two ways to run a task — compared 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Respects schedule?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ALTER TASK &lt;t&gt; RESUME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Starts/enables the task; it then runs </w:t>
            </w:r>
            <w:r>
              <w:rPr>
                <w:b/>
                <w:sz w:val="20"/>
              </w:rPr>
              <w:t>at its scheduled times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Yes — waits for schedule/CRON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EXECUTE TASK &lt;t&gt;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Runs the task body </w:t>
            </w:r>
            <w:r>
              <w:rPr>
                <w:b/>
                <w:sz w:val="20"/>
              </w:rPr>
              <w:t>immediately, once</w:t>
            </w:r>
            <w:r>
              <w:rPr>
                <w:sz w:val="20"/>
              </w:rPr>
              <w:t>, regardless of schedule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❌ No — fires right now</w:t>
            </w:r>
          </w:p>
        </w:tc>
      </w:tr>
    </w:tbl>
    <w:p/>
    <w:p>
      <w:pPr>
        <w:ind w:left="432"/>
        <w:shd w:val="clear" w:fill="FFF6E0"/>
      </w:pPr>
      <w:r>
        <w:t>📝 Interview framing:</w:t>
      </w:r>
    </w:p>
    <w:p>
      <w:pPr>
        <w:ind w:left="432"/>
        <w:shd w:val="clear" w:fill="FFF6E0"/>
      </w:pPr>
      <w:r>
        <w:t xml:space="preserve">- </w:t>
      </w:r>
      <w:r>
        <w:rPr>
          <w:rFonts w:ascii="Consolas" w:hAnsi="Consolas"/>
          <w:color w:val="B03060"/>
          <w:sz w:val="19"/>
        </w:rPr>
        <w:t>RESUME</w:t>
      </w:r>
      <w:r>
        <w:t xml:space="preserve"> = enable the recurring schedule (won't fire until the scheduled moment).</w:t>
      </w:r>
    </w:p>
    <w:p>
      <w:pPr>
        <w:ind w:left="432"/>
        <w:shd w:val="clear" w:fill="FFF6E0"/>
      </w:pPr>
      <w:r>
        <w:t xml:space="preserve">- </w:t>
      </w:r>
      <w:r>
        <w:rPr>
          <w:rFonts w:ascii="Consolas" w:hAnsi="Consolas"/>
          <w:color w:val="B03060"/>
          <w:sz w:val="19"/>
        </w:rPr>
        <w:t>EXECUTE TASK</w:t>
      </w:r>
      <w:r>
        <w:t xml:space="preserve"> = a </w:t>
      </w:r>
      <w:r>
        <w:rPr>
          <w:b/>
        </w:rPr>
        <w:t>forced one-off run now</w:t>
      </w:r>
      <w:r>
        <w:t xml:space="preserve"> — used when downstream can't wait for the next scheduled tick.</w:t>
      </w:r>
    </w:p>
    <w:p>
      <w:pPr>
        <w:pStyle w:val="Heading2"/>
      </w:pPr>
      <w:r>
        <w:t>5. Airflow preview (next session)</w:t>
      </w:r>
    </w:p>
    <w:p>
      <w:r>
        <w:t xml:space="preserve">The trainer previews that </w:t>
      </w:r>
      <w:r>
        <w:rPr>
          <w:b/>
        </w:rPr>
        <w:t>the same "schedule a job" goal</w:t>
      </w:r>
      <w:r>
        <w:t xml:space="preserve"> can also be achieved with </w:t>
      </w:r>
      <w:r>
        <w:rPr>
          <w:b/>
        </w:rPr>
        <w:t>Apache Airflow</w:t>
      </w:r>
      <w:r>
        <w:t xml:space="preserve"> (external orchestrator) instead of native Tasks. For the next session he'll set up:</w:t>
      </w:r>
    </w:p>
    <w:p>
      <w:pPr>
        <w:pStyle w:val="ListBullet"/>
      </w:pPr>
      <w:r>
        <w:rPr>
          <w:b/>
        </w:rPr>
        <w:t>VS Code</w:t>
      </w:r>
      <w:r>
        <w:t xml:space="preserve"> (IDE)</w:t>
      </w:r>
    </w:p>
    <w:p>
      <w:pPr>
        <w:pStyle w:val="ListBullet"/>
      </w:pPr>
      <w:r>
        <w:rPr>
          <w:b/>
        </w:rPr>
        <w:t>Docker / Docker Desktop</w:t>
      </w:r>
      <w:r>
        <w:t xml:space="preserve"> (container environment — Airflow runs in Docker)</w:t>
      </w:r>
    </w:p>
    <w:p>
      <w:pPr>
        <w:pStyle w:val="ListBullet"/>
      </w:pPr>
      <w:r>
        <w:rPr>
          <w:b/>
        </w:rPr>
        <w:t>WSL</w:t>
      </w:r>
      <w:r>
        <w:t xml:space="preserve"> (Windows Subsystem for Linux)</w:t>
      </w:r>
    </w:p>
    <w:p>
      <w:pPr>
        <w:pStyle w:val="ListBullet"/>
      </w:pPr>
      <w:r>
        <w:rPr>
          <w:b/>
        </w:rPr>
        <w:t>Astro CLI</w:t>
      </w:r>
      <w:r>
        <w:t xml:space="preserve"> (Astronomer's tool for managing/running Airflow)</w:t>
      </w:r>
    </w:p>
    <w:p>
      <w:pPr>
        <w:pStyle w:val="ListBullet"/>
      </w:pPr>
      <w:r>
        <w:t xml:space="preserve">Goal: show how to schedule the MERGE via an </w:t>
      </w:r>
      <w:r>
        <w:rPr>
          <w:b/>
        </w:rPr>
        <w:t>Airflow DAG</w:t>
      </w:r>
      <w:r>
        <w:t xml:space="preserve"> (triggering Snowflake) as an alternative to Snowflake native Tasks.</w:t>
      </w:r>
    </w:p>
    <w:p>
      <w:r>
        <w:t xml:space="preserve">(Native </w:t>
      </w:r>
      <w:r>
        <w:rPr>
          <w:b/>
        </w:rPr>
        <w:t>Tasks</w:t>
      </w:r>
      <w:r>
        <w:t xml:space="preserve"> = in-database scheduler; </w:t>
      </w:r>
      <w:r>
        <w:rPr>
          <w:b/>
        </w:rPr>
        <w:t>Airflow</w:t>
      </w:r>
      <w:r>
        <w:t xml:space="preserve"> = external scheduler. Deeper next class.)</w:t>
      </w:r>
    </w:p>
    <w:p>
      <w:pPr>
        <w:pStyle w:val="Heading2"/>
      </w:pPr>
      <w:r>
        <w:t>6. Consolidated cheat sheet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Task WITHOUT condition: runs body every tick unconditionally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TASK task2 SCHEDULE='2 MINUTE' AS &lt;sql&gt;;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Task WITH explicit warehouse (user-managed; fails if WH suspended)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TASK task3 WAREHOUSE=my_wh SCHEDULE='2 MINUTE' AS &lt;sql&gt;;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Serverless task = NO warehouse clause (Snowflake auto-provisions compute)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TASK task1 SCHEDULE='2 MINUTE' WHEN SYSTEM$STREAM_HAS_DATA('str') AS &lt;sql&gt;;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CRON schedule:  min hour day-of-month month day-of-week  timezone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TASK task4 SCHEDULE='USING CRON 13 7 * * 4 America/Los_Angeles' AS &lt;sql&gt;;   -- every Thursday 7:13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Lifecycle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TASKS;                          -- born SUSPENDED; check WAREHOUSE, CONDITION, SCHEDULE cols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task4 RESUME;             -- enable schedule (does NOT run now)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task4 SUSPEND;            -- stop (do this to avoid wasted credits)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EXECUTE TASK task4;                  -- FORCE an immediate one-off run (ignores schedule)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Monitoring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TABLE(INFORMATION_SCHEMA.TASK_HISTORY(TASK_NAME=&gt;'task4')) ORDER BY scheduled_time DESC;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  states: SCHEDULED / EXECUTING / SUCCEEDED / FAILED / SKIPPED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  SCHEDULED_FROM: SCHEDULE (auto) vs EXECUTE TASK (forced)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TABLE(INFORMATION_SCHEMA.SERVERLESS_TASK_HISTORY(...));  -- serverless credits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PIPES;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TABLE(INFORMATION_SCHEMA.PIPE_USAGE_HISTORY(...));       -- pipe credits (recent)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SNOWFLAKE.ACCOUNT_USAGE.PIPE_USAGE_HISTORY;              -- pipe credits (historical)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Timezone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PARAMETERS LIKE 'TIMEZONE';</w:t>
      </w:r>
    </w:p>
    <w:p>
      <w:pPr>
        <w:pStyle w:val="Heading2"/>
      </w:pPr>
      <w:r>
        <w:t>7. One-line takeaways</w:t>
      </w:r>
    </w:p>
    <w:p>
      <w:pPr>
        <w:pStyle w:val="ListBullet"/>
      </w:pPr>
      <w:r>
        <w:rPr>
          <w:b/>
        </w:rPr>
        <w:t>No `WHEN` condition</w:t>
      </w:r>
      <w:r>
        <w:t xml:space="preserve"> → task fires on </w:t>
      </w:r>
      <w:r>
        <w:rPr>
          <w:b/>
        </w:rPr>
        <w:t>every</w:t>
      </w:r>
      <w:r>
        <w:t xml:space="preserve"> schedule tick (wasteful if nothing changed). </w:t>
      </w:r>
      <w:r>
        <w:rPr>
          <w:rFonts w:ascii="Consolas" w:hAnsi="Consolas"/>
          <w:color w:val="B03060"/>
          <w:sz w:val="19"/>
        </w:rPr>
        <w:t>WHEN SYSTEM$STREAM_HAS_DATA</w:t>
      </w:r>
      <w:r>
        <w:t xml:space="preserve"> avoids that (→ SKIPPED when empty).</w:t>
      </w:r>
    </w:p>
    <w:p>
      <w:pPr>
        <w:pStyle w:val="ListBullet"/>
      </w:pPr>
      <w:r>
        <w:rPr>
          <w:b/>
        </w:rPr>
        <w:t>No `WAREHOUSE =` clause = SERVERLESS task</w:t>
      </w:r>
      <w:r>
        <w:t xml:space="preserve"> → Snowflake auto-provisions/scales compute. </w:t>
      </w:r>
      <w:r>
        <w:rPr>
          <w:b/>
        </w:rPr>
        <w:t>Snowpipe is serverless too.</w:t>
      </w:r>
    </w:p>
    <w:p>
      <w:pPr>
        <w:pStyle w:val="ListBullet"/>
      </w:pPr>
      <w:r>
        <w:t xml:space="preserve">A task </w:t>
      </w:r>
      <w:r>
        <w:rPr>
          <w:b/>
        </w:rPr>
        <w:t>with</w:t>
      </w:r>
      <w:r>
        <w:t xml:space="preserve"> an explicit warehouse </w:t>
      </w:r>
      <w:r>
        <w:rPr>
          <w:b/>
        </w:rPr>
        <w:t>FAILS</w:t>
      </w:r>
      <w:r>
        <w:t xml:space="preserve"> if that warehouse is suspended and can't resume.</w:t>
      </w:r>
    </w:p>
    <w:p>
      <w:pPr>
        <w:pStyle w:val="ListBullet"/>
      </w:pPr>
      <w:r>
        <w:rPr>
          <w:b/>
        </w:rPr>
        <w:t>CRON fields:</w:t>
      </w:r>
      <w:r>
        <w:t xml:space="preserve"> </w:t>
      </w:r>
      <w:r>
        <w:rPr>
          <w:rFonts w:ascii="Consolas" w:hAnsi="Consolas"/>
          <w:color w:val="B03060"/>
          <w:sz w:val="19"/>
        </w:rPr>
        <w:t>min hour day-of-month month day-of-week</w:t>
      </w:r>
      <w:r>
        <w:t xml:space="preserve"> (+ timezone); </w:t>
      </w:r>
      <w:r>
        <w:rPr>
          <w:rFonts w:ascii="Consolas" w:hAnsi="Consolas"/>
          <w:color w:val="B03060"/>
          <w:sz w:val="19"/>
        </w:rPr>
        <w:t>0=Sunday</w:t>
      </w:r>
      <w:r>
        <w:t xml:space="preserve">; </w:t>
      </w:r>
      <w:r>
        <w:rPr>
          <w:rFonts w:ascii="Consolas" w:hAnsi="Consolas"/>
          <w:color w:val="B03060"/>
          <w:sz w:val="19"/>
        </w:rPr>
        <w:t>L</w:t>
      </w:r>
      <w:r>
        <w:t xml:space="preserve">=last day; </w:t>
      </w:r>
      <w:r>
        <w:rPr>
          <w:rFonts w:ascii="Consolas" w:hAnsi="Consolas"/>
          <w:color w:val="B03060"/>
          <w:sz w:val="19"/>
        </w:rPr>
        <w:t>*</w:t>
      </w:r>
      <w:r>
        <w:t>=every; all-</w:t>
      </w:r>
      <w:r>
        <w:rPr>
          <w:rFonts w:ascii="Consolas" w:hAnsi="Consolas"/>
          <w:color w:val="B03060"/>
          <w:sz w:val="19"/>
        </w:rPr>
        <w:t>*</w:t>
      </w:r>
      <w:r>
        <w:t xml:space="preserve"> = every minute.</w:t>
      </w:r>
    </w:p>
    <w:p>
      <w:pPr>
        <w:pStyle w:val="ListBullet"/>
      </w:pPr>
      <w:r>
        <w:rPr>
          <w:b/>
        </w:rPr>
        <w:t>CRON gotcha:</w:t>
      </w:r>
      <w:r>
        <w:t xml:space="preserve"> pinning day-of-month + month + day-of-week = effectively </w:t>
      </w:r>
      <w:r>
        <w:rPr>
          <w:b/>
        </w:rPr>
        <w:t>one-time</w:t>
      </w:r>
      <w:r>
        <w:t xml:space="preserve"> (next match may be next year). For weekly, use </w:t>
      </w:r>
      <w:r>
        <w:rPr>
          <w:rFonts w:ascii="Consolas" w:hAnsi="Consolas"/>
          <w:color w:val="B03060"/>
          <w:sz w:val="19"/>
        </w:rPr>
        <w:t>min hour * * &lt;dow&gt;</w:t>
      </w:r>
      <w:r>
        <w:t>.</w:t>
      </w:r>
    </w:p>
    <w:p>
      <w:pPr>
        <w:pStyle w:val="ListBullet"/>
      </w:pPr>
      <w:r>
        <w:rPr>
          <w:b/>
        </w:rPr>
        <w:t>`ALTER TASK ... RESUME`</w:t>
      </w:r>
      <w:r>
        <w:t xml:space="preserve"> = enable the schedule (waits for scheduled time). </w:t>
      </w:r>
      <w:r>
        <w:rPr>
          <w:b/>
        </w:rPr>
        <w:t>`EXECUTE TASK`</w:t>
      </w:r>
      <w:r>
        <w:t xml:space="preserve"> = </w:t>
      </w:r>
      <w:r>
        <w:rPr>
          <w:b/>
        </w:rPr>
        <w:t>force an immediate run now</w:t>
      </w:r>
      <w:r>
        <w:t xml:space="preserve">. </w:t>
      </w:r>
      <w:r>
        <w:rPr>
          <w:rFonts w:ascii="Consolas" w:hAnsi="Consolas"/>
          <w:color w:val="B03060"/>
          <w:sz w:val="19"/>
        </w:rPr>
        <w:t>SCHEDULED_FROM</w:t>
      </w:r>
      <w:r>
        <w:t xml:space="preserve"> shows which.</w:t>
      </w:r>
    </w:p>
    <w:p>
      <w:pPr>
        <w:pStyle w:val="ListBullet"/>
      </w:pPr>
      <w:r>
        <w:t xml:space="preserve">Serverless task / pipe </w:t>
      </w:r>
      <w:r>
        <w:rPr>
          <w:b/>
        </w:rPr>
        <w:t>cost</w:t>
      </w:r>
      <w:r>
        <w:t xml:space="preserve"> is tracked in credits via </w:t>
      </w:r>
      <w:r>
        <w:rPr>
          <w:rFonts w:ascii="Consolas" w:hAnsi="Consolas"/>
          <w:color w:val="B03060"/>
          <w:sz w:val="19"/>
        </w:rPr>
        <w:t>SERVERLESS_TASK_HISTORY</w:t>
      </w:r>
      <w:r>
        <w:t xml:space="preserve"> / </w:t>
      </w:r>
      <w:r>
        <w:rPr>
          <w:rFonts w:ascii="Consolas" w:hAnsi="Consolas"/>
          <w:color w:val="B03060"/>
          <w:sz w:val="19"/>
        </w:rPr>
        <w:t>PIPE_USAGE_HISTORY</w:t>
      </w:r>
      <w:r>
        <w:t>.</w:t>
      </w:r>
    </w:p>
    <w:p>
      <w:pPr>
        <w:pStyle w:val="ListBullet"/>
      </w:pPr>
      <w:r>
        <w:t xml:space="preserve">Always </w:t>
      </w:r>
      <w:r>
        <w:rPr>
          <w:b/>
        </w:rPr>
        <w:t>SUSPEND</w:t>
      </w:r>
      <w:r>
        <w:t xml:space="preserve"> tasks when experimenting to avoid burning credits.</w:t>
      </w:r>
    </w:p>
    <w:p>
      <w:pPr>
        <w:pStyle w:val="ListBullet"/>
      </w:pPr>
      <w:r>
        <w:t xml:space="preserve">Next class: scheduling the same MERGE via </w:t>
      </w:r>
      <w:r>
        <w:rPr>
          <w:b/>
        </w:rPr>
        <w:t>Airflow</w:t>
      </w:r>
      <w:r>
        <w:t xml:space="preserve"> (Docker + VS Code + WSL).</w:t>
      </w:r>
    </w:p>
    <w:p>
      <w:r>
        <w:br w:type="page"/>
      </w:r>
    </w:p>
    <w:p>
      <w:pPr>
        <w:pStyle w:val="Heading1"/>
      </w:pPr>
      <w:r>
        <w:t>Snowflake Training — Class 14 Notes</w:t>
      </w:r>
    </w:p>
    <w:p>
      <w:pPr>
        <w:pStyle w:val="Heading3"/>
      </w:pPr>
      <w:r>
        <w:t>Topic: Airflow Environment Setup (VS Code + Docker + WSL + Astro CLI)</w:t>
      </w:r>
    </w:p>
    <w:p>
      <w:r>
        <w:rPr>
          <w:b/>
        </w:rPr>
        <w:t>Date:</w:t>
      </w:r>
      <w:r>
        <w:t xml:space="preserve"> 18/09/2026 | </w:t>
      </w:r>
      <w:r>
        <w:rPr>
          <w:b/>
        </w:rPr>
        <w:t>Student:</w:t>
      </w:r>
      <w:r>
        <w:t xml:space="preserve"> Sara</w:t>
      </w:r>
    </w:p>
    <w:p>
      <w:pPr>
        <w:ind w:left="432"/>
        <w:shd w:val="clear" w:fill="FFF6E0"/>
      </w:pPr>
      <w:r>
        <w:rPr>
          <w:b/>
        </w:rPr>
        <w:t>Honest note about this class:</w:t>
      </w:r>
      <w:r>
        <w:t xml:space="preserve"> Class 14 was almost entirely a </w:t>
      </w:r>
      <w:r>
        <w:rPr>
          <w:b/>
        </w:rPr>
        <w:t>software-installation / environment-setup session</w:t>
      </w:r>
      <w:r>
        <w:t xml:space="preserve">, not a concepts lecture. The trainer remotely installed tools on students' machines (via a screen-share tool) and hit several technical hiccups; the setup was </w:t>
      </w:r>
      <w:r>
        <w:rPr>
          <w:b/>
        </w:rPr>
        <w:t>not fully finished</w:t>
      </w:r>
      <w:r>
        <w:t xml:space="preserve"> in this session ("we'll complete it Monday/evening"). The actual </w:t>
      </w:r>
      <w:r>
        <w:rPr>
          <w:b/>
        </w:rPr>
        <w:t>Airflow concepts</w:t>
      </w:r>
      <w:r>
        <w:t xml:space="preserve"> (what a container is, WSL, Astronomer, DAGs) were explicitly </w:t>
      </w:r>
      <w:r>
        <w:rPr>
          <w:b/>
        </w:rPr>
        <w:t>deferred to the next session</w:t>
      </w:r>
      <w:r>
        <w:t>.</w:t>
      </w:r>
    </w:p>
    <w:p>
      <w:pPr>
        <w:ind w:left="432"/>
        <w:shd w:val="clear" w:fill="FFF6E0"/>
      </w:pPr>
    </w:p>
    <w:p>
      <w:pPr>
        <w:ind w:left="432"/>
        <w:shd w:val="clear" w:fill="FFF6E0"/>
      </w:pPr>
      <w:r>
        <w:t xml:space="preserve">So these notes are: </w:t>
      </w:r>
      <w:r>
        <w:rPr>
          <w:b/>
        </w:rPr>
        <w:t>(1)</w:t>
      </w:r>
      <w:r>
        <w:t xml:space="preserve"> a clean, follow-along setup guide reconstructed from what the trainer did, </w:t>
      </w:r>
      <w:r>
        <w:rPr>
          <w:b/>
        </w:rPr>
        <w:t>(2)</w:t>
      </w:r>
      <w:r>
        <w:t xml:space="preserve"> the architecture-check command, and </w:t>
      </w:r>
      <w:r>
        <w:rPr>
          <w:b/>
        </w:rPr>
        <w:t>(3)</w:t>
      </w:r>
      <w:r>
        <w:t xml:space="preserve"> brief explanations of the tools — with anything I added clearly marked </w:t>
      </w:r>
      <w:r>
        <w:rPr>
          <w:b/>
        </w:rPr>
        <w:t>"➕ CONTEXT I'VE ADDED (not from this class)"</w:t>
      </w:r>
      <w:r>
        <w:t xml:space="preserve"> so you know what was actually taught vs. what I've supplemented.</w:t>
      </w:r>
    </w:p>
    <w:p>
      <w:pPr>
        <w:pStyle w:val="Heading2"/>
      </w:pPr>
      <w:r>
        <w:t>0. What this class was trying to achieve</w:t>
      </w:r>
    </w:p>
    <w:p>
      <w:r>
        <w:t xml:space="preserve">The goal: set up a local </w:t>
      </w:r>
      <w:r>
        <w:rPr>
          <w:b/>
        </w:rPr>
        <w:t>Apache Airflow</w:t>
      </w:r>
      <w:r>
        <w:t xml:space="preserve"> environment on your own machine so that, in the next session, you can schedule the Snowflake </w:t>
      </w:r>
      <w:r>
        <w:rPr>
          <w:b/>
        </w:rPr>
        <w:t>MERGE</w:t>
      </w:r>
      <w:r>
        <w:t xml:space="preserve"> (from Classes 11–13) using an </w:t>
      </w:r>
      <w:r>
        <w:rPr>
          <w:b/>
        </w:rPr>
        <w:t>Airflow DAG</w:t>
      </w:r>
      <w:r>
        <w:t xml:space="preserve"> instead of a native Snowflake Task.</w:t>
      </w:r>
    </w:p>
    <w:p>
      <w:r>
        <w:t>The toolchain being installed:</w:t>
      </w:r>
    </w:p>
    <w:p>
      <w:pPr>
        <w:pStyle w:val="ListNumber"/>
      </w:pPr>
      <w:r>
        <w:rPr>
          <w:b/>
        </w:rPr>
        <w:t>VS Code</w:t>
      </w:r>
      <w:r>
        <w:t xml:space="preserve"> — the code editor/IDE</w:t>
      </w:r>
    </w:p>
    <w:p>
      <w:pPr>
        <w:pStyle w:val="ListNumber"/>
      </w:pPr>
      <w:r>
        <w:rPr>
          <w:b/>
        </w:rPr>
        <w:t>Docker Desktop</w:t>
      </w:r>
      <w:r>
        <w:t xml:space="preserve"> — runs Airflow inside containers</w:t>
      </w:r>
    </w:p>
    <w:p>
      <w:pPr>
        <w:pStyle w:val="ListNumber"/>
      </w:pPr>
      <w:r>
        <w:rPr>
          <w:b/>
        </w:rPr>
        <w:t>WSL</w:t>
      </w:r>
      <w:r>
        <w:t xml:space="preserve"> (Windows Subsystem for Linux) — Docker on Windows needs a Linux backend</w:t>
      </w:r>
    </w:p>
    <w:p>
      <w:pPr>
        <w:pStyle w:val="ListNumber"/>
      </w:pPr>
      <w:r>
        <w:rPr>
          <w:b/>
        </w:rPr>
        <w:t>Astro CLI</w:t>
      </w:r>
      <w:r>
        <w:t xml:space="preserve"> (Astronomer) — a tool that scaffolds and runs a local Airflow project</w:t>
      </w:r>
    </w:p>
    <w:p>
      <w:pPr>
        <w:pStyle w:val="ListNumber"/>
      </w:pPr>
      <w:r>
        <w:t>*(GetScreen — only used so the trainer could remote-control student machines to help install; not part of the Airflow stack)*</w:t>
      </w:r>
    </w:p>
    <w:p>
      <w:r>
        <w:t xml:space="preserve">The session ended with the environment </w:t>
      </w:r>
      <w:r>
        <w:rPr>
          <w:b/>
        </w:rPr>
        <w:t>partially set up</w:t>
      </w:r>
      <w:r>
        <w:t xml:space="preserve"> — VS Code and Docker installed, WSL still finishing, </w:t>
      </w:r>
      <w:r>
        <w:rPr>
          <w:rFonts w:ascii="Consolas" w:hAnsi="Consolas"/>
          <w:color w:val="B03060"/>
          <w:sz w:val="19"/>
        </w:rPr>
        <w:t>astro init</w:t>
      </w:r>
      <w:r>
        <w:t xml:space="preserve"> run to scaffold the project folder, but the final </w:t>
      </w:r>
      <w:r>
        <w:rPr>
          <w:rFonts w:ascii="Consolas" w:hAnsi="Consolas"/>
          <w:color w:val="B03060"/>
          <w:sz w:val="19"/>
        </w:rPr>
        <w:t>astro dev start</w:t>
      </w:r>
      <w:r>
        <w:t xml:space="preserve"> (bring Airflow up) was </w:t>
      </w:r>
      <w:r>
        <w:rPr>
          <w:b/>
        </w:rPr>
        <w:t>not successfully completed</w:t>
      </w:r>
      <w:r>
        <w:t xml:space="preserve"> in class.</w:t>
      </w:r>
    </w:p>
    <w:p>
      <w:pPr>
        <w:pStyle w:val="Heading2"/>
      </w:pPr>
      <w:r>
        <w:t>1. Clean setup guide (follow-along)</w:t>
      </w:r>
    </w:p>
    <w:p>
      <w:pPr>
        <w:ind w:left="432"/>
        <w:shd w:val="clear" w:fill="FFF6E0"/>
      </w:pPr>
      <w:r>
        <w:t xml:space="preserve">This reconstructs the exact sequence the trainer followed, cleaned into steps you can do yourself on </w:t>
      </w:r>
      <w:r>
        <w:rPr>
          <w:b/>
        </w:rPr>
        <w:t>Windows</w:t>
      </w:r>
      <w:r>
        <w:t>. (Mac differs slightly — noted where relevant.)</w:t>
      </w:r>
    </w:p>
    <w:p>
      <w:pPr>
        <w:pStyle w:val="Heading3"/>
      </w:pPr>
      <w:r>
        <w:t>Step 1 — Install VS Code</w:t>
      </w:r>
    </w:p>
    <w:p>
      <w:pPr>
        <w:pStyle w:val="ListNumber"/>
      </w:pPr>
      <w:r>
        <w:t xml:space="preserve">Google </w:t>
      </w:r>
      <w:r>
        <w:rPr>
          <w:b/>
        </w:rPr>
        <w:t>"VS Code download"</w:t>
      </w:r>
      <w:r>
        <w:t xml:space="preserve"> → open the official site (code.visualstudio.com).</w:t>
      </w:r>
    </w:p>
    <w:p>
      <w:pPr>
        <w:pStyle w:val="ListNumber"/>
      </w:pPr>
      <w:r>
        <w:t xml:space="preserve">Click </w:t>
      </w:r>
      <w:r>
        <w:rPr>
          <w:b/>
        </w:rPr>
        <w:t>Windows</w:t>
      </w:r>
      <w:r>
        <w:t xml:space="preserve"> to download the installer.</w:t>
      </w:r>
    </w:p>
    <w:p>
      <w:pPr>
        <w:pStyle w:val="ListNumber"/>
      </w:pPr>
      <w:r>
        <w:t xml:space="preserve">Run the installer → </w:t>
      </w:r>
      <w:r>
        <w:rPr>
          <w:b/>
        </w:rPr>
        <w:t>Next</w:t>
      </w:r>
      <w:r>
        <w:t xml:space="preserve"> through the prompts → Finish.</w:t>
      </w:r>
    </w:p>
    <w:p>
      <w:pPr>
        <w:pStyle w:val="Heading3"/>
      </w:pPr>
      <w:r>
        <w:t>Step 2 — Check your CPU architecture (AMD64 vs ARM64) ⭐</w:t>
      </w:r>
    </w:p>
    <w:p>
      <w:r>
        <w:t xml:space="preserve">Before downloading Docker, you must know which build to get. Open </w:t>
      </w:r>
      <w:r>
        <w:rPr>
          <w:b/>
        </w:rPr>
        <w:t>Command Prompt</w:t>
      </w:r>
      <w:r>
        <w:t xml:space="preserve"> and run: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echo %PROCESSOR_ARCHITECTURE%</w:t>
      </w:r>
    </w:p>
    <w:p>
      <w:pPr>
        <w:pStyle w:val="ListBullet"/>
      </w:pPr>
      <w:r>
        <w:t xml:space="preserve">Output </w:t>
      </w:r>
      <w:r>
        <w:rPr>
          <w:b/>
        </w:rPr>
        <w:t>`AMD64`</w:t>
      </w:r>
      <w:r>
        <w:t xml:space="preserve"> → download the </w:t>
      </w:r>
      <w:r>
        <w:rPr>
          <w:b/>
        </w:rPr>
        <w:t>AMD64</w:t>
      </w:r>
      <w:r>
        <w:t xml:space="preserve"> Docker build (most Windows PCs).</w:t>
      </w:r>
    </w:p>
    <w:p>
      <w:pPr>
        <w:pStyle w:val="ListBullet"/>
      </w:pPr>
      <w:r>
        <w:t xml:space="preserve">Output </w:t>
      </w:r>
      <w:r>
        <w:rPr>
          <w:b/>
        </w:rPr>
        <w:t>`ARM64`</w:t>
      </w:r>
      <w:r>
        <w:t xml:space="preserve"> → download the </w:t>
      </w:r>
      <w:r>
        <w:rPr>
          <w:b/>
        </w:rPr>
        <w:t>ARM64</w:t>
      </w:r>
      <w:r>
        <w:t xml:space="preserve"> build.</w:t>
      </w:r>
    </w:p>
    <w:p>
      <w:pPr>
        <w:ind w:left="432"/>
        <w:shd w:val="clear" w:fill="FFF6E0"/>
      </w:pPr>
      <w:r>
        <w:t xml:space="preserve">The trainer's machine returned </w:t>
      </w:r>
      <w:r>
        <w:rPr>
          <w:rFonts w:ascii="Consolas" w:hAnsi="Consolas"/>
          <w:color w:val="B03060"/>
          <w:sz w:val="19"/>
        </w:rPr>
        <w:t>AMD64</w:t>
      </w:r>
      <w:r>
        <w:t>, so he downloaded the AMD64 Docker Desktop.</w:t>
      </w:r>
    </w:p>
    <w:p>
      <w:pPr>
        <w:ind w:left="432"/>
        <w:shd w:val="clear" w:fill="FFF6E0"/>
      </w:pPr>
    </w:p>
    <w:p>
      <w:pPr>
        <w:ind w:left="432"/>
        <w:shd w:val="clear" w:fill="FFF6E0"/>
      </w:pPr>
      <w:r>
        <w:t xml:space="preserve">➕ </w:t>
      </w:r>
      <w:r>
        <w:rPr>
          <w:b/>
        </w:rPr>
        <w:t>CONTEXT I'VE ADDED (not from this class):</w:t>
      </w:r>
      <w:r>
        <w:t xml:space="preserve"> On </w:t>
      </w:r>
      <w:r>
        <w:rPr>
          <w:b/>
        </w:rPr>
        <w:t>Mac</w:t>
      </w:r>
      <w:r>
        <w:t xml:space="preserve">, you instead download the </w:t>
      </w:r>
      <w:r>
        <w:rPr>
          <w:b/>
        </w:rPr>
        <w:t>`.dmg`</w:t>
      </w:r>
      <w:r>
        <w:t xml:space="preserve"> installer, and you pick </w:t>
      </w:r>
      <w:r>
        <w:rPr>
          <w:b/>
        </w:rPr>
        <w:t>Apple Silicon</w:t>
      </w:r>
      <w:r>
        <w:t xml:space="preserve"> (M1/M2/M3 = ARM) vs </w:t>
      </w:r>
      <w:r>
        <w:rPr>
          <w:b/>
        </w:rPr>
        <w:t>Intel chip</w:t>
      </w:r>
      <w:r>
        <w:t xml:space="preserve"> based on your Mac. In a Mac terminal you can check with </w:t>
      </w:r>
      <w:r>
        <w:rPr>
          <w:rFonts w:ascii="Consolas" w:hAnsi="Consolas"/>
          <w:color w:val="B03060"/>
          <w:sz w:val="19"/>
        </w:rPr>
        <w:t>uname -m</w:t>
      </w:r>
      <w:r>
        <w:t xml:space="preserve"> (</w:t>
      </w:r>
      <w:r>
        <w:rPr>
          <w:rFonts w:ascii="Consolas" w:hAnsi="Consolas"/>
          <w:color w:val="B03060"/>
          <w:sz w:val="19"/>
        </w:rPr>
        <w:t>arm64</w:t>
      </w:r>
      <w:r>
        <w:t xml:space="preserve"> = Apple Silicon, </w:t>
      </w:r>
      <w:r>
        <w:rPr>
          <w:rFonts w:ascii="Consolas" w:hAnsi="Consolas"/>
          <w:color w:val="B03060"/>
          <w:sz w:val="19"/>
        </w:rPr>
        <w:t>x86_64</w:t>
      </w:r>
      <w:r>
        <w:t xml:space="preserve"> = Intel).</w:t>
      </w:r>
    </w:p>
    <w:p>
      <w:pPr>
        <w:pStyle w:val="Heading3"/>
      </w:pPr>
      <w:r>
        <w:t>Step 3 — Install Docker Desktop</w:t>
      </w:r>
    </w:p>
    <w:p>
      <w:pPr>
        <w:pStyle w:val="ListNumber"/>
      </w:pPr>
      <w:r>
        <w:t xml:space="preserve">Google </w:t>
      </w:r>
      <w:r>
        <w:rPr>
          <w:b/>
        </w:rPr>
        <w:t>"Docker Desktop"</w:t>
      </w:r>
      <w:r>
        <w:t xml:space="preserve"> → open the first (official docker.com) result.</w:t>
      </w:r>
    </w:p>
    <w:p>
      <w:pPr>
        <w:pStyle w:val="ListNumber"/>
      </w:pPr>
      <w:r>
        <w:t xml:space="preserve">Download the build matching your architecture from Step 2 (e.g. </w:t>
      </w:r>
      <w:r>
        <w:rPr>
          <w:b/>
        </w:rPr>
        <w:t>AMD64</w:t>
      </w:r>
      <w:r>
        <w:t xml:space="preserve"> for Windows).</w:t>
      </w:r>
    </w:p>
    <w:p>
      <w:pPr>
        <w:pStyle w:val="ListNumber"/>
      </w:pPr>
      <w:r>
        <w:t xml:space="preserve">Run the installer → accept → </w:t>
      </w:r>
      <w:r>
        <w:rPr>
          <w:b/>
        </w:rPr>
        <w:t>Install</w:t>
      </w:r>
      <w:r>
        <w:t xml:space="preserve"> → let it finish → </w:t>
      </w:r>
      <w:r>
        <w:rPr>
          <w:b/>
        </w:rPr>
        <w:t>Close</w:t>
      </w:r>
      <w:r>
        <w:t>.</w:t>
      </w:r>
    </w:p>
    <w:p>
      <w:pPr>
        <w:pStyle w:val="ListNumber"/>
      </w:pPr>
      <w:r>
        <w:t xml:space="preserve">Launch </w:t>
      </w:r>
      <w:r>
        <w:rPr>
          <w:b/>
        </w:rPr>
        <w:t>Docker Desktop</w:t>
      </w:r>
      <w:r>
        <w:t xml:space="preserve"> → accept the service agreement.</w:t>
      </w:r>
    </w:p>
    <w:p>
      <w:pPr>
        <w:pStyle w:val="Heading3"/>
      </w:pPr>
      <w:r>
        <w:t>Step 4 — Install WSL (Windows Subsystem for Linux)</w:t>
      </w:r>
    </w:p>
    <w:p>
      <w:r>
        <w:t xml:space="preserve">When you first launch Docker, it will likely warn: </w:t>
      </w:r>
      <w:r>
        <w:rPr>
          <w:b/>
        </w:rPr>
        <w:t>"Docker Desktop — WSL is not installed."</w:t>
      </w:r>
      <w:r>
        <w:t xml:space="preserve"> Fix it:</w:t>
      </w:r>
    </w:p>
    <w:p>
      <w:pPr>
        <w:pStyle w:val="ListNumber"/>
      </w:pPr>
      <w:r>
        <w:t xml:space="preserve">Open </w:t>
      </w:r>
      <w:r>
        <w:rPr>
          <w:b/>
        </w:rPr>
        <w:t>PowerShell</w:t>
      </w:r>
      <w:r>
        <w:t xml:space="preserve"> (as the trainer did) and run: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wsl --install</w:t>
      </w:r>
    </w:p>
    <w:p>
      <w:pPr>
        <w:pStyle w:val="ListNumber"/>
      </w:pPr>
      <w:r>
        <w:t xml:space="preserve">Click </w:t>
      </w:r>
      <w:r>
        <w:rPr>
          <w:b/>
        </w:rPr>
        <w:t>Yes</w:t>
      </w:r>
      <w:r>
        <w:t xml:space="preserve"> on the prompt. It downloads and installs WSL + a default Linux distro (</w:t>
      </w:r>
      <w:r>
        <w:rPr>
          <w:b/>
        </w:rPr>
        <w:t>Ubuntu</w:t>
      </w:r>
      <w:r>
        <w:t>). Takes a minute or two.</w:t>
      </w:r>
    </w:p>
    <w:p>
      <w:pPr>
        <w:pStyle w:val="ListNumber"/>
      </w:pPr>
      <w:r>
        <w:t xml:space="preserve">When Ubuntu first launches, it asks you to create a </w:t>
      </w:r>
      <w:r>
        <w:rPr>
          <w:b/>
        </w:rPr>
        <w:t>Linux username and password</w:t>
      </w:r>
      <w:r>
        <w:t xml:space="preserve"> — set them (the trainer used the same username/password; you must re-enter the password exactly to confirm).</w:t>
      </w:r>
    </w:p>
    <w:p>
      <w:pPr>
        <w:pStyle w:val="Heading3"/>
      </w:pPr>
      <w:r>
        <w:t>Step 5 — Connect Docker to WSL/Ubuntu</w:t>
      </w:r>
    </w:p>
    <w:p>
      <w:pPr>
        <w:pStyle w:val="ListNumber"/>
      </w:pPr>
      <w:r>
        <w:t xml:space="preserve">Open </w:t>
      </w:r>
      <w:r>
        <w:rPr>
          <w:b/>
        </w:rPr>
        <w:t>Docker Desktop</w:t>
      </w:r>
      <w:r>
        <w:t xml:space="preserve"> → </w:t>
      </w:r>
      <w:r>
        <w:rPr>
          <w:b/>
        </w:rPr>
        <w:t>Settings</w:t>
      </w:r>
      <w:r>
        <w:t xml:space="preserve"> (gear icon).</w:t>
      </w:r>
    </w:p>
    <w:p>
      <w:pPr>
        <w:pStyle w:val="ListNumber"/>
      </w:pPr>
      <w:r>
        <w:t xml:space="preserve">Go to </w:t>
      </w:r>
      <w:r>
        <w:rPr>
          <w:b/>
        </w:rPr>
        <w:t>Resources → WSL integration</w:t>
      </w:r>
      <w:r>
        <w:t>.</w:t>
      </w:r>
    </w:p>
    <w:p>
      <w:pPr>
        <w:pStyle w:val="ListNumber"/>
      </w:pPr>
      <w:r>
        <w:t xml:space="preserve">Tick the checkbox to </w:t>
      </w:r>
      <w:r>
        <w:rPr>
          <w:b/>
        </w:rPr>
        <w:t>enable integration</w:t>
      </w:r>
      <w:r>
        <w:t xml:space="preserve">, and enable </w:t>
      </w:r>
      <w:r>
        <w:rPr>
          <w:b/>
        </w:rPr>
        <w:t>Ubuntu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Apply</w:t>
      </w:r>
      <w:r>
        <w:t xml:space="preserve"> (and restart if prompted).</w:t>
      </w:r>
    </w:p>
    <w:p>
      <w:pPr>
        <w:pStyle w:val="ListNumber"/>
      </w:pPr>
      <w:r>
        <w:t xml:space="preserve">Back on the </w:t>
      </w:r>
      <w:r>
        <w:rPr>
          <w:b/>
        </w:rPr>
        <w:t>Containers</w:t>
      </w:r>
      <w:r>
        <w:t xml:space="preserve"> tab: by default there are </w:t>
      </w:r>
      <w:r>
        <w:rPr>
          <w:b/>
        </w:rPr>
        <w:t>no containers</w:t>
      </w:r>
      <w:r>
        <w:t xml:space="preserve"> yet — that's expected.</w:t>
      </w:r>
    </w:p>
    <w:p>
      <w:pPr>
        <w:pStyle w:val="Heading3"/>
      </w:pPr>
      <w:r>
        <w:t>Step 6 — Install the Astro CLI (Astronomer)</w:t>
      </w:r>
    </w:p>
    <w:p>
      <w:r>
        <w:t>The Astro CLI scaffolds and runs a local Airflow project.</w:t>
      </w:r>
    </w:p>
    <w:p>
      <w:pPr>
        <w:ind w:left="432"/>
        <w:shd w:val="clear" w:fill="FFF6E0"/>
      </w:pPr>
      <w:r>
        <w:t xml:space="preserve">➕ </w:t>
      </w:r>
      <w:r>
        <w:rPr>
          <w:b/>
        </w:rPr>
        <w:t>CONTEXT I'VE ADDED (not from this class — the trainer used `astro` but didn't show the CLI install command on camera):</w:t>
      </w:r>
      <w:r>
        <w:t xml:space="preserve"> On Windows, the common install is via </w:t>
      </w:r>
      <w:r>
        <w:rPr>
          <w:b/>
        </w:rPr>
        <w:t>winget</w:t>
      </w:r>
      <w:r>
        <w:t xml:space="preserve"> in PowerShell:</w:t>
      </w:r>
    </w:p>
    <w:p>
      <w:pPr>
        <w:ind w:left="432"/>
        <w:shd w:val="clear" w:fill="FFF6E0"/>
      </w:pPr>
      <w:r>
        <w:rPr>
          <w:rFonts w:ascii="Consolas" w:hAnsi="Consolas"/>
          <w:color w:val="B03060"/>
          <w:sz w:val="19"/>
        </w:rPr>
        <w:t>`</w:t>
      </w:r>
      <w:r>
        <w:t>powershell</w:t>
      </w:r>
    </w:p>
    <w:p>
      <w:pPr>
        <w:ind w:left="432"/>
        <w:shd w:val="clear" w:fill="FFF6E0"/>
      </w:pPr>
      <w:r>
        <w:t>winget install -e --id Astronomer.Astro</w:t>
      </w:r>
    </w:p>
    <w:p>
      <w:pPr>
        <w:ind w:left="432"/>
        <w:shd w:val="clear" w:fill="FFF6E0"/>
      </w:pPr>
      <w:r>
        <w:rPr>
          <w:rFonts w:ascii="Consolas" w:hAnsi="Consolas"/>
          <w:color w:val="B03060"/>
          <w:sz w:val="19"/>
        </w:rPr>
        <w:t>`</w:t>
      </w:r>
    </w:p>
    <w:p>
      <w:pPr>
        <w:ind w:left="432"/>
        <w:shd w:val="clear" w:fill="FFF6E0"/>
      </w:pPr>
      <w:r>
        <w:t>On Mac (Homebrew):</w:t>
      </w:r>
    </w:p>
    <w:p>
      <w:pPr>
        <w:ind w:left="432"/>
        <w:shd w:val="clear" w:fill="FFF6E0"/>
      </w:pPr>
      <w:r>
        <w:rPr>
          <w:rFonts w:ascii="Consolas" w:hAnsi="Consolas"/>
          <w:color w:val="B03060"/>
          <w:sz w:val="19"/>
        </w:rPr>
        <w:t>`</w:t>
      </w:r>
      <w:r>
        <w:t>bash</w:t>
      </w:r>
    </w:p>
    <w:p>
      <w:pPr>
        <w:ind w:left="432"/>
        <w:shd w:val="clear" w:fill="FFF6E0"/>
      </w:pPr>
      <w:r>
        <w:t>brew install astro</w:t>
      </w:r>
    </w:p>
    <w:p>
      <w:pPr>
        <w:ind w:left="432"/>
        <w:shd w:val="clear" w:fill="FFF6E0"/>
      </w:pPr>
      <w:r>
        <w:rPr>
          <w:rFonts w:ascii="Consolas" w:hAnsi="Consolas"/>
          <w:color w:val="B03060"/>
          <w:sz w:val="19"/>
        </w:rPr>
        <w:t>`</w:t>
      </w:r>
    </w:p>
    <w:p>
      <w:pPr>
        <w:ind w:left="432"/>
        <w:shd w:val="clear" w:fill="FFF6E0"/>
      </w:pPr>
      <w:r>
        <w:t xml:space="preserve">Verify it's installed: </w:t>
      </w:r>
      <w:r>
        <w:rPr>
          <w:rFonts w:ascii="Consolas" w:hAnsi="Consolas"/>
          <w:color w:val="B03060"/>
          <w:sz w:val="19"/>
        </w:rPr>
        <w:t>astro version</w:t>
      </w:r>
      <w:r>
        <w:t>.</w:t>
      </w:r>
    </w:p>
    <w:p>
      <w:pPr>
        <w:pStyle w:val="Heading3"/>
      </w:pPr>
      <w:r>
        <w:t>Step 7 — Scaffold the Airflow project (</w:t>
      </w:r>
      <w:r>
        <w:rPr>
          <w:rFonts w:ascii="Consolas" w:hAnsi="Consolas"/>
          <w:color w:val="B03060"/>
          <w:sz w:val="19"/>
        </w:rPr>
        <w:t>astro init</w:t>
      </w:r>
      <w:r>
        <w:t>)</w:t>
      </w:r>
    </w:p>
    <w:p>
      <w:pPr>
        <w:pStyle w:val="ListNumber"/>
      </w:pPr>
      <w:r>
        <w:t xml:space="preserve">Create an empty project folder (the trainer named it something like </w:t>
      </w:r>
      <w:r>
        <w:rPr>
          <w:b/>
        </w:rPr>
        <w:t>`airflow_info`</w:t>
      </w:r>
      <w:r>
        <w:t>) on a drive of your choice.</w:t>
      </w:r>
    </w:p>
    <w:p>
      <w:pPr>
        <w:pStyle w:val="ListNumber"/>
      </w:pPr>
      <w:r>
        <w:t xml:space="preserve">Open that folder in </w:t>
      </w:r>
      <w:r>
        <w:rPr>
          <w:b/>
        </w:rPr>
        <w:t>VS Code</w:t>
      </w:r>
      <w:r>
        <w:t xml:space="preserve"> (File → Open Folder → select it).</w:t>
      </w:r>
    </w:p>
    <w:p>
      <w:pPr>
        <w:pStyle w:val="ListNumber"/>
      </w:pPr>
      <w:r>
        <w:t xml:space="preserve">Open a </w:t>
      </w:r>
      <w:r>
        <w:rPr>
          <w:b/>
        </w:rPr>
        <w:t>new terminal</w:t>
      </w:r>
      <w:r>
        <w:t xml:space="preserve"> in VS Code and run: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astro init</w:t>
      </w:r>
    </w:p>
    <w:p>
      <w:pPr>
        <w:ind w:left="432"/>
        <w:shd w:val="clear" w:fill="FFF6E0"/>
      </w:pPr>
      <w:r>
        <w:t xml:space="preserve">The trainer ran this as </w:t>
      </w:r>
      <w:r>
        <w:rPr>
          <w:rFonts w:ascii="Consolas" w:hAnsi="Consolas"/>
          <w:color w:val="B03060"/>
          <w:sz w:val="19"/>
        </w:rPr>
        <w:t>astro init</w:t>
      </w:r>
      <w:r>
        <w:t xml:space="preserve"> (heard as "astro in it"). It </w:t>
      </w:r>
      <w:r>
        <w:rPr>
          <w:b/>
        </w:rPr>
        <w:t>initializes the Airflow project folder structure</w:t>
      </w:r>
      <w:r>
        <w:t>.</w:t>
      </w:r>
    </w:p>
    <w:p>
      <w:pPr>
        <w:pStyle w:val="ListNumber"/>
      </w:pPr>
      <w:r>
        <w:t>After it runs, the folder is populated with the standard Astro/Airflow structure, including:</w:t>
      </w:r>
    </w:p>
    <w:p>
      <w:pPr>
        <w:pStyle w:val="ListBullet"/>
        <w:ind w:left="1080"/>
      </w:pPr>
      <w:r>
        <w:t xml:space="preserve">a </w:t>
      </w:r>
      <w:r>
        <w:rPr>
          <w:b/>
        </w:rPr>
        <w:t>`Dockerfile`</w:t>
      </w:r>
    </w:p>
    <w:p>
      <w:pPr>
        <w:pStyle w:val="ListBullet"/>
        <w:ind w:left="1080"/>
      </w:pPr>
      <w:r>
        <w:t xml:space="preserve">a </w:t>
      </w:r>
      <w:r>
        <w:rPr>
          <w:b/>
        </w:rPr>
        <w:t>`requirements.txt`</w:t>
      </w:r>
      <w:r>
        <w:t xml:space="preserve"> (where you add Python dependencies — e.g. the Snowflake provider)</w:t>
      </w:r>
    </w:p>
    <w:p>
      <w:pPr>
        <w:pStyle w:val="ListBullet"/>
        <w:ind w:left="1080"/>
      </w:pPr>
      <w:r>
        <w:t xml:space="preserve">plus </w:t>
      </w:r>
      <w:r>
        <w:rPr>
          <w:rFonts w:ascii="Consolas" w:hAnsi="Consolas"/>
          <w:color w:val="B03060"/>
          <w:sz w:val="19"/>
        </w:rPr>
        <w:t>dags/</w:t>
      </w:r>
      <w:r>
        <w:t xml:space="preserve">, </w:t>
      </w:r>
      <w:r>
        <w:rPr>
          <w:rFonts w:ascii="Consolas" w:hAnsi="Consolas"/>
          <w:color w:val="B03060"/>
          <w:sz w:val="19"/>
        </w:rPr>
        <w:t>include/</w:t>
      </w:r>
      <w:r>
        <w:t xml:space="preserve">, </w:t>
      </w:r>
      <w:r>
        <w:rPr>
          <w:rFonts w:ascii="Consolas" w:hAnsi="Consolas"/>
          <w:color w:val="B03060"/>
          <w:sz w:val="19"/>
        </w:rPr>
        <w:t>plugins/</w:t>
      </w:r>
      <w:r>
        <w:t>, etc. *(➕ standard Astro layout — added context)*</w:t>
      </w:r>
    </w:p>
    <w:p>
      <w:pPr>
        <w:pStyle w:val="ListNumber"/>
      </w:pPr>
      <w:r>
        <w:t xml:space="preserve">The trainer opened the </w:t>
      </w:r>
      <w:r>
        <w:rPr>
          <w:b/>
        </w:rPr>
        <w:t>Dockerfile</w:t>
      </w:r>
      <w:r>
        <w:t xml:space="preserve"> and pasted extra lines into </w:t>
      </w:r>
      <w:r>
        <w:rPr>
          <w:b/>
        </w:rPr>
        <w:t>`requirements.txt`</w:t>
      </w:r>
      <w:r>
        <w:t xml:space="preserve"> (using a </w:t>
      </w:r>
      <w:r>
        <w:rPr>
          <w:rFonts w:ascii="Consolas" w:hAnsi="Consolas"/>
          <w:color w:val="B03060"/>
          <w:sz w:val="19"/>
        </w:rPr>
        <w:t>RUN</w:t>
      </w:r>
      <w:r>
        <w:t>/dependency install pattern) and saved.</w:t>
      </w:r>
    </w:p>
    <w:p>
      <w:pPr>
        <w:pStyle w:val="Heading3"/>
      </w:pPr>
      <w:r>
        <w:t>Step 8 — Start Airflow (attempted, not completed in class)</w:t>
      </w:r>
    </w:p>
    <w:p>
      <w:r>
        <w:t>The intended final step (to bring Airflow up locally):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astro dev start</w:t>
      </w:r>
    </w:p>
    <w:p>
      <w:pPr>
        <w:ind w:left="432"/>
        <w:shd w:val="clear" w:fill="FFF6E0"/>
      </w:pPr>
      <w:r>
        <w:t xml:space="preserve">In this session the WSL/Docker terminal in VS Code was still initializing and the class </w:t>
      </w:r>
      <w:r>
        <w:rPr>
          <w:b/>
        </w:rPr>
        <w:t>ran out of time before Airflow started successfully</w:t>
      </w:r>
      <w:r>
        <w:t xml:space="preserve"> — the trainer said he'd finish it in a follow-up/evening session.</w:t>
      </w:r>
    </w:p>
    <w:p>
      <w:pPr>
        <w:ind w:left="432"/>
        <w:shd w:val="clear" w:fill="FFF6E0"/>
      </w:pPr>
    </w:p>
    <w:p>
      <w:pPr>
        <w:ind w:left="432"/>
        <w:shd w:val="clear" w:fill="FFF6E0"/>
      </w:pPr>
      <w:r>
        <w:t xml:space="preserve">➕ </w:t>
      </w:r>
      <w:r>
        <w:rPr>
          <w:b/>
        </w:rPr>
        <w:t>CONTEXT I'VE ADDED (not from this class):</w:t>
      </w:r>
      <w:r>
        <w:t xml:space="preserve"> </w:t>
      </w:r>
      <w:r>
        <w:rPr>
          <w:rFonts w:ascii="Consolas" w:hAnsi="Consolas"/>
          <w:color w:val="B03060"/>
          <w:sz w:val="19"/>
        </w:rPr>
        <w:t>astro dev start</w:t>
      </w:r>
      <w:r>
        <w:t xml:space="preserve"> builds the Docker image from your Dockerfile and starts the Airflow containers (webserver, scheduler, etc.). Once up, you open the </w:t>
      </w:r>
      <w:r>
        <w:rPr>
          <w:b/>
        </w:rPr>
        <w:t>Airflow UI at `http://localhost:8080`</w:t>
      </w:r>
      <w:r>
        <w:t xml:space="preserve"> (default login is usually </w:t>
      </w:r>
      <w:r>
        <w:rPr>
          <w:rFonts w:ascii="Consolas" w:hAnsi="Consolas"/>
          <w:color w:val="B03060"/>
          <w:sz w:val="19"/>
        </w:rPr>
        <w:t>admin</w:t>
      </w:r>
      <w:r>
        <w:t xml:space="preserve"> / </w:t>
      </w:r>
      <w:r>
        <w:rPr>
          <w:rFonts w:ascii="Consolas" w:hAnsi="Consolas"/>
          <w:color w:val="B03060"/>
          <w:sz w:val="19"/>
        </w:rPr>
        <w:t>admin</w:t>
      </w:r>
      <w:r>
        <w:t xml:space="preserve">). To stop it: </w:t>
      </w:r>
      <w:r>
        <w:rPr>
          <w:rFonts w:ascii="Consolas" w:hAnsi="Consolas"/>
          <w:color w:val="B03060"/>
          <w:sz w:val="19"/>
        </w:rPr>
        <w:t>astro dev stop</w:t>
      </w:r>
      <w:r>
        <w:t>.</w:t>
      </w:r>
    </w:p>
    <w:p>
      <w:pPr>
        <w:pStyle w:val="Heading2"/>
      </w:pPr>
      <w:r>
        <w:t>2. The tools explained (brief)</w:t>
      </w:r>
    </w:p>
    <w:p>
      <w:pPr>
        <w:ind w:left="432"/>
        <w:shd w:val="clear" w:fill="FFF6E0"/>
      </w:pPr>
      <w:r>
        <w:t xml:space="preserve">⚠️ The trainer </w:t>
      </w:r>
      <w:r>
        <w:rPr>
          <w:b/>
        </w:rPr>
        <w:t>named</w:t>
      </w:r>
      <w:r>
        <w:t xml:space="preserve"> these but said "I'll explain after we finish installing" — and the install ran long, so the explanations were </w:t>
      </w:r>
      <w:r>
        <w:rPr>
          <w:b/>
        </w:rPr>
        <w:t>deferred to the next class</w:t>
      </w:r>
      <w:r>
        <w:t xml:space="preserve">. The definitions below are </w:t>
      </w:r>
      <w:r>
        <w:rPr>
          <w:b/>
        </w:rPr>
        <w:t>➕ CONTEXT I'VE ADDED (not from this class)</w:t>
      </w:r>
      <w:r>
        <w:t xml:space="preserve"> so you understand what you're installing. They're accurate but were not the trainer's words.</w:t>
      </w:r>
    </w:p>
    <w:p>
      <w:r>
        <w:rPr>
          <w:b/>
        </w:rPr>
        <w:t>➕ CONTEXT I'VE ADDED (not from this class):</w:t>
      </w:r>
    </w:p>
    <w:p>
      <w:pPr>
        <w:pStyle w:val="ListBullet"/>
      </w:pPr>
      <w:r>
        <w:rPr>
          <w:b/>
        </w:rPr>
        <w:t>Docker</w:t>
      </w:r>
      <w:r>
        <w:t xml:space="preserve"> — a platform that packages software and its dependencies into </w:t>
      </w:r>
      <w:r>
        <w:rPr>
          <w:b/>
        </w:rPr>
        <w:t>containers</w:t>
      </w:r>
      <w:r>
        <w:t xml:space="preserve"> so it runs the same way on any machine. Airflow is run as a set of Docker containers.</w:t>
      </w:r>
    </w:p>
    <w:p>
      <w:pPr>
        <w:pStyle w:val="ListBullet"/>
      </w:pPr>
      <w:r>
        <w:rPr>
          <w:b/>
        </w:rPr>
        <w:t>Container</w:t>
      </w:r>
      <w:r>
        <w:t xml:space="preserve"> — a lightweight, isolated running environment (like a mini virtual machine, but faster/smaller) that bundles an app + everything it needs. Airflow's webserver, scheduler, and database each run in containers.</w:t>
      </w:r>
    </w:p>
    <w:p>
      <w:pPr>
        <w:pStyle w:val="ListBullet"/>
      </w:pPr>
      <w:r>
        <w:rPr>
          <w:b/>
        </w:rPr>
        <w:t>WSL (Windows Subsystem for Linux)</w:t>
      </w:r>
      <w:r>
        <w:t xml:space="preserve"> — lets you run a real Linux environment (e.g. </w:t>
      </w:r>
      <w:r>
        <w:rPr>
          <w:b/>
        </w:rPr>
        <w:t>Ubuntu</w:t>
      </w:r>
      <w:r>
        <w:t>) inside Windows. Docker Desktop on Windows uses WSL as its Linux backend.</w:t>
      </w:r>
    </w:p>
    <w:p>
      <w:pPr>
        <w:pStyle w:val="ListBullet"/>
      </w:pPr>
      <w:r>
        <w:rPr>
          <w:b/>
        </w:rPr>
        <w:t>Ubuntu</w:t>
      </w:r>
      <w:r>
        <w:t xml:space="preserve"> — a popular Linux distribution; the default distro WSL installs.</w:t>
      </w:r>
    </w:p>
    <w:p>
      <w:pPr>
        <w:pStyle w:val="ListBullet"/>
      </w:pPr>
      <w:r>
        <w:rPr>
          <w:b/>
        </w:rPr>
        <w:t>Astronomer / Astro CLI</w:t>
      </w:r>
      <w:r>
        <w:t xml:space="preserve"> — Astronomer is a company that maintains a managed Airflow product; their </w:t>
      </w:r>
      <w:r>
        <w:rPr>
          <w:b/>
        </w:rPr>
        <w:t>Astro CLI</w:t>
      </w:r>
      <w:r>
        <w:t xml:space="preserve"> (</w:t>
      </w:r>
      <w:r>
        <w:rPr>
          <w:rFonts w:ascii="Consolas" w:hAnsi="Consolas"/>
          <w:color w:val="B03060"/>
          <w:sz w:val="19"/>
        </w:rPr>
        <w:t>astro</w:t>
      </w:r>
      <w:r>
        <w:t>) is a free tool that scaffolds (</w:t>
      </w:r>
      <w:r>
        <w:rPr>
          <w:rFonts w:ascii="Consolas" w:hAnsi="Consolas"/>
          <w:color w:val="B03060"/>
          <w:sz w:val="19"/>
        </w:rPr>
        <w:t>astro init</w:t>
      </w:r>
      <w:r>
        <w:t>) and runs (</w:t>
      </w:r>
      <w:r>
        <w:rPr>
          <w:rFonts w:ascii="Consolas" w:hAnsi="Consolas"/>
          <w:color w:val="B03060"/>
          <w:sz w:val="19"/>
        </w:rPr>
        <w:t>astro dev start</w:t>
      </w:r>
      <w:r>
        <w:t>) an Airflow project locally in Docker.</w:t>
      </w:r>
    </w:p>
    <w:p>
      <w:pPr>
        <w:pStyle w:val="ListBullet"/>
      </w:pPr>
      <w:r>
        <w:rPr>
          <w:b/>
        </w:rPr>
        <w:t>Apache Airflow</w:t>
      </w:r>
      <w:r>
        <w:t xml:space="preserve"> — an open-source </w:t>
      </w:r>
      <w:r>
        <w:rPr>
          <w:b/>
        </w:rPr>
        <w:t>workflow orchestrator</w:t>
      </w:r>
      <w:r>
        <w:t xml:space="preserve">. You define pipelines as </w:t>
      </w:r>
      <w:r>
        <w:rPr>
          <w:b/>
        </w:rPr>
        <w:t>DAGs</w:t>
      </w:r>
      <w:r>
        <w:t xml:space="preserve"> (Directed Acyclic Graphs) — a set of tasks with dependencies — written in Python, and Airflow schedules and runs them. It's the *external* alternative to Snowflake's *native* Tasks (from Classes 12–13).</w:t>
      </w:r>
    </w:p>
    <w:p>
      <w:pPr>
        <w:pStyle w:val="ListBullet"/>
      </w:pPr>
      <w:r>
        <w:rPr>
          <w:b/>
        </w:rPr>
        <w:t>DAG (Directed Acyclic Graph)</w:t>
      </w:r>
      <w:r>
        <w:t xml:space="preserve"> — Airflow's term for a workflow: a graph of tasks connected by dependencies, with no cycles (nothing loops back). *"Run task A, then B and C in parallel, then D."*</w:t>
      </w:r>
    </w:p>
    <w:p>
      <w:pPr>
        <w:pStyle w:val="Heading2"/>
      </w:pPr>
      <w:r>
        <w:t>3. Command / step quick reference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:: Windows — check CPU architecture (pick the right Docker build)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echo %PROCESSOR_ARCHITECTURE%          :: AMD64  or  ARM64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Install WSL + Ubuntu (run in PowerShell)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wsl --install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Install Astro CLI  (➕ added context — not shown on camera)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winget install -e --id Astronomer.Astro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In the project folder terminal (VS Code)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astro init          # scaffold the Airflow project (Dockerfile, requirements.txt, dags/, ...)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astro dev start     # build image + start Airflow containers  (➕ added context)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astro dev stop      # stop them                                (➕ added context)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Airflow UI:  http://localhost:8080   (default admin/admin)   (➕ added context)</w:t>
      </w:r>
    </w:p>
    <w:p>
      <w:r>
        <w:t xml:space="preserve">Install order recap: </w:t>
      </w:r>
      <w:r>
        <w:rPr>
          <w:b/>
        </w:rPr>
        <w:t>VS Code → Docker Desktop (right arch) → WSL (`wsl --install`) → enable Ubuntu in Docker WSL settings → Astro CLI → `astro init` → `astro dev start`</w:t>
      </w:r>
      <w:r>
        <w:t>.</w:t>
      </w:r>
    </w:p>
    <w:p>
      <w:pPr>
        <w:pStyle w:val="Heading2"/>
      </w:pPr>
      <w:r>
        <w:t>4. What's coming next (the real content)</w:t>
      </w:r>
    </w:p>
    <w:p>
      <w:r>
        <w:t xml:space="preserve">This was setup only. The </w:t>
      </w:r>
      <w:r>
        <w:rPr>
          <w:b/>
        </w:rPr>
        <w:t>next session</w:t>
      </w:r>
      <w:r>
        <w:t xml:space="preserve"> is where the actual value comes:</w:t>
      </w:r>
    </w:p>
    <w:p>
      <w:pPr>
        <w:pStyle w:val="ListBullet"/>
      </w:pPr>
      <w:r>
        <w:t>Finish getting Airflow running (</w:t>
      </w:r>
      <w:r>
        <w:rPr>
          <w:rFonts w:ascii="Consolas" w:hAnsi="Consolas"/>
          <w:color w:val="B03060"/>
          <w:sz w:val="19"/>
        </w:rPr>
        <w:t>astro dev start</w:t>
      </w:r>
      <w:r>
        <w:t xml:space="preserve"> → Airflow UI).</w:t>
      </w:r>
    </w:p>
    <w:p>
      <w:pPr>
        <w:pStyle w:val="ListBullet"/>
      </w:pPr>
      <w:r>
        <w:t xml:space="preserve">Understand </w:t>
      </w:r>
      <w:r>
        <w:rPr>
          <w:b/>
        </w:rPr>
        <w:t>containers / WSL / Astronomer / DAGs</w:t>
      </w:r>
      <w:r>
        <w:t xml:space="preserve"> properly (the deferred explanations).</w:t>
      </w:r>
    </w:p>
    <w:p>
      <w:pPr>
        <w:pStyle w:val="ListBullet"/>
      </w:pPr>
      <w:r>
        <w:t xml:space="preserve">Write an </w:t>
      </w:r>
      <w:r>
        <w:rPr>
          <w:b/>
        </w:rPr>
        <w:t>Airflow DAG</w:t>
      </w:r>
      <w:r>
        <w:t xml:space="preserve"> that connects to Snowflake and runs the </w:t>
      </w:r>
      <w:r>
        <w:rPr>
          <w:b/>
        </w:rPr>
        <w:t>MERGE</w:t>
      </w:r>
      <w:r>
        <w:t xml:space="preserve"> — the external-orchestration alternative to the native </w:t>
      </w:r>
      <w:r>
        <w:rPr>
          <w:b/>
        </w:rPr>
        <w:t>Tasks</w:t>
      </w:r>
      <w:r>
        <w:t xml:space="preserve"> you built in Classes 12–13.</w:t>
      </w:r>
    </w:p>
    <w:p>
      <w:pPr>
        <w:pStyle w:val="Heading2"/>
      </w:pPr>
      <w:r>
        <w:t>4b. Sara's ACTUAL install — COMPLETED ✅ (done hands-on, Windows AMD64)</w:t>
      </w:r>
    </w:p>
    <w:p>
      <w:r>
        <w:t>Unlike the live class (which got stuck), Sara completed the full setup successfully: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Command / 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VS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installed from code.visualstudio.com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Arch check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echo %PROCESSOR_ARCHITECTURE%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AMD64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Docker Desktop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installed AMD64 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Engine running (v4.91.0)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WSL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already present: </w:t>
            </w:r>
            <w:r>
              <w:rPr>
                <w:rFonts w:ascii="Consolas" w:hAnsi="Consolas"/>
                <w:color w:val="B03060"/>
                <w:sz w:val="20"/>
              </w:rPr>
              <w:t>wsl -l -v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Ubuntu (v2)</w:t>
            </w:r>
            <w:r>
              <w:rPr>
                <w:sz w:val="20"/>
              </w:rPr>
              <w:t xml:space="preserve"> + docker-desktop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Docker WSL 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Settings → Resources → WSL integration → enable default + Ubuntu → Apply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Astro CLI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winget install -e --id Astronomer.Astro</w:t>
            </w:r>
            <w:r>
              <w:rPr>
                <w:sz w:val="20"/>
              </w:rPr>
              <w:t xml:space="preserve"> → reopen shell → </w:t>
            </w:r>
            <w:r>
              <w:rPr>
                <w:rFonts w:ascii="Consolas" w:hAnsi="Consolas"/>
                <w:color w:val="B03060"/>
                <w:sz w:val="20"/>
              </w:rPr>
              <w:t>astro 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1.45.0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Project scaffold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mkdir C:\airflow_info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B03060"/>
                <w:sz w:val="20"/>
              </w:rPr>
              <w:t>cd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`astro dev init`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"Initialized empty Astro project" 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Open in VS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code 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(dags/, Dockerfile, requirements.txt, etc.)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Start Airflow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`astro dev start`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"Project started"</w:t>
            </w:r>
            <w:r>
              <w:rPr>
                <w:sz w:val="20"/>
              </w:rPr>
              <w:t xml:space="preserve"> — Airflow UI at http://localhost:8080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Airflow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browser → localhost:8080, login </w:t>
            </w:r>
            <w:r>
              <w:rPr>
                <w:b/>
                <w:sz w:val="20"/>
              </w:rPr>
              <w:t>admin/admin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Dashboard loaded — MetaDatabase/Scheduler/Triggerer/DagProcessor all healthy</w:t>
            </w:r>
          </w:p>
        </w:tc>
      </w:tr>
    </w:tbl>
    <w:p/>
    <w:p>
      <w:r>
        <w:rPr>
          <w:b/>
        </w:rPr>
        <w:t>Notes from the real run:</w:t>
      </w:r>
    </w:p>
    <w:p>
      <w:pPr>
        <w:pStyle w:val="ListBullet"/>
      </w:pPr>
      <w:r>
        <w:t xml:space="preserve">The correct scaffold command is </w:t>
      </w:r>
      <w:r>
        <w:rPr>
          <w:b/>
        </w:rPr>
        <w:t>`astro dev init`</w:t>
      </w:r>
      <w:r>
        <w:t xml:space="preserve"> (trainer said "astro init"; </w:t>
      </w:r>
      <w:r>
        <w:rPr>
          <w:rFonts w:ascii="Consolas" w:hAnsi="Consolas"/>
          <w:color w:val="B03060"/>
          <w:sz w:val="19"/>
        </w:rPr>
        <w:t>astro dev init</w:t>
      </w:r>
      <w:r>
        <w:t xml:space="preserve"> is current).</w:t>
      </w:r>
    </w:p>
    <w:p>
      <w:pPr>
        <w:pStyle w:val="ListBullet"/>
      </w:pPr>
      <w:r>
        <w:t>Harmless warning on Windows: *"could not start proxy: proxy daemon is not supported on Windows"* — ignore it.</w:t>
      </w:r>
    </w:p>
    <w:p>
      <w:pPr>
        <w:pStyle w:val="ListBullet"/>
      </w:pPr>
      <w:r>
        <w:t xml:space="preserve">Her Airflow is </w:t>
      </w:r>
      <w:r>
        <w:rPr>
          <w:b/>
        </w:rPr>
        <w:t>version 3.x</w:t>
      </w:r>
      <w:r>
        <w:t xml:space="preserve"> (newer than trainer's 2.x) — UI has a left sidebar (Home, Dags, Assets, Browse, Admin); concepts identical.</w:t>
      </w:r>
    </w:p>
    <w:p>
      <w:pPr>
        <w:pStyle w:val="ListBullet"/>
      </w:pPr>
      <w:r>
        <w:rPr>
          <w:b/>
        </w:rPr>
        <w:t>Stop when done:</w:t>
      </w:r>
      <w:r>
        <w:t xml:space="preserve"> </w:t>
      </w:r>
      <w:r>
        <w:rPr>
          <w:rFonts w:ascii="Consolas" w:hAnsi="Consolas"/>
          <w:color w:val="B03060"/>
          <w:sz w:val="19"/>
        </w:rPr>
        <w:t>astro dev stop</w:t>
      </w:r>
      <w:r>
        <w:t xml:space="preserve"> (frees CPU/RAM). </w:t>
      </w:r>
      <w:r>
        <w:rPr>
          <w:b/>
        </w:rPr>
        <w:t>Restart:</w:t>
      </w:r>
      <w:r>
        <w:t xml:space="preserve"> </w:t>
      </w:r>
      <w:r>
        <w:rPr>
          <w:rFonts w:ascii="Consolas" w:hAnsi="Consolas"/>
          <w:color w:val="B03060"/>
          <w:sz w:val="19"/>
        </w:rPr>
        <w:t>astro dev start</w:t>
      </w:r>
      <w:r>
        <w:t xml:space="preserve"> from </w:t>
      </w:r>
      <w:r>
        <w:rPr>
          <w:rFonts w:ascii="Consolas" w:hAnsi="Consolas"/>
          <w:color w:val="B03060"/>
          <w:sz w:val="19"/>
        </w:rPr>
        <w:t>C:\airflow_info</w:t>
      </w:r>
      <w:r>
        <w:t>.</w:t>
      </w:r>
    </w:p>
    <w:p>
      <w:pPr>
        <w:pStyle w:val="ListBullet"/>
      </w:pPr>
      <w:r>
        <w:t xml:space="preserve">Inspect containers: </w:t>
      </w:r>
      <w:r>
        <w:rPr>
          <w:rFonts w:ascii="Consolas" w:hAnsi="Consolas"/>
          <w:color w:val="B03060"/>
          <w:sz w:val="19"/>
        </w:rPr>
        <w:t>astro dev ps</w:t>
      </w:r>
      <w:r>
        <w:t>, or Docker Desktop → Containers.</w:t>
      </w:r>
    </w:p>
    <w:p>
      <w:pPr>
        <w:pStyle w:val="Heading2"/>
      </w:pPr>
      <w:r>
        <w:t>5. One-line takeaways</w:t>
      </w:r>
    </w:p>
    <w:p>
      <w:pPr>
        <w:pStyle w:val="ListBullet"/>
      </w:pPr>
      <w:r>
        <w:t xml:space="preserve">Class 14 = </w:t>
      </w:r>
      <w:r>
        <w:rPr>
          <w:b/>
        </w:rPr>
        <w:t>environment setup</w:t>
      </w:r>
      <w:r>
        <w:t xml:space="preserve"> for Airflow; concepts deferred to next class.</w:t>
      </w:r>
    </w:p>
    <w:p>
      <w:pPr>
        <w:pStyle w:val="ListBullet"/>
      </w:pPr>
      <w:r>
        <w:t xml:space="preserve">Airflow toolchain: </w:t>
      </w:r>
      <w:r>
        <w:rPr>
          <w:b/>
        </w:rPr>
        <w:t>VS Code + Docker + WSL/Ubuntu + Astro CLI</w:t>
      </w:r>
      <w:r>
        <w:t>.</w:t>
      </w:r>
    </w:p>
    <w:p>
      <w:pPr>
        <w:pStyle w:val="ListBullet"/>
      </w:pPr>
      <w:r>
        <w:rPr>
          <w:b/>
        </w:rPr>
        <w:t>Check architecture first:</w:t>
      </w:r>
      <w:r>
        <w:t xml:space="preserve"> </w:t>
      </w:r>
      <w:r>
        <w:rPr>
          <w:rFonts w:ascii="Consolas" w:hAnsi="Consolas"/>
          <w:color w:val="B03060"/>
          <w:sz w:val="19"/>
        </w:rPr>
        <w:t>echo %PROCESSOR_ARCHITECTURE%</w:t>
      </w:r>
      <w:r>
        <w:t xml:space="preserve"> → AMD64 vs ARM64 → download the matching Docker build.</w:t>
      </w:r>
    </w:p>
    <w:p>
      <w:pPr>
        <w:pStyle w:val="ListBullet"/>
      </w:pPr>
      <w:r>
        <w:rPr>
          <w:b/>
        </w:rPr>
        <w:t>Windows needs WSL</w:t>
      </w:r>
      <w:r>
        <w:t xml:space="preserve"> as Docker's Linux backend: </w:t>
      </w:r>
      <w:r>
        <w:rPr>
          <w:rFonts w:ascii="Consolas" w:hAnsi="Consolas"/>
          <w:color w:val="B03060"/>
          <w:sz w:val="19"/>
        </w:rPr>
        <w:t>wsl --install</w:t>
      </w:r>
      <w:r>
        <w:t>, then enable Ubuntu in Docker's WSL integration.</w:t>
      </w:r>
    </w:p>
    <w:p>
      <w:pPr>
        <w:pStyle w:val="ListBullet"/>
      </w:pPr>
      <w:r>
        <w:rPr>
          <w:b/>
        </w:rPr>
        <w:t>`astro init`</w:t>
      </w:r>
      <w:r>
        <w:t xml:space="preserve"> scaffolds the project (Dockerfile + requirements.txt + dags/...); </w:t>
      </w:r>
      <w:r>
        <w:rPr>
          <w:b/>
        </w:rPr>
        <w:t>`astro dev start`</w:t>
      </w:r>
      <w:r>
        <w:t xml:space="preserve"> brings Airflow up (didn't complete in class).</w:t>
      </w:r>
    </w:p>
    <w:p>
      <w:pPr>
        <w:pStyle w:val="ListBullet"/>
      </w:pPr>
      <w:r>
        <w:t xml:space="preserve">Airflow (external orchestrator, DAGs) is the alternative to Snowflake native </w:t>
      </w:r>
      <w:r>
        <w:rPr>
          <w:b/>
        </w:rPr>
        <w:t>Tasks</w:t>
      </w:r>
      <w:r>
        <w:t>.</w:t>
      </w:r>
    </w:p>
    <w:p>
      <w:r>
        <w:br w:type="page"/>
      </w:r>
    </w:p>
    <w:p>
      <w:pPr>
        <w:pStyle w:val="Heading1"/>
      </w:pPr>
      <w:r>
        <w:t>Snowflake Training — Class 15 Notes</w:t>
      </w:r>
    </w:p>
    <w:p>
      <w:pPr>
        <w:pStyle w:val="Heading3"/>
      </w:pPr>
      <w:r>
        <w:t>Topic: Task DAGs (Dependent Tasks) + Airflow → Snowflake (running the MERGE from an Airflow DAG)</w:t>
      </w:r>
    </w:p>
    <w:p>
      <w:r>
        <w:rPr>
          <w:b/>
        </w:rPr>
        <w:t>Date:</w:t>
      </w:r>
      <w:r>
        <w:t xml:space="preserve"> 19/09/2026 | </w:t>
      </w:r>
      <w:r>
        <w:rPr>
          <w:b/>
        </w:rPr>
        <w:t>Student:</w:t>
      </w:r>
      <w:r>
        <w:t xml:space="preserve"> Sara</w:t>
      </w:r>
    </w:p>
    <w:p>
      <w:pPr>
        <w:ind w:left="432"/>
        <w:shd w:val="clear" w:fill="FFF6E0"/>
      </w:pPr>
      <w:r>
        <w:t xml:space="preserve">These notes fully stand in for the video. Class 15 has </w:t>
      </w:r>
      <w:r>
        <w:rPr>
          <w:b/>
        </w:rPr>
        <w:t>two distinct halves</w:t>
      </w:r>
      <w:r>
        <w:t>:</w:t>
      </w:r>
    </w:p>
    <w:p>
      <w:pPr>
        <w:ind w:left="432"/>
        <w:shd w:val="clear" w:fill="FFF6E0"/>
      </w:pPr>
      <w:r>
        <w:rPr>
          <w:b/>
        </w:rPr>
        <w:t>Part A — Snowflake Task DAGs:</w:t>
      </w:r>
      <w:r>
        <w:t xml:space="preserve"> chaining tasks with </w:t>
      </w:r>
      <w:r>
        <w:rPr>
          <w:rFonts w:ascii="Consolas" w:hAnsi="Consolas"/>
          <w:color w:val="B03060"/>
          <w:sz w:val="19"/>
        </w:rPr>
        <w:t>AFTER</w:t>
      </w:r>
      <w:r>
        <w:t xml:space="preserve"> (parent → child), finding dependencies, and the rules about enabling/modifying/executing chained tasks.</w:t>
      </w:r>
    </w:p>
    <w:p>
      <w:pPr>
        <w:ind w:left="432"/>
        <w:shd w:val="clear" w:fill="FFF6E0"/>
      </w:pPr>
      <w:r>
        <w:rPr>
          <w:b/>
        </w:rPr>
        <w:t>Part B — Airflow (the real payoff):</w:t>
      </w:r>
      <w:r>
        <w:t xml:space="preserve"> starting the Airflow containers, adding provider packages, creating a </w:t>
      </w:r>
      <w:r>
        <w:rPr>
          <w:b/>
        </w:rPr>
        <w:t>Snowflake connection</w:t>
      </w:r>
      <w:r>
        <w:t xml:space="preserve">, writing a </w:t>
      </w:r>
      <w:r>
        <w:rPr>
          <w:b/>
        </w:rPr>
        <w:t>DAG</w:t>
      </w:r>
      <w:r>
        <w:t xml:space="preserve"> that runs the CDC </w:t>
      </w:r>
      <w:r>
        <w:rPr>
          <w:b/>
        </w:rPr>
        <w:t>MERGE</w:t>
      </w:r>
      <w:r>
        <w:t>, triggering it, and verifying the rows landed in Snowflake.</w:t>
      </w:r>
    </w:p>
    <w:p>
      <w:pPr>
        <w:ind w:left="432"/>
        <w:shd w:val="clear" w:fill="FFF6E0"/>
      </w:pPr>
    </w:p>
    <w:p>
      <w:pPr>
        <w:ind w:left="432"/>
        <w:shd w:val="clear" w:fill="FFF6E0"/>
      </w:pPr>
      <w:r>
        <w:t xml:space="preserve">Cross-checked against the trainer's shared SQL notes (which contain the exact task5/task6 SQL, the DAG Python file, and the </w:t>
      </w:r>
      <w:r>
        <w:rPr>
          <w:rFonts w:ascii="Consolas" w:hAnsi="Consolas"/>
          <w:color w:val="B03060"/>
          <w:sz w:val="19"/>
        </w:rPr>
        <w:t>requirements.txt</w:t>
      </w:r>
      <w:r>
        <w:t>) — everything matches.</w:t>
      </w:r>
    </w:p>
    <w:p>
      <w:pPr>
        <w:pStyle w:val="Heading1"/>
      </w:pPr>
      <w:r>
        <w:t>PART A — Task DAGs (Dependent / Chained Tasks)</w:t>
      </w:r>
    </w:p>
    <w:p>
      <w:pPr>
        <w:pStyle w:val="Heading2"/>
      </w:pPr>
      <w:r>
        <w:t>A0. Recap — the two ways to trigger a task (from Class 13)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ALTER TASK &lt;t&gt; RESUME</w:t>
      </w:r>
      <w:r>
        <w:t xml:space="preserve"> — enable it; runs at its </w:t>
      </w:r>
      <w:r>
        <w:rPr>
          <w:b/>
        </w:rPr>
        <w:t>scheduled</w:t>
      </w:r>
      <w:r>
        <w:t xml:space="preserve"> time.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EXECUTE TASK &lt;t&gt;</w:t>
      </w:r>
      <w:r>
        <w:t xml:space="preserve"> — </w:t>
      </w:r>
      <w:r>
        <w:rPr>
          <w:b/>
        </w:rPr>
        <w:t>force an immediate run</w:t>
      </w:r>
      <w:r>
        <w:t>, ignoring the schedule.</w:t>
      </w:r>
    </w:p>
    <w:p>
      <w:r>
        <w:t xml:space="preserve">Class 15 adds a third dimension: what if one task should run </w:t>
      </w:r>
      <w:r>
        <w:rPr>
          <w:b/>
        </w:rPr>
        <w:t>after another finishes</w:t>
      </w:r>
      <w:r>
        <w:t>?</w:t>
      </w:r>
    </w:p>
    <w:p>
      <w:pPr>
        <w:pStyle w:val="Heading2"/>
      </w:pPr>
      <w:r>
        <w:t xml:space="preserve">A1. </w:t>
      </w:r>
      <w:r>
        <w:rPr>
          <w:rFonts w:ascii="Consolas" w:hAnsi="Consolas"/>
          <w:color w:val="B03060"/>
          <w:sz w:val="19"/>
        </w:rPr>
        <w:t>TASK_DEPENDENTS</w:t>
      </w:r>
      <w:r>
        <w:t xml:space="preserve"> — discovering dependencies</w:t>
      </w:r>
    </w:p>
    <w:p>
      <w:r>
        <w:t>A table function that answers: *"which tasks depend on this task?"*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TABLE(INFORMATION_SCHEMA.TASK_DEPENDENTS(TASK_NAME =&gt; 'task1'));</w:t>
      </w:r>
    </w:p>
    <w:p>
      <w:pPr>
        <w:pStyle w:val="ListBullet"/>
      </w:pPr>
      <w:r>
        <w:t xml:space="preserve">Run it on a standalone task (e.g. </w:t>
      </w:r>
      <w:r>
        <w:rPr>
          <w:rFonts w:ascii="Consolas" w:hAnsi="Consolas"/>
          <w:color w:val="B03060"/>
          <w:sz w:val="19"/>
        </w:rPr>
        <w:t>task1</w:t>
      </w:r>
      <w:r>
        <w:t xml:space="preserve">) → returns </w:t>
      </w:r>
      <w:r>
        <w:rPr>
          <w:b/>
        </w:rPr>
        <w:t>only that one task</w:t>
      </w:r>
      <w:r>
        <w:t xml:space="preserve"> → meaning it's a </w:t>
      </w:r>
      <w:r>
        <w:rPr>
          <w:b/>
        </w:rPr>
        <w:t>parent/root with no children</w:t>
      </w:r>
      <w:r>
        <w:t>.</w:t>
      </w:r>
    </w:p>
    <w:p>
      <w:pPr>
        <w:pStyle w:val="ListBullet"/>
      </w:pPr>
      <w:r>
        <w:t xml:space="preserve">Run it on a chained parent → returns the parent </w:t>
      </w:r>
      <w:r>
        <w:rPr>
          <w:b/>
        </w:rPr>
        <w:t>and</w:t>
      </w:r>
      <w:r>
        <w:t xml:space="preserve"> its dependent (child) tasks.</w:t>
      </w:r>
    </w:p>
    <w:p>
      <w:pPr>
        <w:pStyle w:val="ListBullet"/>
      </w:pPr>
      <w:r>
        <w:t xml:space="preserve">Note the </w:t>
      </w:r>
      <w:r>
        <w:rPr>
          <w:b/>
        </w:rPr>
        <w:t>`PREDECESSORS`</w:t>
      </w:r>
      <w:r>
        <w:t xml:space="preserve"> column — it lists what a task must wait for.</w:t>
      </w:r>
    </w:p>
    <w:p>
      <w:pPr>
        <w:pStyle w:val="Heading2"/>
      </w:pPr>
      <w:r>
        <w:t xml:space="preserve">A2. Building the chain — </w:t>
      </w:r>
      <w:r>
        <w:rPr>
          <w:rFonts w:ascii="Consolas" w:hAnsi="Consolas"/>
          <w:color w:val="B03060"/>
          <w:sz w:val="19"/>
        </w:rPr>
        <w:t>CREATE TASK ... AFTER &lt;parent&gt;</w:t>
      </w:r>
      <w:r>
        <w:t xml:space="preserve"> ⭐</w:t>
      </w:r>
    </w:p>
    <w:p>
      <w:r>
        <w:rPr>
          <w:b/>
        </w:rPr>
        <w:t>Step 1 — create the parent (root) task.</w:t>
      </w:r>
      <w:r>
        <w:t xml:space="preserve"> Note: no warehouse → </w:t>
      </w:r>
      <w:r>
        <w:rPr>
          <w:b/>
        </w:rPr>
        <w:t>serverless</w:t>
      </w:r>
      <w:r>
        <w:t>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TASK task5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SCHEDULE = '2 MINUTE'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CREATE OR REPLACE TABLE dept (deptno NUMBER, dname VARCHAR, loc VARCHAR);</w:t>
      </w:r>
    </w:p>
    <w:p>
      <w:r>
        <w:rPr>
          <w:b/>
        </w:rPr>
        <w:t>Step 2 — create the child task with `AFTER`.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TASK task6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AFTER task5                     -- ⭐ the dependency keyword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INSERT INTO dept VALUES (10,'SALES','HYD'), (20,'ACCOUNTS','DELHI');</w:t>
      </w:r>
    </w:p>
    <w:p>
      <w:r>
        <w:rPr>
          <w:b/>
        </w:rPr>
        <w:t>What `AFTER` means:</w:t>
      </w:r>
      <w:r>
        <w:t xml:space="preserve"> *once </w:t>
      </w:r>
      <w:r>
        <w:rPr>
          <w:rFonts w:ascii="Consolas" w:hAnsi="Consolas"/>
          <w:color w:val="B03060"/>
          <w:sz w:val="19"/>
        </w:rPr>
        <w:t>task5</w:t>
      </w:r>
      <w:r>
        <w:t xml:space="preserve"> SUCCEEDS, </w:t>
      </w:r>
      <w:r>
        <w:rPr>
          <w:rFonts w:ascii="Consolas" w:hAnsi="Consolas"/>
          <w:color w:val="B03060"/>
          <w:sz w:val="19"/>
        </w:rPr>
        <w:t>task6</w:t>
      </w:r>
      <w:r>
        <w:t xml:space="preserve"> is triggered automatically.*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Parent / root task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task5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Has the </w:t>
            </w:r>
            <w:r>
              <w:rPr>
                <w:rFonts w:ascii="Consolas" w:hAnsi="Consolas"/>
                <w:color w:val="B03060"/>
                <w:sz w:val="20"/>
              </w:rPr>
              <w:t>SCHEDULE</w:t>
            </w:r>
            <w:r>
              <w:rPr>
                <w:sz w:val="20"/>
              </w:rPr>
              <w:t xml:space="preserve">. Creates the </w:t>
            </w:r>
            <w:r>
              <w:rPr>
                <w:rFonts w:ascii="Consolas" w:hAnsi="Consolas"/>
                <w:color w:val="B03060"/>
                <w:sz w:val="20"/>
              </w:rPr>
              <w:t>dept</w:t>
            </w:r>
            <w:r>
              <w:rPr>
                <w:sz w:val="20"/>
              </w:rPr>
              <w:t xml:space="preserve"> table.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Child / dependent task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task6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Has </w:t>
            </w:r>
            <w:r>
              <w:rPr>
                <w:b/>
                <w:sz w:val="20"/>
              </w:rPr>
              <w:t>no schedule</w:t>
            </w:r>
            <w:r>
              <w:rPr>
                <w:sz w:val="20"/>
              </w:rPr>
              <w:t xml:space="preserve"> — it has </w:t>
            </w:r>
            <w:r>
              <w:rPr>
                <w:rFonts w:ascii="Consolas" w:hAnsi="Consolas"/>
                <w:color w:val="B03060"/>
                <w:sz w:val="20"/>
              </w:rPr>
              <w:t>AFTER task5</w:t>
            </w:r>
            <w:r>
              <w:rPr>
                <w:sz w:val="20"/>
              </w:rPr>
              <w:t xml:space="preserve"> instead. Inserts rows.</w:t>
            </w:r>
          </w:p>
        </w:tc>
      </w:tr>
    </w:tbl>
    <w:p/>
    <w:p>
      <w:pPr>
        <w:ind w:left="432"/>
        <w:shd w:val="clear" w:fill="FFF6E0"/>
      </w:pPr>
      <w:r>
        <w:t xml:space="preserve">📝 A parent + its children = a </w:t>
      </w:r>
      <w:r>
        <w:rPr>
          <w:b/>
        </w:rPr>
        <w:t>task DAG</w:t>
      </w:r>
      <w:r>
        <w:t xml:space="preserve"> (a chain/graph of tasks). Only the </w:t>
      </w:r>
      <w:r>
        <w:rPr>
          <w:b/>
        </w:rPr>
        <w:t>root</w:t>
      </w:r>
      <w:r>
        <w:t xml:space="preserve"> task carries a schedule; children fire off their predecessor's success.</w:t>
      </w:r>
    </w:p>
    <w:p>
      <w:r>
        <w:t>Verify the relationship: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TABLE(INFORMATION_SCHEMA.TASK_DEPENDENTS(TASK_NAME =&gt; 'task5'));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returns task5 AND task6; task6's PREDECESSORS column shows task5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TABLE(INFORMATION_SCHEMA.TASK_DEPENDENTS(TASK_NAME =&gt; 'task6'));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returns only task6 -&gt; nothing depends on task6 (it's the last in the chain)</w:t>
      </w:r>
    </w:p>
    <w:p>
      <w:pPr>
        <w:pStyle w:val="Heading2"/>
      </w:pPr>
      <w:r>
        <w:t xml:space="preserve">A3. </w:t>
      </w:r>
      <w:r>
        <w:rPr>
          <w:rFonts w:ascii="Consolas" w:hAnsi="Consolas"/>
          <w:color w:val="B03060"/>
          <w:sz w:val="19"/>
        </w:rPr>
        <w:t>SYSTEM$TASK_DEPENDENTS_ENABLE</w:t>
      </w:r>
      <w:r>
        <w:t xml:space="preserve"> — start the whole chain at once ⭐</w:t>
      </w:r>
    </w:p>
    <w:p>
      <w:r>
        <w:rPr>
          <w:b/>
        </w:rPr>
        <w:t>The problem:</w:t>
      </w:r>
      <w:r>
        <w:t xml:space="preserve"> resuming tasks one-by-one is tedious. The requirement: *"start the parent, and all its children should start automatically."*</w:t>
      </w:r>
    </w:p>
    <w:p>
      <w:r>
        <w:rPr>
          <w:b/>
        </w:rPr>
        <w:t>The solution: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SYSTEM$TASK_DEPENDENTS_ENABLE('task5');   -- pass the PARENT/root task name</w:t>
      </w:r>
    </w:p>
    <w:p>
      <w:pPr>
        <w:pStyle w:val="ListBullet"/>
      </w:pPr>
      <w:r>
        <w:t xml:space="preserve">Before: </w:t>
      </w:r>
      <w:r>
        <w:rPr>
          <w:rFonts w:ascii="Consolas" w:hAnsi="Consolas"/>
          <w:color w:val="B03060"/>
          <w:sz w:val="19"/>
        </w:rPr>
        <w:t>SHOW TASKS</w:t>
      </w:r>
      <w:r>
        <w:t xml:space="preserve"> → both </w:t>
      </w:r>
      <w:r>
        <w:rPr>
          <w:rFonts w:ascii="Consolas" w:hAnsi="Consolas"/>
          <w:color w:val="B03060"/>
          <w:sz w:val="19"/>
        </w:rPr>
        <w:t>task5</w:t>
      </w:r>
      <w:r>
        <w:t xml:space="preserve"> and </w:t>
      </w:r>
      <w:r>
        <w:rPr>
          <w:rFonts w:ascii="Consolas" w:hAnsi="Consolas"/>
          <w:color w:val="B03060"/>
          <w:sz w:val="19"/>
        </w:rPr>
        <w:t>task6</w:t>
      </w:r>
      <w:r>
        <w:t xml:space="preserve"> = </w:t>
      </w:r>
      <w:r>
        <w:rPr>
          <w:b/>
        </w:rPr>
        <w:t>suspended</w:t>
      </w:r>
      <w:r>
        <w:t>.</w:t>
      </w:r>
    </w:p>
    <w:p>
      <w:pPr>
        <w:pStyle w:val="ListBullet"/>
      </w:pPr>
      <w:r>
        <w:t xml:space="preserve">After: </w:t>
      </w:r>
      <w:r>
        <w:rPr>
          <w:rFonts w:ascii="Consolas" w:hAnsi="Consolas"/>
          <w:color w:val="B03060"/>
          <w:sz w:val="19"/>
        </w:rPr>
        <w:t>SHOW TASKS</w:t>
      </w:r>
      <w:r>
        <w:t xml:space="preserve"> → </w:t>
      </w:r>
      <w:r>
        <w:rPr>
          <w:b/>
        </w:rPr>
        <w:t>both are `started`</w:t>
      </w:r>
      <w:r>
        <w:t>. ✅</w:t>
      </w:r>
    </w:p>
    <w:p>
      <w:pPr>
        <w:ind w:left="432"/>
        <w:shd w:val="clear" w:fill="FFF6E0"/>
      </w:pPr>
      <w:r>
        <w:t xml:space="preserve">📝 One call resumes the </w:t>
      </w:r>
      <w:r>
        <w:rPr>
          <w:b/>
        </w:rPr>
        <w:t>root task and every task in its dependency tree</w:t>
      </w:r>
      <w:r>
        <w:t>. This is the standard way to enable a task DAG.</w:t>
      </w:r>
    </w:p>
    <w:p>
      <w:pPr>
        <w:pStyle w:val="Heading2"/>
      </w:pPr>
      <w:r>
        <w:t>A4. Three important RULES about dependent tasks ⭐⭐</w:t>
      </w:r>
    </w:p>
    <w:p>
      <w:r>
        <w:t>These are the gotchas the trainer demonstrated live — great interview/exam material.</w:t>
      </w:r>
    </w:p>
    <w:p>
      <w:pPr>
        <w:pStyle w:val="Heading3"/>
      </w:pPr>
      <w:r>
        <w:t>Rule 1 — To MODIFY a child task, the parent must be SUSPENDED</w:t>
      </w:r>
    </w:p>
    <w:p>
      <w:r>
        <w:t xml:space="preserve">The trainer tried to recreate </w:t>
      </w:r>
      <w:r>
        <w:rPr>
          <w:rFonts w:ascii="Consolas" w:hAnsi="Consolas"/>
          <w:color w:val="B03060"/>
          <w:sz w:val="19"/>
        </w:rPr>
        <w:t>task6</w:t>
      </w:r>
      <w:r>
        <w:t xml:space="preserve"> while </w:t>
      </w:r>
      <w:r>
        <w:rPr>
          <w:rFonts w:ascii="Consolas" w:hAnsi="Consolas"/>
          <w:color w:val="B03060"/>
          <w:sz w:val="19"/>
        </w:rPr>
        <w:t>task5</w:t>
      </w:r>
      <w:r>
        <w:t xml:space="preserve"> was running → </w:t>
      </w:r>
      <w:r>
        <w:rPr>
          <w:b/>
        </w:rPr>
        <w:t>error</w:t>
      </w:r>
      <w:r>
        <w:t>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task5 SUSPEND;        -- must suspend the parent first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TASK task6 AFTER task5 AS ... ;   -- now it works</w:t>
      </w:r>
    </w:p>
    <w:p>
      <w:pPr>
        <w:ind w:left="432"/>
        <w:shd w:val="clear" w:fill="FFF6E0"/>
      </w:pPr>
      <w:r>
        <w:rPr>
          <w:b/>
        </w:rPr>
        <w:t>Why:</w:t>
      </w:r>
      <w:r>
        <w:t xml:space="preserve"> you can't restructure a DAG while it's active. Suspend the root, edit the child, then re-enable.</w:t>
      </w:r>
    </w:p>
    <w:p>
      <w:pPr>
        <w:pStyle w:val="Heading3"/>
      </w:pPr>
      <w:r>
        <w:t xml:space="preserve">Rule 2 — </w:t>
      </w:r>
      <w:r>
        <w:rPr>
          <w:rFonts w:ascii="Consolas" w:hAnsi="Consolas"/>
          <w:color w:val="B03060"/>
          <w:sz w:val="19"/>
        </w:rPr>
        <w:t>EXECUTE TASK</w:t>
      </w:r>
      <w:r>
        <w:t xml:space="preserve"> CANNOT be called on a child task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EXECUTE TASK task6;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❌ ERROR: "Execute task cannot be called on a non-root task"</w:t>
      </w:r>
    </w:p>
    <w:p>
      <w:r>
        <w:t xml:space="preserve">You must call the </w:t>
      </w:r>
      <w:r>
        <w:rPr>
          <w:b/>
        </w:rPr>
        <w:t>root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EXECUTE TASK task5;    -- ✅ runs task5, and task6 follows automatically</w:t>
      </w:r>
    </w:p>
    <w:p>
      <w:pPr>
        <w:ind w:left="432"/>
        <w:shd w:val="clear" w:fill="FFF6E0"/>
      </w:pPr>
      <w:r>
        <w:t xml:space="preserve">📝 </w:t>
      </w:r>
      <w:r>
        <w:rPr>
          <w:b/>
        </w:rPr>
        <w:t>Only root tasks can be force-executed.</w:t>
      </w:r>
      <w:r>
        <w:t xml:space="preserve"> A child only ever runs because its predecessor succeeded.</w:t>
      </w:r>
    </w:p>
    <w:p>
      <w:pPr>
        <w:pStyle w:val="Heading3"/>
      </w:pPr>
      <w:r>
        <w:t>Rule 3 — A child does NOT run if the parent hasn't run</w:t>
      </w:r>
    </w:p>
    <w:p>
      <w:r>
        <w:t xml:space="preserve">While </w:t>
      </w:r>
      <w:r>
        <w:rPr>
          <w:rFonts w:ascii="Consolas" w:hAnsi="Consolas"/>
          <w:color w:val="B03060"/>
          <w:sz w:val="19"/>
        </w:rPr>
        <w:t>task5</w:t>
      </w:r>
      <w:r>
        <w:t xml:space="preserve"> was still </w:t>
      </w:r>
      <w:r>
        <w:rPr>
          <w:rFonts w:ascii="Consolas" w:hAnsi="Consolas"/>
          <w:color w:val="B03060"/>
          <w:sz w:val="19"/>
        </w:rPr>
        <w:t>SCHEDULED</w:t>
      </w:r>
      <w:r>
        <w:t xml:space="preserve"> (not yet executed), </w:t>
      </w:r>
      <w:r>
        <w:rPr>
          <w:rFonts w:ascii="Consolas" w:hAnsi="Consolas"/>
          <w:color w:val="B03060"/>
          <w:sz w:val="19"/>
        </w:rPr>
        <w:t>TASK_HISTORY</w:t>
      </w:r>
      <w:r>
        <w:t xml:space="preserve"> for </w:t>
      </w:r>
      <w:r>
        <w:rPr>
          <w:rFonts w:ascii="Consolas" w:hAnsi="Consolas"/>
          <w:color w:val="B03060"/>
          <w:sz w:val="19"/>
        </w:rPr>
        <w:t>task6</w:t>
      </w:r>
      <w:r>
        <w:t xml:space="preserve"> showed </w:t>
      </w:r>
      <w:r>
        <w:rPr>
          <w:b/>
        </w:rPr>
        <w:t>no entries at all</w:t>
      </w:r>
      <w:r>
        <w:t>. The child only gets a history row after the parent succeeds.</w:t>
      </w:r>
    </w:p>
    <w:p>
      <w:pPr>
        <w:pStyle w:val="Heading2"/>
      </w:pPr>
      <w:r>
        <w:t>A5. Live demo of a FAILED child task (and the fix)</w:t>
      </w:r>
    </w:p>
    <w:p>
      <w:r>
        <w:t>The trainer's first run showed a genuine failure worth noting: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task5</w:t>
      </w:r>
      <w:r>
        <w:t xml:space="preserve"> → </w:t>
      </w:r>
      <w:r>
        <w:rPr>
          <w:b/>
        </w:rPr>
        <w:t>SUCCEEDED</w:t>
      </w:r>
      <w:r>
        <w:t xml:space="preserve"> (created the table).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task6</w:t>
      </w:r>
      <w:r>
        <w:t xml:space="preserve"> → </w:t>
      </w:r>
      <w:r>
        <w:rPr>
          <w:b/>
        </w:rPr>
        <w:t>FAILED</w:t>
      </w:r>
      <w:r>
        <w:t xml:space="preserve"> with *"DEP does not exist"* — because he'd typed the wrong table name (</w:t>
      </w:r>
      <w:r>
        <w:rPr>
          <w:rFonts w:ascii="Consolas" w:hAnsi="Consolas"/>
          <w:color w:val="B03060"/>
          <w:sz w:val="19"/>
        </w:rPr>
        <w:t>dep</w:t>
      </w:r>
      <w:r>
        <w:t xml:space="preserve"> instead of </w:t>
      </w:r>
      <w:r>
        <w:rPr>
          <w:rFonts w:ascii="Consolas" w:hAnsi="Consolas"/>
          <w:color w:val="B03060"/>
          <w:sz w:val="19"/>
        </w:rPr>
        <w:t>dept</w:t>
      </w:r>
      <w:r>
        <w:t>) in the INSERT.</w:t>
      </w:r>
    </w:p>
    <w:p>
      <w:pPr>
        <w:pStyle w:val="ListBullet"/>
      </w:pPr>
      <w:r>
        <w:t xml:space="preserve">Fix: suspend parent (Rule 1) → </w:t>
      </w:r>
      <w:r>
        <w:rPr>
          <w:rFonts w:ascii="Consolas" w:hAnsi="Consolas"/>
          <w:color w:val="B03060"/>
          <w:sz w:val="19"/>
        </w:rPr>
        <w:t>CREATE OR REPLACE TASK task6</w:t>
      </w:r>
      <w:r>
        <w:t xml:space="preserve"> with the correct table → </w:t>
      </w:r>
      <w:r>
        <w:rPr>
          <w:rFonts w:ascii="Consolas" w:hAnsi="Consolas"/>
          <w:color w:val="B03060"/>
          <w:sz w:val="19"/>
        </w:rPr>
        <w:t>EXECUTE TASK task5</w:t>
      </w:r>
      <w:r>
        <w:t xml:space="preserve"> (Rule 2) → </w:t>
      </w:r>
      <w:r>
        <w:rPr>
          <w:b/>
        </w:rPr>
        <w:t>task6 SUCCEEDED</w:t>
      </w:r>
      <w:r>
        <w:t xml:space="preserve"> ✅</w:t>
      </w:r>
    </w:p>
    <w:p>
      <w:pPr>
        <w:pStyle w:val="ListBullet"/>
      </w:pPr>
      <w:r>
        <w:t xml:space="preserve">Verify: </w:t>
      </w:r>
      <w:r>
        <w:rPr>
          <w:rFonts w:ascii="Consolas" w:hAnsi="Consolas"/>
          <w:color w:val="B03060"/>
          <w:sz w:val="19"/>
        </w:rPr>
        <w:t>SELECT * FROM dept;</w:t>
      </w:r>
      <w:r>
        <w:t xml:space="preserve"> → the two rows are there.</w:t>
      </w:r>
    </w:p>
    <w:p>
      <w:r>
        <w:t>Monitoring both: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TABLE(INFORMATION_SCHEMA.TASK_HISTORY(TASK_NAME =&gt; 'task5'));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TABLE(INFORMATION_SCHEMA.TASK_HISTORY(TASK_NAME =&gt; 'task6'));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dept;</w:t>
      </w:r>
    </w:p>
    <w:p>
      <w:pPr>
        <w:pStyle w:val="Heading1"/>
      </w:pPr>
      <w:r>
        <w:t>PART B — Airflow → Snowflake (the real content)</w:t>
      </w:r>
    </w:p>
    <w:p>
      <w:pPr>
        <w:pStyle w:val="Heading2"/>
      </w:pPr>
      <w:r>
        <w:t>B1. Why Airflow at all, when Snowflake has Tasks? ⭐</w:t>
      </w:r>
    </w:p>
    <w:p>
      <w:r>
        <w:t>A student asked exactly this. The trainer's answer:</w:t>
      </w:r>
    </w:p>
    <w:p>
      <w:pPr>
        <w:pStyle w:val="ListBullet"/>
      </w:pPr>
      <w:r>
        <w:t xml:space="preserve">Snowflake </w:t>
      </w:r>
      <w:r>
        <w:rPr>
          <w:b/>
        </w:rPr>
        <w:t>Tasks</w:t>
      </w:r>
      <w:r>
        <w:t xml:space="preserve"> can only orchestrate work </w:t>
      </w:r>
      <w:r>
        <w:rPr>
          <w:b/>
        </w:rPr>
        <w:t>inside Snowflake</w:t>
      </w:r>
      <w:r>
        <w:t>.</w:t>
      </w:r>
    </w:p>
    <w:p>
      <w:pPr>
        <w:pStyle w:val="ListBullet"/>
      </w:pPr>
      <w:r>
        <w:rPr>
          <w:b/>
        </w:rPr>
        <w:t>Airflow</w:t>
      </w:r>
      <w:r>
        <w:t xml:space="preserve"> can connect to </w:t>
      </w:r>
      <w:r>
        <w:rPr>
          <w:b/>
        </w:rPr>
        <w:t>many different systems</w:t>
      </w:r>
      <w:r>
        <w:t xml:space="preserve"> and set dependencies </w:t>
      </w:r>
      <w:r>
        <w:rPr>
          <w:b/>
        </w:rPr>
        <w:t>across</w:t>
      </w:r>
      <w:r>
        <w:t xml:space="preserve"> them:</w:t>
      </w:r>
    </w:p>
    <w:p>
      <w:pPr>
        <w:ind w:left="432"/>
        <w:shd w:val="clear" w:fill="FFF6E0"/>
      </w:pPr>
      <w:r>
        <w:t>*Oracle → AWS → Snowflake* — e.g. "first run the AWS job; when it succeeds, trigger the Snowflake job."</w:t>
      </w:r>
    </w:p>
    <w:p>
      <w:pPr>
        <w:pStyle w:val="ListBullet"/>
      </w:pPr>
      <w:r>
        <w:t xml:space="preserve">Airflow gives you </w:t>
      </w:r>
      <w:r>
        <w:rPr>
          <w:b/>
        </w:rPr>
        <w:t>one place</w:t>
      </w:r>
      <w:r>
        <w:t xml:space="preserve"> to see and control the whole multi-system pipeline.</w:t>
      </w:r>
    </w:p>
    <w:p>
      <w:pPr>
        <w:pStyle w:val="ListBullet"/>
      </w:pPr>
      <w:r>
        <w:t xml:space="preserve">Trainer's industry note: roughly </w:t>
      </w:r>
      <w:r>
        <w:rPr>
          <w:b/>
        </w:rPr>
        <w:t>60–70% of companies are moving toward Airflow</w:t>
      </w:r>
      <w:r>
        <w:t xml:space="preserve"> for orchestration.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Snowflake Tasks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Apache Airflow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inside Snowflake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many systems</w:t>
            </w:r>
            <w:r>
              <w:rPr>
                <w:sz w:val="20"/>
              </w:rPr>
              <w:t xml:space="preserve"> (Oracle, AWS, Postgres, Snowflake, dbt…)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between Snowflake tasks (</w:t>
            </w:r>
            <w:r>
              <w:rPr>
                <w:rFonts w:ascii="Consolas" w:hAnsi="Consolas"/>
                <w:color w:val="B03060"/>
                <w:sz w:val="20"/>
              </w:rPr>
              <w:t>AFTER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cross-system</w:t>
            </w:r>
            <w:r>
              <w:rPr>
                <w:sz w:val="20"/>
              </w:rPr>
              <w:t xml:space="preserve"> dependencies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Where it runs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 Snowflake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external (Docker containers)</w:t>
            </w:r>
          </w:p>
        </w:tc>
      </w:tr>
    </w:tbl>
    <w:p/>
    <w:p>
      <w:pPr>
        <w:pStyle w:val="Heading2"/>
      </w:pPr>
      <w:r>
        <w:t>B2. Starting Airflow — containers must be running first</w:t>
      </w:r>
    </w:p>
    <w:p>
      <w:r>
        <w:rPr>
          <w:b/>
        </w:rPr>
        <w:t>The symptom:</w:t>
      </w:r>
      <w:r>
        <w:t xml:space="preserve"> opening </w:t>
      </w:r>
      <w:r>
        <w:rPr>
          <w:rFonts w:ascii="Consolas" w:hAnsi="Consolas"/>
          <w:color w:val="B03060"/>
          <w:sz w:val="19"/>
        </w:rPr>
        <w:t>http://localhost:8080</w:t>
      </w:r>
      <w:r>
        <w:t xml:space="preserve"> showed </w:t>
      </w:r>
      <w:r>
        <w:rPr>
          <w:b/>
        </w:rPr>
        <w:t>"backend is unavailable"</w:t>
      </w:r>
      <w:r>
        <w:t xml:space="preserve">. Docker showed </w:t>
      </w:r>
      <w:r>
        <w:rPr>
          <w:b/>
        </w:rPr>
        <w:t>no containers</w:t>
      </w:r>
      <w:r>
        <w:t>.</w:t>
      </w:r>
    </w:p>
    <w:p>
      <w:r>
        <w:rPr>
          <w:b/>
        </w:rPr>
        <w:t>Why:</w:t>
      </w:r>
      <w:r>
        <w:t xml:space="preserve"> Airflow runs as a set of </w:t>
      </w:r>
      <w:r>
        <w:rPr>
          <w:b/>
        </w:rPr>
        <w:t>services inside Docker containers</w:t>
      </w:r>
      <w:r>
        <w:t>. No containers = no Airflow.</w:t>
      </w:r>
    </w:p>
    <w:p>
      <w:r>
        <w:rPr>
          <w:b/>
        </w:rPr>
        <w:t>The fix — start the services</w:t>
      </w:r>
      <w:r>
        <w:t xml:space="preserve"> (run in the project folder, in the </w:t>
      </w:r>
      <w:r>
        <w:rPr>
          <w:b/>
        </w:rPr>
        <w:t>WSL</w:t>
      </w:r>
      <w:r>
        <w:t xml:space="preserve"> terminal):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astro dev start</w:t>
      </w:r>
    </w:p>
    <w:p>
      <w:pPr>
        <w:pStyle w:val="ListBullet"/>
      </w:pPr>
      <w:r>
        <w:t xml:space="preserve">Docker Desktop → </w:t>
      </w:r>
      <w:r>
        <w:rPr>
          <w:b/>
        </w:rPr>
        <w:t>Containers</w:t>
      </w:r>
      <w:r>
        <w:t xml:space="preserve"> now shows the Airflow services appearing.</w:t>
      </w:r>
    </w:p>
    <w:p>
      <w:pPr>
        <w:pStyle w:val="ListBullet"/>
      </w:pPr>
      <w:r>
        <w:t xml:space="preserve">Once started, </w:t>
      </w:r>
      <w:r>
        <w:rPr>
          <w:rFonts w:ascii="Consolas" w:hAnsi="Consolas"/>
          <w:color w:val="B03060"/>
          <w:sz w:val="19"/>
        </w:rPr>
        <w:t>http://localhost:8080</w:t>
      </w:r>
      <w:r>
        <w:t xml:space="preserve"> loads the Airflow UI. ✅</w:t>
      </w:r>
    </w:p>
    <w:p>
      <w:pPr>
        <w:pStyle w:val="Heading3"/>
      </w:pPr>
      <w:r>
        <w:t>The 3 important things in the Astro project folder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`dags/`</w:t>
            </w:r>
            <w:r>
              <w:rPr>
                <w:sz w:val="20"/>
              </w:rPr>
              <w:t xml:space="preserve"> (folder)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where your DAG Python files live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`Dockerfile`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defines the Airflow image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`requirements.txt`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Python packages / </w:t>
            </w:r>
            <w:r>
              <w:rPr>
                <w:b/>
                <w:sz w:val="20"/>
              </w:rPr>
              <w:t>provider</w:t>
            </w:r>
            <w:r>
              <w:rPr>
                <w:sz w:val="20"/>
              </w:rPr>
              <w:t xml:space="preserve"> packages to install</w:t>
            </w:r>
          </w:p>
        </w:tc>
      </w:tr>
    </w:tbl>
    <w:p/>
    <w:p>
      <w:pPr>
        <w:pStyle w:val="Heading2"/>
      </w:pPr>
      <w:r>
        <w:t xml:space="preserve">B3. </w:t>
      </w:r>
      <w:r>
        <w:rPr>
          <w:rFonts w:ascii="Consolas" w:hAnsi="Consolas"/>
          <w:color w:val="B03060"/>
          <w:sz w:val="19"/>
        </w:rPr>
        <w:t>requirements.txt</w:t>
      </w:r>
      <w:r>
        <w:t xml:space="preserve"> — adding provider packages</w:t>
      </w:r>
    </w:p>
    <w:p>
      <w:r>
        <w:t xml:space="preserve">To connect Airflow to a system, you install that system's </w:t>
      </w:r>
      <w:r>
        <w:rPr>
          <w:b/>
        </w:rPr>
        <w:t>provider</w:t>
      </w:r>
      <w:r>
        <w:t xml:space="preserve"> package. The trainer added: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Astro Runtime includes some providers pre-installed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apache-airflow-providers-snowflake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snowflake-connector-python[pandas]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colorama&gt;=0.4.6,&lt;1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dbt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dbt-core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dbt-snowflake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astronomer-cosmos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apache-airflow-providers-postgres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oracle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apache-airflow-providers-oracle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oracledb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dbt cloud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apache-airflow-providers-dbt-cloud==4.9.3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apache-airflow-providers-amazon</w:t>
      </w:r>
    </w:p>
    <w:p>
      <w:r>
        <w:t xml:space="preserve">⚠️ </w:t>
      </w:r>
      <w:r>
        <w:rPr>
          <w:b/>
        </w:rPr>
        <w:t>After editing `requirements.txt` you MUST restart the services</w:t>
      </w:r>
      <w:r>
        <w:t xml:space="preserve"> for the packages to install: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astro dev restart      # (trainer restarted; rebuilds the image)</w:t>
      </w:r>
    </w:p>
    <w:p>
      <w:r>
        <w:rPr>
          <w:b/>
        </w:rPr>
        <w:t>Proof it worked:</w:t>
      </w:r>
      <w:r>
        <w:t xml:space="preserve"> before the restart, Airflow's connection-type dropdown had </w:t>
      </w:r>
      <w:r>
        <w:rPr>
          <w:b/>
        </w:rPr>
        <w:t>no AWS option</w:t>
      </w:r>
      <w:r>
        <w:t xml:space="preserve">; after restarting, </w:t>
      </w:r>
      <w:r>
        <w:rPr>
          <w:b/>
        </w:rPr>
        <w:t>AWS / Oracle / Postgres / Snowflake</w:t>
      </w:r>
      <w:r>
        <w:t xml:space="preserve"> all appeared. ✅</w:t>
      </w:r>
    </w:p>
    <w:p>
      <w:pPr>
        <w:pStyle w:val="Heading2"/>
      </w:pPr>
      <w:r>
        <w:t>B4. Creating the Snowflake CONNECTION in Airflow ⭐</w:t>
      </w:r>
    </w:p>
    <w:p>
      <w:r>
        <w:rPr>
          <w:b/>
        </w:rPr>
        <w:t>UI path:</w:t>
      </w:r>
      <w:r>
        <w:t xml:space="preserve"> Airflow → </w:t>
      </w:r>
      <w:r>
        <w:rPr>
          <w:b/>
        </w:rPr>
        <w:t>Admin → Connections → + (add)</w:t>
      </w:r>
    </w:p>
    <w:p>
      <w:r>
        <w:t>Fill in: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 (trainer's)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Your equivalent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Connection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snowflake_dev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(must match </w:t>
            </w:r>
            <w:r>
              <w:rPr>
                <w:rFonts w:ascii="Consolas" w:hAnsi="Consolas"/>
                <w:color w:val="B03060"/>
                <w:sz w:val="20"/>
              </w:rPr>
              <w:t>conn_id</w:t>
            </w:r>
            <w:r>
              <w:rPr>
                <w:sz w:val="20"/>
              </w:rPr>
              <w:t xml:space="preserve"> in the DAG!)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Connection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Snowflake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Snowflake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"connect to snowflake"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anything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krishna</w:t>
            </w:r>
            <w:r>
              <w:rPr>
                <w:sz w:val="20"/>
              </w:rPr>
              <w:t xml:space="preserve"> (username)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SARAQUREISHI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the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your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Schema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banking_schema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DEV_SCHEMA</w:t>
            </w:r>
          </w:p>
        </w:tc>
      </w:tr>
    </w:tbl>
    <w:p/>
    <w:p>
      <w:r>
        <w:t xml:space="preserve">Then in </w:t>
      </w:r>
      <w:r>
        <w:rPr>
          <w:b/>
        </w:rPr>
        <w:t>Extra fields</w:t>
      </w:r>
      <w:r>
        <w:t xml:space="preserve"> (this is where Snowflake-specific settings go):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Extra 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Trainer's 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Your equivalent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orqiacv-vp82227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IUEMWNW-JA42395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warehouse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hdfc_wh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DEV_WAREHOUSE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hdfc_db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DEV_DB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*(not required)*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not 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accountadmin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ACCOUNTADMIN</w:t>
            </w:r>
          </w:p>
        </w:tc>
      </w:tr>
    </w:tbl>
    <w:p/>
    <w:p>
      <w:r>
        <w:t xml:space="preserve">Click </w:t>
      </w:r>
      <w:r>
        <w:rPr>
          <w:b/>
        </w:rPr>
        <w:t>Save</w:t>
      </w:r>
      <w:r>
        <w:t xml:space="preserve"> → the connection exists. ✅</w:t>
      </w:r>
    </w:p>
    <w:p>
      <w:pPr>
        <w:ind w:left="432"/>
        <w:shd w:val="clear" w:fill="FFF6E0"/>
      </w:pPr>
      <w:r>
        <w:t xml:space="preserve">📝 The </w:t>
      </w:r>
      <w:r>
        <w:rPr>
          <w:b/>
        </w:rPr>
        <w:t>Connection Id</w:t>
      </w:r>
      <w:r>
        <w:t xml:space="preserve"> is the key link: your DAG code refers to it via </w:t>
      </w:r>
      <w:r>
        <w:rPr>
          <w:rFonts w:ascii="Consolas" w:hAnsi="Consolas"/>
          <w:color w:val="B03060"/>
          <w:sz w:val="19"/>
        </w:rPr>
        <w:t>conn_id="snowflake_dev"</w:t>
      </w:r>
      <w:r>
        <w:t>. They must match exactly.</w:t>
      </w:r>
    </w:p>
    <w:p>
      <w:pPr>
        <w:pStyle w:val="Heading2"/>
      </w:pPr>
      <w:r>
        <w:t xml:space="preserve">B5. Writing the DAG — </w:t>
      </w:r>
      <w:r>
        <w:rPr>
          <w:rFonts w:ascii="Consolas" w:hAnsi="Consolas"/>
          <w:color w:val="B03060"/>
          <w:sz w:val="19"/>
        </w:rPr>
        <w:t>snowflake_merge_execution.py</w:t>
      </w:r>
      <w:r>
        <w:t xml:space="preserve"> ⭐⭐</w:t>
      </w:r>
    </w:p>
    <w:p>
      <w:r>
        <w:rPr>
          <w:b/>
        </w:rPr>
        <w:t>A DAG is just a Python file</w:t>
      </w:r>
      <w:r>
        <w:t xml:space="preserve"> placed inside the </w:t>
      </w:r>
      <w:r>
        <w:rPr>
          <w:rFonts w:ascii="Consolas" w:hAnsi="Consolas"/>
          <w:color w:val="B03060"/>
          <w:sz w:val="19"/>
        </w:rPr>
        <w:t>dags/</w:t>
      </w:r>
      <w:r>
        <w:t xml:space="preserve"> folder.</w:t>
      </w:r>
    </w:p>
    <w:p>
      <w:r>
        <w:t>Three parameters that matter:</w:t>
      </w:r>
    </w:p>
    <w:p>
      <w:pPr>
        <w:pStyle w:val="ListBullet"/>
      </w:pPr>
      <w:r>
        <w:rPr>
          <w:b/>
        </w:rPr>
        <w:t>`dag_id`</w:t>
      </w:r>
      <w:r>
        <w:t xml:space="preserve"> = </w:t>
      </w:r>
      <w:r>
        <w:rPr>
          <w:rFonts w:ascii="Consolas" w:hAnsi="Consolas"/>
          <w:color w:val="B03060"/>
          <w:sz w:val="19"/>
        </w:rPr>
        <w:t>"snowflake_merge_dag"</w:t>
      </w:r>
      <w:r>
        <w:t xml:space="preserve"> → this is the name that </w:t>
      </w:r>
      <w:r>
        <w:rPr>
          <w:b/>
        </w:rPr>
        <w:t>appears in the Airflow UI</w:t>
      </w:r>
    </w:p>
    <w:p>
      <w:pPr>
        <w:pStyle w:val="ListBullet"/>
      </w:pPr>
      <w:r>
        <w:rPr>
          <w:b/>
        </w:rPr>
        <w:t>`task_id`</w:t>
      </w:r>
      <w:r>
        <w:t xml:space="preserve"> = </w:t>
      </w:r>
      <w:r>
        <w:rPr>
          <w:rFonts w:ascii="Consolas" w:hAnsi="Consolas"/>
          <w:color w:val="B03060"/>
          <w:sz w:val="19"/>
        </w:rPr>
        <w:t>"snowflake_merge_task"</w:t>
      </w:r>
      <w:r>
        <w:t xml:space="preserve"> → appears under the DAG's Tasks</w:t>
      </w:r>
    </w:p>
    <w:p>
      <w:pPr>
        <w:pStyle w:val="ListBullet"/>
      </w:pPr>
      <w:r>
        <w:rPr>
          <w:b/>
        </w:rPr>
        <w:t>`conn_id`</w:t>
      </w:r>
      <w:r>
        <w:t xml:space="preserve"> = </w:t>
      </w:r>
      <w:r>
        <w:rPr>
          <w:rFonts w:ascii="Consolas" w:hAnsi="Consolas"/>
          <w:color w:val="B03060"/>
          <w:sz w:val="19"/>
        </w:rPr>
        <w:t>"snowflake_dev"</w:t>
      </w:r>
      <w:r>
        <w:t xml:space="preserve"> → the connection created in B4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dags/snowflake_merge_execution.py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datetime import datetime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airflow import DAG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airflow.providers.common.sql.operators.sql import SQLExecuteQueryOperator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MERGE_SQL = """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merge into t_customer 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using standard_stream 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on (t.c_customer_sk = s.c_customer_sk)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when not matched and metadata$action='INSERT' and metadata$isupdate='FALSE'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insert (...) values (...)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when matched and metadata$action='INSERT' and metadata$isupdate='TRUE'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update set t.c_first_name=s.c_first_name, t.c_email_address=s.c_email_address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when matched and metadata$action='DELETE' and metadata$isupdate='FALSE'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delete;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"""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with DAG(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dag_id="snowflake_merge_dag",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start_date=datetime(2026, 5, 27),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schedule=None,          # None = manual trigger only (no automatic schedule)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catchup=False,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tags=["snowflake", "merge"],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) as dag: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run_snowflake_merge = SQLExecuteQueryOperator(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task_id="snowflake_merge_task",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conn_id="snowflake_dev",     # must match the Airflow connection Id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sql=MERGE_SQL,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)</w:t>
      </w:r>
    </w:p>
    <w:p>
      <w:r>
        <w:rPr>
          <w:b/>
        </w:rPr>
        <w:t>Line-by-line: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MERGE_SQL</w:t>
      </w:r>
      <w:r>
        <w:t xml:space="preserve"> — a Python string holding the </w:t>
      </w:r>
      <w:r>
        <w:rPr>
          <w:b/>
        </w:rPr>
        <w:t>exact CDC MERGE</w:t>
      </w:r>
      <w:r>
        <w:t xml:space="preserve"> from Classes 11–13.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with DAG(...)</w:t>
      </w:r>
      <w:r>
        <w:t xml:space="preserve"> — declares the workflow. </w:t>
      </w:r>
      <w:r>
        <w:rPr>
          <w:rFonts w:ascii="Consolas" w:hAnsi="Consolas"/>
          <w:color w:val="B03060"/>
          <w:sz w:val="19"/>
        </w:rPr>
        <w:t>schedule=None</w:t>
      </w:r>
      <w:r>
        <w:t xml:space="preserve"> → </w:t>
      </w:r>
      <w:r>
        <w:rPr>
          <w:b/>
        </w:rPr>
        <w:t>no auto schedule; you trigger it manually</w:t>
      </w:r>
      <w:r>
        <w:t xml:space="preserve">. </w:t>
      </w:r>
      <w:r>
        <w:rPr>
          <w:rFonts w:ascii="Consolas" w:hAnsi="Consolas"/>
          <w:color w:val="B03060"/>
          <w:sz w:val="19"/>
        </w:rPr>
        <w:t>catchup=False</w:t>
      </w:r>
      <w:r>
        <w:t xml:space="preserve"> → don't backfill past runs. </w:t>
      </w:r>
      <w:r>
        <w:rPr>
          <w:rFonts w:ascii="Consolas" w:hAnsi="Consolas"/>
          <w:color w:val="B03060"/>
          <w:sz w:val="19"/>
        </w:rPr>
        <w:t>tags</w:t>
      </w:r>
      <w:r>
        <w:t xml:space="preserve"> → labels for filtering in the UI.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SQLExecuteQueryOperator</w:t>
      </w:r>
      <w:r>
        <w:t xml:space="preserve"> — the </w:t>
      </w:r>
      <w:r>
        <w:rPr>
          <w:b/>
        </w:rPr>
        <w:t>operator</w:t>
      </w:r>
      <w:r>
        <w:t xml:space="preserve"> that actually runs SQL against the connection. (An *operator* = the unit of work in Airflow.)</w:t>
      </w:r>
    </w:p>
    <w:p>
      <w:pPr>
        <w:pStyle w:val="Heading2"/>
      </w:pPr>
      <w:r>
        <w:t>B6. Running it — the full end-to-end demo ✅</w:t>
      </w:r>
    </w:p>
    <w:p>
      <w:r>
        <w:rPr>
          <w:b/>
        </w:rPr>
        <w:t>Setup first (in Snowflake):</w:t>
      </w:r>
      <w:r>
        <w:t xml:space="preserve"> the stream was empty, so the trainer made changes to the source table (an insert + updates) → </w:t>
      </w:r>
      <w:r>
        <w:rPr>
          <w:b/>
        </w:rPr>
        <w:t>3 changes</w:t>
      </w:r>
      <w:r>
        <w:t xml:space="preserve"> now sitting in </w:t>
      </w:r>
      <w:r>
        <w:rPr>
          <w:rFonts w:ascii="Consolas" w:hAnsi="Consolas"/>
          <w:color w:val="B03060"/>
          <w:sz w:val="19"/>
        </w:rPr>
        <w:t>standard_stream</w:t>
      </w:r>
      <w:r>
        <w:t xml:space="preserve">, and the target </w:t>
      </w:r>
      <w:r>
        <w:rPr>
          <w:rFonts w:ascii="Consolas" w:hAnsi="Consolas"/>
          <w:color w:val="B03060"/>
          <w:sz w:val="19"/>
        </w:rPr>
        <w:t>t_customer</w:t>
      </w:r>
      <w:r>
        <w:t xml:space="preserve"> </w:t>
      </w:r>
      <w:r>
        <w:rPr>
          <w:b/>
        </w:rPr>
        <w:t>not yet updated</w:t>
      </w:r>
      <w:r>
        <w:t>.</w:t>
      </w:r>
    </w:p>
    <w:p>
      <w:r>
        <w:rPr>
          <w:b/>
        </w:rPr>
        <w:t>Then in Airflow:</w:t>
      </w:r>
    </w:p>
    <w:p>
      <w:pPr>
        <w:pStyle w:val="ListNumber"/>
      </w:pPr>
      <w:r>
        <w:rPr>
          <w:b/>
        </w:rPr>
        <w:t>Save</w:t>
      </w:r>
      <w:r>
        <w:t xml:space="preserve"> the Python file in </w:t>
      </w:r>
      <w:r>
        <w:rPr>
          <w:rFonts w:ascii="Consolas" w:hAnsi="Consolas"/>
          <w:color w:val="B03060"/>
          <w:sz w:val="19"/>
        </w:rPr>
        <w:t>dags/</w:t>
      </w:r>
      <w:r>
        <w:t xml:space="preserve"> → </w:t>
      </w:r>
      <w:r>
        <w:rPr>
          <w:b/>
        </w:rPr>
        <w:t>refresh</w:t>
      </w:r>
      <w:r>
        <w:t xml:space="preserve"> the Airflow UI.</w:t>
      </w:r>
    </w:p>
    <w:p>
      <w:pPr>
        <w:pStyle w:val="ListNumber"/>
      </w:pPr>
      <w:r>
        <w:t xml:space="preserve">The DAG </w:t>
      </w:r>
      <w:r>
        <w:rPr>
          <w:b/>
        </w:rPr>
        <w:t>`snowflake_merge_dag`</w:t>
      </w:r>
      <w:r>
        <w:t xml:space="preserve"> now appears in the DAGs list. (The name shown = your </w:t>
      </w:r>
      <w:r>
        <w:rPr>
          <w:rFonts w:ascii="Consolas" w:hAnsi="Consolas"/>
          <w:color w:val="B03060"/>
          <w:sz w:val="19"/>
        </w:rPr>
        <w:t>dag_id</w:t>
      </w:r>
      <w:r>
        <w:t>.)</w:t>
      </w:r>
    </w:p>
    <w:p>
      <w:pPr>
        <w:pStyle w:val="ListNumber"/>
      </w:pPr>
      <w:r>
        <w:t xml:space="preserve">Click the DAG → </w:t>
      </w:r>
      <w:r>
        <w:rPr>
          <w:b/>
        </w:rPr>
        <w:t>Code</w:t>
      </w:r>
      <w:r>
        <w:t xml:space="preserve"> tab shows your Python file (</w:t>
      </w:r>
      <w:r>
        <w:rPr>
          <w:rFonts w:ascii="Consolas" w:hAnsi="Consolas"/>
          <w:color w:val="B03060"/>
          <w:sz w:val="19"/>
        </w:rPr>
        <w:t>snowflake_merge_execution.py</w:t>
      </w:r>
      <w:r>
        <w:t>).</w:t>
      </w:r>
    </w:p>
    <w:p>
      <w:pPr>
        <w:pStyle w:val="ListNumber"/>
      </w:pPr>
      <w:r>
        <w:t xml:space="preserve">Initially: </w:t>
      </w:r>
      <w:r>
        <w:rPr>
          <w:b/>
        </w:rPr>
        <w:t>Runs = 0</w:t>
      </w:r>
      <w:r>
        <w:t xml:space="preserve">, and the task shows </w:t>
      </w:r>
      <w:r>
        <w:rPr>
          <w:b/>
        </w:rPr>
        <w:t>0 instances</w:t>
      </w:r>
      <w:r>
        <w:t xml:space="preserve"> (never executed).</w:t>
      </w:r>
    </w:p>
    <w:p>
      <w:pPr>
        <w:pStyle w:val="ListNumber"/>
      </w:pPr>
      <w:r>
        <w:t xml:space="preserve">Click </w:t>
      </w:r>
      <w:r>
        <w:rPr>
          <w:b/>
        </w:rPr>
        <w:t>Trigger</w:t>
      </w:r>
      <w:r>
        <w:t xml:space="preserve"> ▶️ → the DAG runs → status </w:t>
      </w:r>
      <w:r>
        <w:rPr>
          <w:b/>
        </w:rPr>
        <w:t>running</w:t>
      </w:r>
      <w:r>
        <w:t xml:space="preserve"> → then </w:t>
      </w:r>
      <w:r>
        <w:rPr>
          <w:b/>
        </w:rPr>
        <w:t>success</w:t>
      </w:r>
      <w:r>
        <w:t xml:space="preserve"> ✅</w:t>
      </w:r>
    </w:p>
    <w:p>
      <w:pPr>
        <w:pStyle w:val="ListNumber"/>
      </w:pPr>
      <w:r>
        <w:t xml:space="preserve">Click the </w:t>
      </w:r>
      <w:r>
        <w:rPr>
          <w:b/>
        </w:rPr>
        <w:t>task</w:t>
      </w:r>
      <w:r>
        <w:t xml:space="preserve"> → </w:t>
      </w:r>
      <w:r>
        <w:rPr>
          <w:b/>
        </w:rPr>
        <w:t>Logs</w:t>
      </w:r>
      <w:r>
        <w:t xml:space="preserve"> → the log shows </w:t>
      </w:r>
      <w:r>
        <w:rPr>
          <w:b/>
        </w:rPr>
        <w:t>"number of rows affected: 3"</w:t>
      </w:r>
      <w:r>
        <w:t xml:space="preserve"> — the MERGE applied all 3 changes.</w:t>
      </w:r>
    </w:p>
    <w:p>
      <w:pPr>
        <w:pStyle w:val="ListNumber"/>
      </w:pPr>
      <w:r>
        <w:t xml:space="preserve">Back in </w:t>
      </w:r>
      <w:r>
        <w:rPr>
          <w:b/>
        </w:rPr>
        <w:t>Snowflake</w:t>
      </w:r>
      <w:r>
        <w:t xml:space="preserve">: query the target table → </w:t>
      </w:r>
      <w:r>
        <w:rPr>
          <w:b/>
        </w:rPr>
        <w:t>`t_customer` is updated</w:t>
      </w:r>
      <w:r>
        <w:t>. 🎯</w:t>
      </w:r>
    </w:p>
    <w:p>
      <w:r>
        <w:rPr>
          <w:b/>
        </w:rPr>
        <w:t>The complete flow achieved: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Source table changes → Stream (standard_stream) → Airflow DAG (triggered)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→ SQLExecuteQueryOperator → Snowflake connection → MERGE runs → Target t_customer updated</w:t>
      </w:r>
    </w:p>
    <w:p>
      <w:pPr>
        <w:ind w:left="432"/>
        <w:shd w:val="clear" w:fill="FFF6E0"/>
      </w:pPr>
      <w:r>
        <w:t xml:space="preserve">📝 Key realisation from a student Q&amp;A: </w:t>
      </w:r>
      <w:r>
        <w:rPr>
          <w:b/>
        </w:rPr>
        <w:t>no Snowflake Task was involved at all here.</w:t>
      </w:r>
      <w:r>
        <w:t xml:space="preserve"> Airflow replaced it — the DAG just calls the MERGE directly. *"Instead of using Snowflake tasks, you can use Airflow."*</w:t>
      </w:r>
    </w:p>
    <w:p>
      <w:pPr>
        <w:pStyle w:val="Heading2"/>
      </w:pPr>
      <w:r>
        <w:t>B7. Airflow vocabulary (as used in class)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Container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an isolated running environment in Docker; Airflow's services each run in 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workflow — a Python file in </w:t>
            </w:r>
            <w:r>
              <w:rPr>
                <w:rFonts w:ascii="Consolas" w:hAnsi="Consolas"/>
                <w:color w:val="B03060"/>
                <w:sz w:val="20"/>
              </w:rPr>
              <w:t>dags/</w:t>
            </w:r>
            <w:r>
              <w:rPr>
                <w:sz w:val="20"/>
              </w:rPr>
              <w:t xml:space="preserve">; identified by </w:t>
            </w:r>
            <w:r>
              <w:rPr>
                <w:rFonts w:ascii="Consolas" w:hAnsi="Consolas"/>
                <w:color w:val="B03060"/>
                <w:sz w:val="20"/>
              </w:rPr>
              <w:t>dag_id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 unit of work inside a DAG; identified by </w:t>
            </w:r>
            <w:r>
              <w:rPr>
                <w:rFonts w:ascii="Consolas" w:hAnsi="Consolas"/>
                <w:color w:val="B03060"/>
                <w:sz w:val="20"/>
              </w:rPr>
              <w:t>task_id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thing that does the work (here </w:t>
            </w:r>
            <w:r>
              <w:rPr>
                <w:rFonts w:ascii="Consolas" w:hAnsi="Consolas"/>
                <w:color w:val="B03060"/>
                <w:sz w:val="20"/>
              </w:rPr>
              <w:t>SQLExecuteQueryOperator</w:t>
            </w:r>
            <w:r>
              <w:rPr>
                <w:sz w:val="20"/>
              </w:rPr>
              <w:t xml:space="preserve"> runs SQL)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Connection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stored credentials/config for an external system (Admin → Connections), referenced by </w:t>
            </w:r>
            <w:r>
              <w:rPr>
                <w:rFonts w:ascii="Consolas" w:hAnsi="Consolas"/>
                <w:color w:val="B03060"/>
                <w:sz w:val="20"/>
              </w:rPr>
              <w:t>conn_id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Provider package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pip package that adds support for a system (e.g. </w:t>
            </w:r>
            <w:r>
              <w:rPr>
                <w:rFonts w:ascii="Consolas" w:hAnsi="Consolas"/>
                <w:color w:val="B03060"/>
                <w:sz w:val="20"/>
              </w:rPr>
              <w:t>apache-airflow-providers-snowflake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the UI button to run a DAG manually right now</w:t>
            </w:r>
          </w:p>
        </w:tc>
      </w:tr>
    </w:tbl>
    <w:p/>
    <w:p>
      <w:pPr>
        <w:pStyle w:val="Heading2"/>
      </w:pPr>
      <w:r>
        <w:t>Consolidated cheat sheet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===== PART A: Task DAGs =====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find dependents of a task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TABLE(INFORMATION_SCHEMA.TASK_DEPENDENTS(TASK_NAME =&gt; 'task5'));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parent (root) task: has the SCHEDULE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TASK task5 SCHEDULE='2 MINUTE' AS &lt;sql&gt;;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child task: no schedule, uses AFTER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TASK task6 AFTER task5 AS &lt;sql&gt;;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enable the ROOT + all its children in one call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SYSTEM$TASK_DEPENDENTS_ENABLE('task5');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force-run: ONLY on the root task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EXECUTE TASK task5;        -- ✅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EXECUTE TASK task6;        -- ❌ "Execute task cannot be called on a non-root task"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to MODIFY a child, suspend the parent first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TASK task5 SUSPEND;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TASK task6 AFTER task5 AS &lt;sql&gt;;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TASKS;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TABLE(INFORMATION_SCHEMA.TASK_HISTORY(TASK_NAME=&gt;'task5'));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===== PART B: Airflow =====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astro dev start          # start the containers/services (needed or UI = "backend unavailable")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astro dev restart        # REQUIRED after editing requirements.txt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astro dev stop           # stop when done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# UI: http://localhost:8080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Project layout:  dags/   Dockerfile   requirements.txt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Airflow UI:      Admin -&gt; Connections -&gt; add Snowflake conn (Id = snowflake_dev)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  Extra fields: account, warehouse, database, role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DAG file:        dags/snowflake_merge_execution.py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  dag_id="snowflake_merge_dag", task_id="snowflake_merge_task", conn_id="snowflake_dev"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Run it:          DAG -&gt; Trigger -&gt; task -&gt; Logs -&gt; "number of rows affected: N"</w:t>
      </w:r>
    </w:p>
    <w:p>
      <w:pPr>
        <w:pStyle w:val="Heading2"/>
      </w:pPr>
      <w:r>
        <w:t>Sara's HANDS-ON RESULTS (done live in her account) ✅</w:t>
      </w:r>
    </w:p>
    <w:p>
      <w:r>
        <w:t>Completed both parts in DEV_DB.DEV_SCHEMA (warehouse DEV_WAREHOUSE, stream ST_CUSTOMER, target T_CUSTOMER).</w:t>
      </w:r>
    </w:p>
    <w:p>
      <w:pPr>
        <w:pStyle w:val="Heading3"/>
      </w:pPr>
      <w:r>
        <w:t>Part A — Task DAGs</w:t>
      </w:r>
    </w:p>
    <w:p>
      <w:pPr>
        <w:pStyle w:val="ListBullet"/>
      </w:pPr>
      <w:r>
        <w:t xml:space="preserve">Built </w:t>
      </w:r>
      <w:r>
        <w:rPr>
          <w:rFonts w:ascii="Consolas" w:hAnsi="Consolas"/>
          <w:color w:val="B03060"/>
          <w:sz w:val="19"/>
        </w:rPr>
        <w:t>task5</w:t>
      </w:r>
      <w:r>
        <w:t xml:space="preserve"> (root, serverless, </w:t>
      </w:r>
      <w:r>
        <w:rPr>
          <w:rFonts w:ascii="Consolas" w:hAnsi="Consolas"/>
          <w:color w:val="B03060"/>
          <w:sz w:val="19"/>
        </w:rPr>
        <w:t>SCHEDULE='2 minutes'</w:t>
      </w:r>
      <w:r>
        <w:t xml:space="preserve">, creates </w:t>
      </w:r>
      <w:r>
        <w:rPr>
          <w:rFonts w:ascii="Consolas" w:hAnsi="Consolas"/>
          <w:color w:val="B03060"/>
          <w:sz w:val="19"/>
        </w:rPr>
        <w:t>dept</w:t>
      </w:r>
      <w:r>
        <w:t xml:space="preserve">) + </w:t>
      </w:r>
      <w:r>
        <w:rPr>
          <w:rFonts w:ascii="Consolas" w:hAnsi="Consolas"/>
          <w:color w:val="B03060"/>
          <w:sz w:val="19"/>
        </w:rPr>
        <w:t>task6 AFTER task5</w:t>
      </w:r>
      <w:r>
        <w:t xml:space="preserve"> (inserts 2 rows).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TASK_DEPENDENTS('task5')</w:t>
      </w:r>
      <w:r>
        <w:t xml:space="preserve"> → returned both; task6's </w:t>
      </w:r>
      <w:r>
        <w:rPr>
          <w:rFonts w:ascii="Consolas" w:hAnsi="Consolas"/>
          <w:color w:val="B03060"/>
          <w:sz w:val="19"/>
        </w:rPr>
        <w:t>PREDECESSORS</w:t>
      </w:r>
      <w:r>
        <w:t xml:space="preserve"> = </w:t>
      </w:r>
      <w:r>
        <w:rPr>
          <w:rFonts w:ascii="Consolas" w:hAnsi="Consolas"/>
          <w:color w:val="B03060"/>
          <w:sz w:val="19"/>
        </w:rPr>
        <w:t>["DEV_DB.DEV_SCHEMA.TASK5"]</w:t>
      </w:r>
      <w:r>
        <w:t>. ✅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SYSTEM$TASK_DEPENDENTS_ENABLE('task5')</w:t>
      </w:r>
      <w:r>
        <w:t xml:space="preserve"> → both task5 + task6 went </w:t>
      </w:r>
      <w:r>
        <w:rPr>
          <w:rFonts w:ascii="Consolas" w:hAnsi="Consolas"/>
          <w:color w:val="B03060"/>
          <w:sz w:val="19"/>
        </w:rPr>
        <w:t>suspended → started</w:t>
      </w:r>
      <w:r>
        <w:t xml:space="preserve"> in one call. ✅</w:t>
      </w:r>
    </w:p>
    <w:p>
      <w:pPr>
        <w:pStyle w:val="ListBullet"/>
      </w:pPr>
      <w:r>
        <w:rPr>
          <w:b/>
        </w:rPr>
        <w:t>Rule 2 confirmed:</w:t>
      </w:r>
      <w:r>
        <w:t xml:space="preserve"> </w:t>
      </w:r>
      <w:r>
        <w:rPr>
          <w:rFonts w:ascii="Consolas" w:hAnsi="Consolas"/>
          <w:color w:val="B03060"/>
          <w:sz w:val="19"/>
        </w:rPr>
        <w:t>execute task task6</w:t>
      </w:r>
      <w:r>
        <w:t xml:space="preserve"> → error: *"Execute task cannot be called on non-root task DEV_DB.DEV_SCHEMA.TASK6. Call EXECUTE TASK on the root task of its graph instead."*</w:t>
      </w:r>
    </w:p>
    <w:p>
      <w:pPr>
        <w:pStyle w:val="ListBullet"/>
      </w:pPr>
      <w:r>
        <w:rPr>
          <w:b/>
        </w:rPr>
        <w:t>Chain auto-fire:</w:t>
      </w:r>
      <w:r>
        <w:t xml:space="preserve"> </w:t>
      </w:r>
      <w:r>
        <w:rPr>
          <w:rFonts w:ascii="Consolas" w:hAnsi="Consolas"/>
          <w:color w:val="B03060"/>
          <w:sz w:val="19"/>
        </w:rPr>
        <w:t>execute task task5</w:t>
      </w:r>
      <w:r>
        <w:t xml:space="preserve"> → task6 auto-ran (</w:t>
      </w:r>
      <w:r>
        <w:rPr>
          <w:rFonts w:ascii="Consolas" w:hAnsi="Consolas"/>
          <w:color w:val="B03060"/>
          <w:sz w:val="19"/>
        </w:rPr>
        <w:t>SCHEDULED_FROM = EXECUTE TASK</w:t>
      </w:r>
      <w:r>
        <w:t xml:space="preserve">, SUCCEEDED) → </w:t>
      </w:r>
      <w:r>
        <w:rPr>
          <w:rFonts w:ascii="Consolas" w:hAnsi="Consolas"/>
          <w:color w:val="B03060"/>
          <w:sz w:val="19"/>
        </w:rPr>
        <w:t>dept</w:t>
      </w:r>
      <w:r>
        <w:t xml:space="preserve"> got the SALES/ACCOUNTS rows. ✅</w:t>
      </w:r>
    </w:p>
    <w:p>
      <w:pPr>
        <w:pStyle w:val="ListBullet"/>
      </w:pPr>
      <w:r>
        <w:rPr>
          <w:b/>
        </w:rPr>
        <w:t>Rule 1 confirmed:</w:t>
      </w:r>
      <w:r>
        <w:t xml:space="preserve"> modifying task6 while task5 started → *"Unable to update graph with root task DEV_DB.DEV_SCHEMA.TASK5 since that root task is not suspended."* After </w:t>
      </w:r>
      <w:r>
        <w:rPr>
          <w:rFonts w:ascii="Consolas" w:hAnsi="Consolas"/>
          <w:color w:val="B03060"/>
          <w:sz w:val="19"/>
        </w:rPr>
        <w:t>ALTER TASK task5 SUSPEND</w:t>
      </w:r>
      <w:r>
        <w:t xml:space="preserve"> → *"Task TASK6 successfully created."* ✅</w:t>
      </w:r>
    </w:p>
    <w:p>
      <w:pPr>
        <w:pStyle w:val="ListBullet"/>
      </w:pPr>
      <w:r>
        <w:t>Cleanup: dropped task5, task6, dept.</w:t>
      </w:r>
    </w:p>
    <w:p>
      <w:pPr>
        <w:pStyle w:val="Heading3"/>
      </w:pPr>
      <w:r>
        <w:t>Part B — Airflow → Snowflake</w:t>
      </w:r>
    </w:p>
    <w:p>
      <w:pPr>
        <w:pStyle w:val="ListBullet"/>
      </w:pPr>
      <w:r>
        <w:t xml:space="preserve">Added </w:t>
      </w:r>
      <w:r>
        <w:rPr>
          <w:rFonts w:ascii="Consolas" w:hAnsi="Consolas"/>
          <w:color w:val="B03060"/>
          <w:sz w:val="19"/>
        </w:rPr>
        <w:t>apache-airflow-providers-snowflake</w:t>
      </w:r>
      <w:r>
        <w:t xml:space="preserve"> + </w:t>
      </w:r>
      <w:r>
        <w:rPr>
          <w:rFonts w:ascii="Consolas" w:hAnsi="Consolas"/>
          <w:color w:val="B03060"/>
          <w:sz w:val="19"/>
        </w:rPr>
        <w:t>snowflake-connector-python[pandas]</w:t>
      </w:r>
      <w:r>
        <w:t xml:space="preserve"> to </w:t>
      </w:r>
      <w:r>
        <w:rPr>
          <w:rFonts w:ascii="Consolas" w:hAnsi="Consolas"/>
          <w:color w:val="B03060"/>
          <w:sz w:val="19"/>
        </w:rPr>
        <w:t>requirements.txt</w:t>
      </w:r>
      <w:r>
        <w:t xml:space="preserve"> → </w:t>
      </w:r>
      <w:r>
        <w:rPr>
          <w:rFonts w:ascii="Consolas" w:hAnsi="Consolas"/>
          <w:color w:val="B03060"/>
          <w:sz w:val="19"/>
        </w:rPr>
        <w:t>astro dev restart</w:t>
      </w:r>
      <w:r>
        <w:t xml:space="preserve"> (image rebuilt). ✅</w:t>
      </w:r>
    </w:p>
    <w:p>
      <w:pPr>
        <w:pStyle w:val="ListBullet"/>
      </w:pPr>
      <w:r>
        <w:t xml:space="preserve">Created Airflow connection </w:t>
      </w:r>
      <w:r>
        <w:rPr>
          <w:b/>
        </w:rPr>
        <w:t>`snowflake_dev`</w:t>
      </w:r>
      <w:r>
        <w:t xml:space="preserve"> (account </w:t>
      </w:r>
      <w:r>
        <w:rPr>
          <w:rFonts w:ascii="Consolas" w:hAnsi="Consolas"/>
          <w:color w:val="B03060"/>
          <w:sz w:val="19"/>
        </w:rPr>
        <w:t>IUEMWNW-JA42395</w:t>
      </w:r>
      <w:r>
        <w:t xml:space="preserve">, warehouse </w:t>
      </w:r>
      <w:r>
        <w:rPr>
          <w:rFonts w:ascii="Consolas" w:hAnsi="Consolas"/>
          <w:color w:val="B03060"/>
          <w:sz w:val="19"/>
        </w:rPr>
        <w:t>DEV_WAREHOUSE</w:t>
      </w:r>
      <w:r>
        <w:t xml:space="preserve">, database </w:t>
      </w:r>
      <w:r>
        <w:rPr>
          <w:rFonts w:ascii="Consolas" w:hAnsi="Consolas"/>
          <w:color w:val="B03060"/>
          <w:sz w:val="19"/>
        </w:rPr>
        <w:t>DEV_DB</w:t>
      </w:r>
      <w:r>
        <w:t xml:space="preserve">, schema </w:t>
      </w:r>
      <w:r>
        <w:rPr>
          <w:rFonts w:ascii="Consolas" w:hAnsi="Consolas"/>
          <w:color w:val="B03060"/>
          <w:sz w:val="19"/>
        </w:rPr>
        <w:t>DEV_SCHEMA</w:t>
      </w:r>
      <w:r>
        <w:t xml:space="preserve">, role </w:t>
      </w:r>
      <w:r>
        <w:rPr>
          <w:rFonts w:ascii="Consolas" w:hAnsi="Consolas"/>
          <w:color w:val="B03060"/>
          <w:sz w:val="19"/>
        </w:rPr>
        <w:t>ACCOUNTADMIN</w:t>
      </w:r>
      <w:r>
        <w:t xml:space="preserve">, login </w:t>
      </w:r>
      <w:r>
        <w:rPr>
          <w:rFonts w:ascii="Consolas" w:hAnsi="Consolas"/>
          <w:color w:val="B03060"/>
          <w:sz w:val="19"/>
        </w:rPr>
        <w:t>SARAQUREISHI</w:t>
      </w:r>
      <w:r>
        <w:t>).</w:t>
      </w:r>
    </w:p>
    <w:p>
      <w:pPr>
        <w:pStyle w:val="ListBullet"/>
      </w:pPr>
      <w:r>
        <w:t xml:space="preserve">Created </w:t>
      </w:r>
      <w:r>
        <w:rPr>
          <w:rFonts w:ascii="Consolas" w:hAnsi="Consolas"/>
          <w:color w:val="B03060"/>
          <w:sz w:val="19"/>
        </w:rPr>
        <w:t>dags/snowflake_merge_execution.py</w:t>
      </w:r>
      <w:r>
        <w:t xml:space="preserve"> (</w:t>
      </w:r>
      <w:r>
        <w:rPr>
          <w:rFonts w:ascii="Consolas" w:hAnsi="Consolas"/>
          <w:color w:val="B03060"/>
          <w:sz w:val="19"/>
        </w:rPr>
        <w:t>dag_id="snowflake_merge_dag"</w:t>
      </w:r>
      <w:r>
        <w:t xml:space="preserve">, </w:t>
      </w:r>
      <w:r>
        <w:rPr>
          <w:rFonts w:ascii="Consolas" w:hAnsi="Consolas"/>
          <w:color w:val="B03060"/>
          <w:sz w:val="19"/>
        </w:rPr>
        <w:t>SQLExecuteQueryOperator</w:t>
      </w:r>
      <w:r>
        <w:t xml:space="preserve">, </w:t>
      </w:r>
      <w:r>
        <w:rPr>
          <w:rFonts w:ascii="Consolas" w:hAnsi="Consolas"/>
          <w:color w:val="B03060"/>
          <w:sz w:val="19"/>
        </w:rPr>
        <w:t>conn_id="snowflake_dev"</w:t>
      </w:r>
      <w:r>
        <w:t xml:space="preserve">, her 4-column MERGE). </w:t>
      </w:r>
      <w:r>
        <w:rPr>
          <w:b/>
        </w:rPr>
        <w:t>`SQLExecuteQueryOperator` works fine in Airflow 3.x.</w:t>
      </w:r>
    </w:p>
    <w:p>
      <w:pPr>
        <w:pStyle w:val="ListBullet"/>
      </w:pPr>
      <w:r>
        <w:t xml:space="preserve">DAG didn't show in UI at first → diagnosed with </w:t>
      </w:r>
      <w:r>
        <w:rPr>
          <w:rFonts w:ascii="Consolas" w:hAnsi="Consolas"/>
          <w:color w:val="B03060"/>
          <w:sz w:val="19"/>
        </w:rPr>
        <w:t>astro dev bash</w:t>
      </w:r>
      <w:r>
        <w:t xml:space="preserve"> → </w:t>
      </w:r>
      <w:r>
        <w:rPr>
          <w:rFonts w:ascii="Consolas" w:hAnsi="Consolas"/>
          <w:color w:val="B03060"/>
          <w:sz w:val="19"/>
        </w:rPr>
        <w:t>airflow dags list</w:t>
      </w:r>
      <w:r>
        <w:t xml:space="preserve"> (showed it) + </w:t>
      </w:r>
      <w:r>
        <w:rPr>
          <w:rFonts w:ascii="Consolas" w:hAnsi="Consolas"/>
          <w:color w:val="B03060"/>
          <w:sz w:val="19"/>
        </w:rPr>
        <w:t>airflow dags list-import-errors</w:t>
      </w:r>
      <w:r>
        <w:t xml:space="preserve"> (</w:t>
      </w:r>
      <w:r>
        <w:rPr>
          <w:b/>
        </w:rPr>
        <w:t>No data found</w:t>
      </w:r>
      <w:r>
        <w:t xml:space="preserve"> = no errors) → it was just paused/needed a UI refresh. ✅</w:t>
      </w:r>
    </w:p>
    <w:p>
      <w:pPr>
        <w:pStyle w:val="ListBullet"/>
      </w:pPr>
      <w:r>
        <w:rPr>
          <w:b/>
        </w:rPr>
        <w:t>Triggered → success.</w:t>
      </w:r>
      <w:r>
        <w:t xml:space="preserve"> INSERT of </w:t>
      </w:r>
      <w:r>
        <w:rPr>
          <w:rFonts w:ascii="Consolas" w:hAnsi="Consolas"/>
          <w:color w:val="B03060"/>
          <w:sz w:val="19"/>
        </w:rPr>
        <w:t>sk=100000050 (Airflow/Test)</w:t>
      </w:r>
      <w:r>
        <w:t xml:space="preserve"> landed in </w:t>
      </w:r>
      <w:r>
        <w:rPr>
          <w:rFonts w:ascii="Consolas" w:hAnsi="Consolas"/>
          <w:color w:val="B03060"/>
          <w:sz w:val="19"/>
        </w:rPr>
        <w:t>t_customer</w:t>
      </w:r>
      <w:r>
        <w:t xml:space="preserve"> ✅; UPDATE of </w:t>
      </w:r>
      <w:r>
        <w:rPr>
          <w:rFonts w:ascii="Consolas" w:hAnsi="Consolas"/>
          <w:color w:val="B03060"/>
          <w:sz w:val="19"/>
        </w:rPr>
        <w:t>sk=1 → UpdatedViaAirflow</w:t>
      </w:r>
      <w:r>
        <w:t xml:space="preserve"> also confirmed ✅.</w:t>
      </w:r>
    </w:p>
    <w:p>
      <w:pPr>
        <w:pStyle w:val="ListBullet"/>
      </w:pPr>
      <w:r>
        <w:rPr>
          <w:b/>
        </w:rPr>
        <w:t>Bonus real-world lesson learned:</w:t>
      </w:r>
      <w:r>
        <w:t xml:space="preserve"> an UPDATE first *looked* unapplied — but it was a </w:t>
      </w:r>
      <w:r>
        <w:rPr>
          <w:b/>
        </w:rPr>
        <w:t>timing</w:t>
      </w:r>
      <w:r>
        <w:t xml:space="preserve"> issue, not a bug. Each DAG trigger </w:t>
      </w:r>
      <w:r>
        <w:rPr>
          <w:b/>
        </w:rPr>
        <w:t>consumes the stream and runs the MERGE</w:t>
      </w:r>
      <w:r>
        <w:t xml:space="preserve">; running the MERGE manually afterward returned </w:t>
      </w:r>
      <w:r>
        <w:rPr>
          <w:rFonts w:ascii="Consolas" w:hAnsi="Consolas"/>
          <w:color w:val="B03060"/>
          <w:sz w:val="19"/>
        </w:rPr>
        <w:t>rows updated: 1</w:t>
      </w:r>
      <w:r>
        <w:t xml:space="preserve"> with stream count </w:t>
      </w:r>
      <w:r>
        <w:rPr>
          <w:rFonts w:ascii="Consolas" w:hAnsi="Consolas"/>
          <w:color w:val="B03060"/>
          <w:sz w:val="19"/>
        </w:rPr>
        <w:t>0</w:t>
      </w:r>
      <w:r>
        <w:t xml:space="preserve">, proving the pipeline worked all along. </w:t>
      </w:r>
      <w:r>
        <w:rPr>
          <w:b/>
        </w:rPr>
        <w:t>A stream is consumed by whoever runs the MERGE first — reason about ordering/timing.</w:t>
      </w:r>
    </w:p>
    <w:p>
      <w:pPr>
        <w:pStyle w:val="ListBullet"/>
      </w:pPr>
      <w:r>
        <w:t xml:space="preserve">Full flow proven: </w:t>
      </w:r>
      <w:r>
        <w:rPr>
          <w:rFonts w:ascii="Consolas" w:hAnsi="Consolas"/>
          <w:color w:val="B03060"/>
          <w:sz w:val="19"/>
        </w:rPr>
        <w:t>CUSTOMER → ST_CUSTOMER → Airflow DAG (SQLExecuteQueryOperator) → snowflake_dev connection → MERGE → T_CUSTOMER</w:t>
      </w:r>
      <w:r>
        <w:t xml:space="preserve">, with </w:t>
      </w:r>
      <w:r>
        <w:rPr>
          <w:b/>
        </w:rPr>
        <w:t>no Snowflake Task involved</w:t>
      </w:r>
      <w:r>
        <w:t>. 🎯</w:t>
      </w:r>
    </w:p>
    <w:p>
      <w:pPr>
        <w:pStyle w:val="Heading2"/>
      </w:pPr>
      <w:r>
        <w:t>One-line takeaways</w:t>
      </w:r>
    </w:p>
    <w:p>
      <w:r>
        <w:rPr>
          <w:b/>
        </w:rPr>
        <w:t>Part A — Task DAGs</w:t>
      </w:r>
    </w:p>
    <w:p>
      <w:pPr>
        <w:pStyle w:val="ListBullet"/>
      </w:pPr>
      <w:r>
        <w:rPr>
          <w:b/>
        </w:rPr>
        <w:t>`AFTER &lt;parent&gt;`</w:t>
      </w:r>
      <w:r>
        <w:t xml:space="preserve"> makes a child task that runs when the parent succeeds → a </w:t>
      </w:r>
      <w:r>
        <w:rPr>
          <w:b/>
        </w:rPr>
        <w:t>task DAG</w:t>
      </w:r>
      <w:r>
        <w:t>.</w:t>
      </w:r>
    </w:p>
    <w:p>
      <w:pPr>
        <w:pStyle w:val="ListBullet"/>
      </w:pPr>
      <w:r>
        <w:t xml:space="preserve">Only the </w:t>
      </w:r>
      <w:r>
        <w:rPr>
          <w:b/>
        </w:rPr>
        <w:t>root</w:t>
      </w:r>
      <w:r>
        <w:t xml:space="preserve"> task has a </w:t>
      </w:r>
      <w:r>
        <w:rPr>
          <w:rFonts w:ascii="Consolas" w:hAnsi="Consolas"/>
          <w:color w:val="B03060"/>
          <w:sz w:val="19"/>
        </w:rPr>
        <w:t>SCHEDULE</w:t>
      </w:r>
      <w:r>
        <w:t xml:space="preserve">; children have </w:t>
      </w:r>
      <w:r>
        <w:rPr>
          <w:rFonts w:ascii="Consolas" w:hAnsi="Consolas"/>
          <w:color w:val="B03060"/>
          <w:sz w:val="19"/>
        </w:rPr>
        <w:t>AFTER</w:t>
      </w:r>
      <w:r>
        <w:t>.</w:t>
      </w:r>
    </w:p>
    <w:p>
      <w:pPr>
        <w:pStyle w:val="ListBullet"/>
      </w:pPr>
      <w:r>
        <w:rPr>
          <w:b/>
        </w:rPr>
        <w:t>`TASK_DEPENDENTS`</w:t>
      </w:r>
      <w:r>
        <w:t xml:space="preserve"> shows the chain (check the </w:t>
      </w:r>
      <w:r>
        <w:rPr>
          <w:b/>
        </w:rPr>
        <w:t>PREDECESSORS</w:t>
      </w:r>
      <w:r>
        <w:t xml:space="preserve"> column).</w:t>
      </w:r>
    </w:p>
    <w:p>
      <w:pPr>
        <w:pStyle w:val="ListBullet"/>
      </w:pPr>
      <w:r>
        <w:rPr>
          <w:b/>
        </w:rPr>
        <w:t>`SYSTEM$TASK_DEPENDENTS_ENABLE('&lt;root&gt;')`</w:t>
      </w:r>
      <w:r>
        <w:t xml:space="preserve"> resumes the root </w:t>
      </w:r>
      <w:r>
        <w:rPr>
          <w:b/>
        </w:rPr>
        <w:t>and all children</w:t>
      </w:r>
      <w:r>
        <w:t xml:space="preserve"> in one shot.</w:t>
      </w:r>
    </w:p>
    <w:p>
      <w:pPr>
        <w:pStyle w:val="ListBullet"/>
      </w:pPr>
      <w:r>
        <w:t xml:space="preserve">⚠️ </w:t>
      </w:r>
      <w:r>
        <w:rPr>
          <w:b/>
        </w:rPr>
        <w:t>To modify a child, SUSPEND the parent first.</w:t>
      </w:r>
    </w:p>
    <w:p>
      <w:pPr>
        <w:pStyle w:val="ListBullet"/>
      </w:pPr>
      <w:r>
        <w:t xml:space="preserve">⚠️ </w:t>
      </w:r>
      <w:r>
        <w:rPr>
          <w:b/>
        </w:rPr>
        <w:t>`EXECUTE TASK` only works on a ROOT task</w:t>
      </w:r>
      <w:r>
        <w:t xml:space="preserve"> — "cannot be called on a non-root task".</w:t>
      </w:r>
    </w:p>
    <w:p>
      <w:pPr>
        <w:pStyle w:val="ListBullet"/>
      </w:pPr>
      <w:r>
        <w:t xml:space="preserve">A child gets </w:t>
      </w:r>
      <w:r>
        <w:rPr>
          <w:b/>
        </w:rPr>
        <w:t>no TASK_HISTORY entry</w:t>
      </w:r>
      <w:r>
        <w:t xml:space="preserve"> until the parent has actually run.</w:t>
      </w:r>
    </w:p>
    <w:p>
      <w:r>
        <w:rPr>
          <w:b/>
        </w:rPr>
        <w:t>Part B — Airflow</w:t>
      </w:r>
    </w:p>
    <w:p>
      <w:pPr>
        <w:pStyle w:val="ListBullet"/>
      </w:pPr>
      <w:r>
        <w:t xml:space="preserve">Airflow beats native Tasks when you need </w:t>
      </w:r>
      <w:r>
        <w:rPr>
          <w:b/>
        </w:rPr>
        <w:t>cross-system</w:t>
      </w:r>
      <w:r>
        <w:t xml:space="preserve"> orchestration (Oracle → AWS → Snowflake). ~60–70% of companies moving to it.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astro dev start</w:t>
      </w:r>
      <w:r>
        <w:t xml:space="preserve"> must be running or the UI says </w:t>
      </w:r>
      <w:r>
        <w:rPr>
          <w:b/>
        </w:rPr>
        <w:t>"backend is unavailable"</w:t>
      </w:r>
      <w:r>
        <w:t xml:space="preserve"> (no containers = no Airflow).</w:t>
      </w:r>
    </w:p>
    <w:p>
      <w:pPr>
        <w:pStyle w:val="ListBullet"/>
      </w:pPr>
      <w:r>
        <w:t xml:space="preserve">Three key project items: </w:t>
      </w:r>
      <w:r>
        <w:rPr>
          <w:b/>
        </w:rPr>
        <w:t>`dags/`</w:t>
      </w:r>
      <w:r>
        <w:t xml:space="preserve">, </w:t>
      </w:r>
      <w:r>
        <w:rPr>
          <w:b/>
        </w:rPr>
        <w:t>`Dockerfile`</w:t>
      </w:r>
      <w:r>
        <w:t xml:space="preserve">, </w:t>
      </w:r>
      <w:r>
        <w:rPr>
          <w:b/>
        </w:rPr>
        <w:t>`requirements.txt`</w:t>
      </w:r>
      <w:r>
        <w:t>.</w:t>
      </w:r>
    </w:p>
    <w:p>
      <w:pPr>
        <w:pStyle w:val="ListBullet"/>
      </w:pPr>
      <w:r>
        <w:t xml:space="preserve">Add </w:t>
      </w:r>
      <w:r>
        <w:rPr>
          <w:b/>
        </w:rPr>
        <w:t>provider packages</w:t>
      </w:r>
      <w:r>
        <w:t xml:space="preserve"> to </w:t>
      </w:r>
      <w:r>
        <w:rPr>
          <w:rFonts w:ascii="Consolas" w:hAnsi="Consolas"/>
          <w:color w:val="B03060"/>
          <w:sz w:val="19"/>
        </w:rPr>
        <w:t>requirements.txt</w:t>
      </w:r>
      <w:r>
        <w:t xml:space="preserve">, then </w:t>
      </w:r>
      <w:r>
        <w:rPr>
          <w:b/>
        </w:rPr>
        <w:t>restart</w:t>
      </w:r>
      <w:r>
        <w:t xml:space="preserve"> — new connection types then appear.</w:t>
      </w:r>
    </w:p>
    <w:p>
      <w:pPr>
        <w:pStyle w:val="ListBullet"/>
      </w:pPr>
      <w:r>
        <w:t xml:space="preserve">Create a </w:t>
      </w:r>
      <w:r>
        <w:rPr>
          <w:b/>
        </w:rPr>
        <w:t>Connection</w:t>
      </w:r>
      <w:r>
        <w:t xml:space="preserve"> (Admin → Connections) with Snowflake </w:t>
      </w:r>
      <w:r>
        <w:rPr>
          <w:b/>
        </w:rPr>
        <w:t>account / warehouse / database / role</w:t>
      </w:r>
      <w:r>
        <w:t xml:space="preserve"> in *Extra fields*; its </w:t>
      </w:r>
      <w:r>
        <w:rPr>
          <w:b/>
        </w:rPr>
        <w:t>Connection Id</w:t>
      </w:r>
      <w:r>
        <w:t xml:space="preserve"> must match the DAG's </w:t>
      </w:r>
      <w:r>
        <w:rPr>
          <w:b/>
        </w:rPr>
        <w:t>`conn_id`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DAG is a Python file</w:t>
      </w:r>
      <w:r>
        <w:t xml:space="preserve"> in </w:t>
      </w:r>
      <w:r>
        <w:rPr>
          <w:rFonts w:ascii="Consolas" w:hAnsi="Consolas"/>
          <w:color w:val="B03060"/>
          <w:sz w:val="19"/>
        </w:rPr>
        <w:t>dags/</w:t>
      </w:r>
      <w:r>
        <w:t xml:space="preserve">; </w:t>
      </w:r>
      <w:r>
        <w:rPr>
          <w:rFonts w:ascii="Consolas" w:hAnsi="Consolas"/>
          <w:color w:val="B03060"/>
          <w:sz w:val="19"/>
        </w:rPr>
        <w:t>dag_id</w:t>
      </w:r>
      <w:r>
        <w:t xml:space="preserve"> is what shows in the UI; </w:t>
      </w:r>
      <w:r>
        <w:rPr>
          <w:b/>
        </w:rPr>
        <w:t>`SQLExecuteQueryOperator`</w:t>
      </w:r>
      <w:r>
        <w:t xml:space="preserve"> runs the SQL.</w:t>
      </w:r>
    </w:p>
    <w:p>
      <w:pPr>
        <w:pStyle w:val="ListBullet"/>
      </w:pPr>
      <w:r>
        <w:rPr>
          <w:b/>
        </w:rPr>
        <w:t>Trigger</w:t>
      </w:r>
      <w:r>
        <w:t xml:space="preserve"> the DAG manually (</w:t>
      </w:r>
      <w:r>
        <w:rPr>
          <w:rFonts w:ascii="Consolas" w:hAnsi="Consolas"/>
          <w:color w:val="B03060"/>
          <w:sz w:val="19"/>
        </w:rPr>
        <w:t>schedule=None</w:t>
      </w:r>
      <w:r>
        <w:t xml:space="preserve">) → check the task </w:t>
      </w:r>
      <w:r>
        <w:rPr>
          <w:b/>
        </w:rPr>
        <w:t>Logs</w:t>
      </w:r>
      <w:r>
        <w:t xml:space="preserve"> for *"number of rows affected"* → verify the target table in Snowflake.</w:t>
      </w:r>
    </w:p>
    <w:p>
      <w:r>
        <w:br w:type="page"/>
      </w:r>
    </w:p>
    <w:p>
      <w:pPr>
        <w:pStyle w:val="Heading1"/>
      </w:pPr>
      <w:r>
        <w:t>Snowflake Training — Class 16 Notes</w:t>
      </w:r>
    </w:p>
    <w:p>
      <w:pPr>
        <w:pStyle w:val="Heading3"/>
      </w:pPr>
      <w:r>
        <w:t>Topic: Stored Procedures (UDPs) — syntax, variables, SELECT…INTO, parameters &amp; exception handling</w:t>
      </w:r>
    </w:p>
    <w:p>
      <w:r>
        <w:rPr>
          <w:b/>
        </w:rPr>
        <w:t>Date:</w:t>
      </w:r>
      <w:r>
        <w:t xml:space="preserve"> 22/09/2026 | </w:t>
      </w:r>
      <w:r>
        <w:rPr>
          <w:b/>
        </w:rPr>
        <w:t>Student:</w:t>
      </w:r>
      <w:r>
        <w:t xml:space="preserve"> Sara</w:t>
      </w:r>
    </w:p>
    <w:p>
      <w:pPr>
        <w:ind w:left="432"/>
        <w:shd w:val="clear" w:fill="FFF6E0"/>
      </w:pPr>
      <w:r>
        <w:t xml:space="preserve">These notes fully stand in for the video. Class 16 begins the </w:t>
      </w:r>
      <w:r>
        <w:rPr>
          <w:b/>
        </w:rPr>
        <w:t>Stored Procedures</w:t>
      </w:r>
      <w:r>
        <w:t xml:space="preserve"> topic (the trainer flagged it earlier — *"you need to understand procedures because we call them through Tasks and through Airflow"*). It covers: predefined vs user-defined functions/procedures, the full procedure syntax, declaring variables, assigning values, the </w:t>
      </w:r>
      <w:r>
        <w:rPr>
          <w:rFonts w:ascii="Consolas" w:hAnsi="Consolas"/>
          <w:color w:val="B03060"/>
          <w:sz w:val="19"/>
        </w:rPr>
        <w:t>SELECT … INTO</w:t>
      </w:r>
      <w:r>
        <w:t xml:space="preserve"> pattern, </w:t>
      </w:r>
      <w:r>
        <w:rPr>
          <w:rFonts w:ascii="Consolas" w:hAnsi="Consolas"/>
          <w:color w:val="B03060"/>
          <w:sz w:val="19"/>
        </w:rPr>
        <w:t>RETURN</w:t>
      </w:r>
      <w:r>
        <w:t xml:space="preserve">, calling a procedure (positional vs named notation), and </w:t>
      </w:r>
      <w:r>
        <w:rPr>
          <w:b/>
        </w:rPr>
        <w:t>exception handling</w:t>
      </w:r>
      <w:r>
        <w:t xml:space="preserve"> (the </w:t>
      </w:r>
      <w:r>
        <w:rPr>
          <w:rFonts w:ascii="Consolas" w:hAnsi="Consolas"/>
          <w:color w:val="B03060"/>
          <w:sz w:val="19"/>
        </w:rPr>
        <w:t>SELECT INTO expects exactly one row</w:t>
      </w:r>
      <w:r>
        <w:t xml:space="preserve"> error and how to catch it). Trainer's note: *"more than 50% of your real-time work will be creating procedures."*</w:t>
      </w:r>
    </w:p>
    <w:p>
      <w:pPr>
        <w:pStyle w:val="Heading2"/>
      </w:pPr>
      <w:r>
        <w:t>0. Why procedures? (context)</w:t>
      </w:r>
    </w:p>
    <w:p>
      <w:pPr>
        <w:pStyle w:val="ListBullet"/>
      </w:pPr>
      <w:r>
        <w:t xml:space="preserve">A </w:t>
      </w:r>
      <w:r>
        <w:rPr>
          <w:b/>
        </w:rPr>
        <w:t>Task</w:t>
      </w:r>
      <w:r>
        <w:t xml:space="preserve"> can schedule any statement — a MERGE, INSERT, DELETE, </w:t>
      </w:r>
      <w:r>
        <w:rPr>
          <w:b/>
        </w:rPr>
        <w:t>or a call to a procedure</w:t>
      </w:r>
      <w:r>
        <w:t>.</w:t>
      </w:r>
    </w:p>
    <w:p>
      <w:pPr>
        <w:pStyle w:val="ListBullet"/>
      </w:pPr>
      <w:r>
        <w:t xml:space="preserve">Procedures are also called from </w:t>
      </w:r>
      <w:r>
        <w:rPr>
          <w:b/>
        </w:rPr>
        <w:t>Airflow</w:t>
      </w:r>
      <w:r>
        <w:t>.</w:t>
      </w:r>
    </w:p>
    <w:p>
      <w:pPr>
        <w:pStyle w:val="ListBullet"/>
      </w:pPr>
      <w:r>
        <w:t xml:space="preserve">So before going deeper into orchestration, you need to understand </w:t>
      </w:r>
      <w:r>
        <w:rPr>
          <w:b/>
        </w:rPr>
        <w:t>stored procedures</w:t>
      </w:r>
      <w:r>
        <w:t>.</w:t>
      </w:r>
    </w:p>
    <w:p>
      <w:pPr>
        <w:pStyle w:val="Heading2"/>
      </w:pPr>
      <w:r>
        <w:t>1. Predefined vs User-Defined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Functions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Procedures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List the built-in 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SHOW FUNCTIONS;</w:t>
            </w:r>
            <w:r>
              <w:rPr>
                <w:sz w:val="20"/>
              </w:rPr>
              <w:t xml:space="preserve"> (~1000+)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SHOW PROCEDURES;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Built-in 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predefined functions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predefined procedures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You can also 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UDF</w:t>
            </w:r>
            <w:r>
              <w:rPr>
                <w:sz w:val="20"/>
              </w:rPr>
              <w:t xml:space="preserve"> (user-defined function)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UDP</w:t>
            </w:r>
            <w:r>
              <w:rPr>
                <w:sz w:val="20"/>
              </w:rPr>
              <w:t xml:space="preserve"> (user-defined procedure)</w:t>
            </w:r>
          </w:p>
        </w:tc>
      </w:tr>
    </w:tbl>
    <w:p/>
    <w:p>
      <w:r>
        <w:t xml:space="preserve">This class focuses on </w:t>
      </w:r>
      <w:r>
        <w:rPr>
          <w:b/>
        </w:rPr>
        <w:t>user-defined procedures (UDPs)</w:t>
      </w:r>
      <w:r>
        <w:t>.</w:t>
      </w:r>
    </w:p>
    <w:p>
      <w:pPr>
        <w:ind w:left="432"/>
        <w:shd w:val="clear" w:fill="FFF6E0"/>
      </w:pPr>
      <w:r>
        <w:t xml:space="preserve">📝 To see procedures </w:t>
      </w:r>
      <w:r>
        <w:rPr>
          <w:b/>
        </w:rPr>
        <w:t>created by developers</w:t>
      </w:r>
      <w:r>
        <w:t xml:space="preserve"> (not Snowflake's): </w:t>
      </w:r>
      <w:r>
        <w:rPr>
          <w:rFonts w:ascii="Consolas" w:hAnsi="Consolas"/>
          <w:color w:val="B03060"/>
          <w:sz w:val="19"/>
        </w:rPr>
        <w:t>SELECT * FROM INFORMATION_SCHEMA.PROCEDURES;</w:t>
      </w:r>
    </w:p>
    <w:p>
      <w:pPr>
        <w:pStyle w:val="Heading2"/>
      </w:pPr>
      <w:r>
        <w:t>2. The procedure syntax (high level)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pr_name (param1 &lt;datatype&gt;, param2 &lt;datatype&gt;, ...)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&lt;datatype&gt;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            -- SQL | JAVASCRIPT | PYTHON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EXECUTE AS OWNER        -- or EXECUTE AS CALLER   (optional, explained later)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-- procedure definition (body) goes between the $$ ... 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;</w:t>
      </w:r>
    </w:p>
    <w:p>
      <w:r>
        <w:rPr>
          <w:b/>
        </w:rPr>
        <w:t>Anatomy:</w:t>
      </w:r>
    </w:p>
    <w:p>
      <w:pPr>
        <w:pStyle w:val="ListBullet"/>
      </w:pPr>
      <w:r>
        <w:rPr>
          <w:b/>
        </w:rPr>
        <w:t>Parameters</w:t>
      </w:r>
      <w:r>
        <w:t xml:space="preserve"> — zero or more inputs, each with a datatype (VARCHAR, NUMBER, DATE…). You can pass multiple.</w:t>
      </w:r>
    </w:p>
    <w:p>
      <w:pPr>
        <w:pStyle w:val="ListBullet"/>
      </w:pPr>
      <w:r>
        <w:rPr>
          <w:b/>
        </w:rPr>
        <w:t>`RETURNS &lt;datatype&gt;`</w:t>
      </w:r>
      <w:r>
        <w:t xml:space="preserve"> — the datatype the procedure returns. </w:t>
      </w:r>
      <w:r>
        <w:rPr>
          <w:b/>
        </w:rPr>
        <w:t>Mandatory.</w:t>
      </w:r>
    </w:p>
    <w:p>
      <w:pPr>
        <w:pStyle w:val="ListBullet"/>
      </w:pPr>
      <w:r>
        <w:rPr>
          <w:b/>
        </w:rPr>
        <w:t>`LANGUAGE`</w:t>
      </w:r>
      <w:r>
        <w:t xml:space="preserve"> — SQL, JavaScript, or Python. (This class uses </w:t>
      </w:r>
      <w:r>
        <w:rPr>
          <w:b/>
        </w:rPr>
        <w:t>SQL</w:t>
      </w:r>
      <w:r>
        <w:t>.)</w:t>
      </w:r>
    </w:p>
    <w:p>
      <w:pPr>
        <w:pStyle w:val="ListBullet"/>
      </w:pPr>
      <w:r>
        <w:rPr>
          <w:b/>
        </w:rPr>
        <w:t>`EXECUTE AS OWNER | CALLER`</w:t>
      </w:r>
      <w:r>
        <w:t xml:space="preserve"> — whose privileges the proc runs with (optional; covered in a later class).</w:t>
      </w:r>
    </w:p>
    <w:p>
      <w:pPr>
        <w:pStyle w:val="ListBullet"/>
      </w:pPr>
      <w:r>
        <w:rPr>
          <w:b/>
        </w:rPr>
        <w:t>`$$ ... $$`</w:t>
      </w:r>
      <w:r>
        <w:t xml:space="preserve"> — delimiters marking the </w:t>
      </w:r>
      <w:r>
        <w:rPr>
          <w:b/>
        </w:rPr>
        <w:t>start and end</w:t>
      </w:r>
      <w:r>
        <w:t xml:space="preserve"> of the procedure body.</w:t>
      </w:r>
    </w:p>
    <w:p>
      <w:pPr>
        <w:ind w:left="432"/>
        <w:shd w:val="clear" w:fill="FFF6E0"/>
      </w:pPr>
      <w:r>
        <w:t>📝 Quirk: when you create a procedure, the success message says *"Function created successfully"* — even though it's a procedure. (Explained later.)</w:t>
      </w:r>
    </w:p>
    <w:p>
      <w:pPr>
        <w:pStyle w:val="Heading2"/>
      </w:pPr>
      <w:r>
        <w:t>3. The procedure DEFINITION (body) — 3 sections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-- declaration section  (OPTIONAL)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-- execution section    (the actual work)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EXCEPTION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-- exception section    (OPTIONAL)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Between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Mandatory?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Declaration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DECLARE</w:t>
            </w:r>
            <w:r>
              <w:rPr>
                <w:sz w:val="20"/>
              </w:rPr>
              <w:t xml:space="preserve"> … </w:t>
            </w:r>
            <w:r>
              <w:rPr>
                <w:rFonts w:ascii="Consolas" w:hAnsi="Consolas"/>
                <w:color w:val="B03060"/>
                <w:sz w:val="20"/>
              </w:rPr>
              <w:t>BEGIN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declare variables, cursors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❌ optional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Execution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BEGIN</w:t>
            </w:r>
            <w:r>
              <w:rPr>
                <w:sz w:val="20"/>
              </w:rPr>
              <w:t xml:space="preserve"> … </w:t>
            </w:r>
            <w:r>
              <w:rPr>
                <w:rFonts w:ascii="Consolas" w:hAnsi="Consolas"/>
                <w:color w:val="B03060"/>
                <w:sz w:val="20"/>
              </w:rPr>
              <w:t>EXCEPTION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color w:val="B03060"/>
                <w:sz w:val="20"/>
              </w:rPr>
              <w:t>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the logic that runs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✅ 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Exception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EXCEPTION</w:t>
            </w:r>
            <w:r>
              <w:rPr>
                <w:sz w:val="20"/>
              </w:rPr>
              <w:t xml:space="preserve"> … </w:t>
            </w:r>
            <w:r>
              <w:rPr>
                <w:rFonts w:ascii="Consolas" w:hAnsi="Consolas"/>
                <w:color w:val="B03060"/>
                <w:sz w:val="20"/>
              </w:rPr>
              <w:t>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handle errors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❌ optional</w:t>
            </w:r>
          </w:p>
        </w:tc>
      </w:tr>
    </w:tbl>
    <w:p/>
    <w:p>
      <w:r>
        <w:rPr>
          <w:b/>
        </w:rPr>
        <w:t>What can go in the EXECUTION section:</w:t>
      </w:r>
      <w:r>
        <w:t xml:space="preserve"> DML statements, DDL, DCL/TCL, </w:t>
      </w:r>
      <w:r>
        <w:rPr>
          <w:rFonts w:ascii="Consolas" w:hAnsi="Consolas"/>
          <w:color w:val="B03060"/>
          <w:sz w:val="19"/>
        </w:rPr>
        <w:t>SELECT</w:t>
      </w:r>
      <w:r>
        <w:t xml:space="preserve"> statements, </w:t>
      </w:r>
      <w:r>
        <w:rPr>
          <w:rFonts w:ascii="Consolas" w:hAnsi="Consolas"/>
          <w:color w:val="B03060"/>
          <w:sz w:val="19"/>
        </w:rPr>
        <w:t>FOR</w:t>
      </w:r>
      <w:r>
        <w:t>/</w:t>
      </w:r>
      <w:r>
        <w:rPr>
          <w:rFonts w:ascii="Consolas" w:hAnsi="Consolas"/>
          <w:color w:val="B03060"/>
          <w:sz w:val="19"/>
        </w:rPr>
        <w:t>WHILE</w:t>
      </w:r>
      <w:r>
        <w:t xml:space="preserve"> loops, </w:t>
      </w:r>
      <w:r>
        <w:rPr>
          <w:rFonts w:ascii="Consolas" w:hAnsi="Consolas"/>
          <w:color w:val="B03060"/>
          <w:sz w:val="19"/>
        </w:rPr>
        <w:t>IF</w:t>
      </w:r>
      <w:r>
        <w:t xml:space="preserve"> statements, calling other functions — basically all your SQL logic.</w:t>
      </w:r>
    </w:p>
    <w:p>
      <w:r>
        <w:rPr>
          <w:b/>
        </w:rPr>
        <w:t>What goes in the DECLARATION section:</w:t>
      </w:r>
      <w:r>
        <w:t xml:space="preserve"> variables and cursors.</w:t>
      </w:r>
    </w:p>
    <w:p>
      <w:pPr>
        <w:pStyle w:val="Heading2"/>
      </w:pPr>
      <w:r>
        <w:t>4. Variables — declare &amp; assign</w:t>
      </w:r>
    </w:p>
    <w:p>
      <w:pPr>
        <w:pStyle w:val="Heading3"/>
      </w:pPr>
      <w:r>
        <w:t>Declaring (in the DECLARE section)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v_first_name VARCHAR;      -- syntax: &lt;var_name&gt; &lt;datatype&gt;;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v_message    VARCHAR;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v_salary     NUMBER;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v_hire_date  DATE;</w:t>
      </w:r>
    </w:p>
    <w:p>
      <w:pPr>
        <w:pStyle w:val="Heading3"/>
      </w:pPr>
      <w:r>
        <w:t xml:space="preserve">Assigning a value — the </w:t>
      </w:r>
      <w:r>
        <w:rPr>
          <w:rFonts w:ascii="Consolas" w:hAnsi="Consolas"/>
          <w:color w:val="B03060"/>
          <w:sz w:val="19"/>
        </w:rPr>
        <w:t>:=</w:t>
      </w:r>
      <w:r>
        <w:t xml:space="preserve"> operator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v_first_name := 'Ravi';                       -- := is the ASSIGNMENT operator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v_message    := 'employee name is ...';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v_salary     := 50000;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v_hire_date  := '2020-01-20';</w:t>
      </w:r>
    </w:p>
    <w:p>
      <w:pPr>
        <w:ind w:left="432"/>
        <w:shd w:val="clear" w:fill="FFF6E0"/>
      </w:pPr>
      <w:r>
        <w:t xml:space="preserve">📝 </w:t>
      </w:r>
      <w:r>
        <w:rPr>
          <w:b/>
        </w:rPr>
        <w:t>`:=`</w:t>
      </w:r>
      <w:r>
        <w:t xml:space="preserve"> assigns the right-hand value into the left-hand variable. (Datatype must match: VARCHAR / NUMBER / DATE.)</w:t>
      </w:r>
    </w:p>
    <w:p>
      <w:pPr>
        <w:pStyle w:val="Heading2"/>
      </w:pPr>
      <w:r>
        <w:t xml:space="preserve">5. </w:t>
      </w:r>
      <w:r>
        <w:rPr>
          <w:rFonts w:ascii="Consolas" w:hAnsi="Consolas"/>
          <w:color w:val="B03060"/>
          <w:sz w:val="19"/>
        </w:rPr>
        <w:t>SELECT … INTO</w:t>
      </w:r>
      <w:r>
        <w:t xml:space="preserve"> — the in-procedure SELECT ⭐</w:t>
      </w:r>
    </w:p>
    <w:p>
      <w:r>
        <w:t xml:space="preserve">Outside a procedure you write </w:t>
      </w:r>
      <w:r>
        <w:rPr>
          <w:rFonts w:ascii="Consolas" w:hAnsi="Consolas"/>
          <w:color w:val="B03060"/>
          <w:sz w:val="19"/>
        </w:rPr>
        <w:t>SELECT col FROM t WHERE ...</w:t>
      </w:r>
      <w:r>
        <w:t xml:space="preserve">. </w:t>
      </w:r>
      <w:r>
        <w:rPr>
          <w:b/>
        </w:rPr>
        <w:t>Inside</w:t>
      </w:r>
      <w:r>
        <w:t xml:space="preserve"> a procedure, to capture a value into a variable, the syntax changes to </w:t>
      </w:r>
      <w:r>
        <w:rPr>
          <w:b/>
        </w:rPr>
        <w:t>`SELECT column INTO variable`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first_name INTO v_first_name        -- SELECT &lt;column&gt; INTO &lt;variable&gt;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t_cust_info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WHERE company = 'TCS' AND city = 'Pune';</w:t>
      </w:r>
    </w:p>
    <w:p>
      <w:r>
        <w:t>The worked example the trainer built — a proc that takes a company + city and returns the employee's first name: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p_cust_info (p_company VARCHAR, p_city VARCHAR)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v_first_name VARCHAR;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SELECT first_name INTO v_first_name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FROM t_cust_info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WHERE company = :p_company AND city = :p_city;   -- :param  (see §7)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v_first_name;      -- RETURN is mandatory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;</w:t>
      </w:r>
    </w:p>
    <w:p>
      <w:pPr>
        <w:pStyle w:val="ListBullet"/>
      </w:pPr>
      <w:r>
        <w:rPr>
          <w:b/>
        </w:rPr>
        <w:t>`RETURN`</w:t>
      </w:r>
      <w:r>
        <w:t xml:space="preserve"> — mandatory; returns the value (here the captured first name). Comes just before the exception section.</w:t>
      </w:r>
    </w:p>
    <w:p>
      <w:pPr>
        <w:pStyle w:val="Heading2"/>
      </w:pPr>
      <w:r>
        <w:t xml:space="preserve">6. Verifying a procedure — </w:t>
      </w:r>
      <w:r>
        <w:rPr>
          <w:rFonts w:ascii="Consolas" w:hAnsi="Consolas"/>
          <w:color w:val="B03060"/>
          <w:sz w:val="19"/>
        </w:rPr>
        <w:t>INFORMATION_SCHEMA.PROCEDURES</w:t>
      </w:r>
      <w:r>
        <w:t xml:space="preserve"> and </w:t>
      </w:r>
      <w:r>
        <w:rPr>
          <w:rFonts w:ascii="Consolas" w:hAnsi="Consolas"/>
          <w:color w:val="B03060"/>
          <w:sz w:val="19"/>
        </w:rPr>
        <w:t>GET_DDL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list developer-created procedures + their details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INFORMATION_SCHEMA.PROCEDURES;</w:t>
      </w:r>
    </w:p>
    <w:p>
      <w:r>
        <w:t xml:space="preserve">Columns include: database, schema, procedure name, </w:t>
      </w:r>
      <w:r>
        <w:rPr>
          <w:b/>
        </w:rPr>
        <w:t>owner</w:t>
      </w:r>
      <w:r>
        <w:t xml:space="preserve">, </w:t>
      </w:r>
      <w:r>
        <w:rPr>
          <w:b/>
        </w:rPr>
        <w:t>argument signature</w:t>
      </w:r>
      <w:r>
        <w:t xml:space="preserve"> (input params), return type, </w:t>
      </w:r>
      <w:r>
        <w:rPr>
          <w:b/>
        </w:rPr>
        <w:t>procedure language</w:t>
      </w:r>
      <w:r>
        <w:t xml:space="preserve">, and </w:t>
      </w:r>
      <w:r>
        <w:rPr>
          <w:b/>
        </w:rPr>
        <w:t>procedure definition</w:t>
      </w:r>
      <w:r>
        <w:t xml:space="preserve"> (the full DECLARE/BEGIN/END body).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get the DDL (create statement) of a procedure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GET_DDL('PROCEDURE', 'p_cust_info(VARCHAR, VARCHAR)');</w:t>
      </w:r>
    </w:p>
    <w:p>
      <w:r>
        <w:t xml:space="preserve">⚠️ </w:t>
      </w:r>
      <w:r>
        <w:rPr>
          <w:b/>
        </w:rPr>
        <w:t>Key gotcha:</w:t>
      </w:r>
      <w:r>
        <w:t xml:space="preserve"> for a procedure you </w:t>
      </w:r>
      <w:r>
        <w:rPr>
          <w:b/>
        </w:rPr>
        <w:t>must include the parameter datatypes</w:t>
      </w:r>
      <w:r>
        <w:t xml:space="preserve"> in </w:t>
      </w:r>
      <w:r>
        <w:rPr>
          <w:rFonts w:ascii="Consolas" w:hAnsi="Consolas"/>
          <w:color w:val="B03060"/>
          <w:sz w:val="19"/>
        </w:rPr>
        <w:t>GET_DDL</w:t>
      </w:r>
      <w:r>
        <w:t xml:space="preserve"> — e.g. </w:t>
      </w:r>
      <w:r>
        <w:rPr>
          <w:rFonts w:ascii="Consolas" w:hAnsi="Consolas"/>
          <w:color w:val="B03060"/>
          <w:sz w:val="19"/>
        </w:rPr>
        <w:t>p_cust_info(VARCHAR, VARCHAR)</w:t>
      </w:r>
      <w:r>
        <w:t xml:space="preserve">. Passing just the name → *"Object does not exist"* error. (Contrast: </w:t>
      </w:r>
      <w:r>
        <w:rPr>
          <w:rFonts w:ascii="Consolas" w:hAnsi="Consolas"/>
          <w:color w:val="B03060"/>
          <w:sz w:val="19"/>
        </w:rPr>
        <w:t>GET_DDL('TABLE','T_CUST_INFO')</w:t>
      </w:r>
      <w:r>
        <w:t xml:space="preserve"> needs only the name.)</w:t>
      </w:r>
    </w:p>
    <w:p>
      <w:pPr>
        <w:pStyle w:val="Heading2"/>
      </w:pPr>
      <w:r>
        <w:t xml:space="preserve">7. Referring to input parameters inside the body — the </w:t>
      </w:r>
      <w:r>
        <w:rPr>
          <w:rFonts w:ascii="Consolas" w:hAnsi="Consolas"/>
          <w:color w:val="B03060"/>
          <w:sz w:val="19"/>
        </w:rPr>
        <w:t>:</w:t>
      </w:r>
      <w:r>
        <w:t xml:space="preserve"> (colon) ⭐</w:t>
      </w:r>
    </w:p>
    <w:p>
      <w:r>
        <w:t xml:space="preserve">When you use an input parameter </w:t>
      </w:r>
      <w:r>
        <w:rPr>
          <w:b/>
        </w:rPr>
        <w:t>inside</w:t>
      </w:r>
      <w:r>
        <w:t xml:space="preserve"> the procedure body, prefix it with a </w:t>
      </w:r>
      <w:r>
        <w:rPr>
          <w:b/>
        </w:rPr>
        <w:t>colon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WHERE company = :p_company AND city = :p_city</w:t>
      </w:r>
    </w:p>
    <w:p>
      <w:pPr>
        <w:ind w:left="432"/>
        <w:shd w:val="clear" w:fill="FFF6E0"/>
      </w:pPr>
      <w:r>
        <w:t xml:space="preserve">📝 The colon </w:t>
      </w:r>
      <w:r>
        <w:rPr>
          <w:rFonts w:ascii="Consolas" w:hAnsi="Consolas"/>
          <w:color w:val="B03060"/>
          <w:sz w:val="19"/>
        </w:rPr>
        <w:t>:param</w:t>
      </w:r>
      <w:r>
        <w:t xml:space="preserve"> tells Snowflake *"this is the input parameter"* (bind variable). </w:t>
      </w:r>
      <w:r>
        <w:rPr>
          <w:b/>
        </w:rPr>
        <w:t>Don't hard-code</w:t>
      </w:r>
      <w:r>
        <w:t xml:space="preserve"> values like </w:t>
      </w:r>
      <w:r>
        <w:rPr>
          <w:rFonts w:ascii="Consolas" w:hAnsi="Consolas"/>
          <w:color w:val="B03060"/>
          <w:sz w:val="19"/>
        </w:rPr>
        <w:t>WHERE company = 'TCS'</w:t>
      </w:r>
      <w:r>
        <w:t xml:space="preserve"> — that defeats the purpose of parameters. Use </w:t>
      </w:r>
      <w:r>
        <w:rPr>
          <w:rFonts w:ascii="Consolas" w:hAnsi="Consolas"/>
          <w:color w:val="B03060"/>
          <w:sz w:val="19"/>
        </w:rPr>
        <w:t>:p_company</w:t>
      </w:r>
      <w:r>
        <w:t xml:space="preserve"> so the proc works for any input.</w:t>
      </w:r>
    </w:p>
    <w:p>
      <w:pPr>
        <w:pStyle w:val="Heading2"/>
      </w:pPr>
      <w:r>
        <w:t xml:space="preserve">8. Calling / executing a procedure — </w:t>
      </w:r>
      <w:r>
        <w:rPr>
          <w:rFonts w:ascii="Consolas" w:hAnsi="Consolas"/>
          <w:color w:val="B03060"/>
          <w:sz w:val="19"/>
        </w:rPr>
        <w:t>CALL</w:t>
      </w:r>
    </w:p>
    <w:p>
      <w:r>
        <w:t>Two notations:</w:t>
      </w:r>
    </w:p>
    <w:p>
      <w:pPr>
        <w:pStyle w:val="Heading3"/>
      </w:pPr>
      <w:r>
        <w:t>Positional notation — pass values in order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p_cust_info('TCS', 'Pune');</w:t>
      </w:r>
    </w:p>
    <w:p>
      <w:pPr>
        <w:pStyle w:val="Heading3"/>
      </w:pPr>
      <w:r>
        <w:t xml:space="preserve">Named notation — name each parameter with </w:t>
      </w:r>
      <w:r>
        <w:rPr>
          <w:rFonts w:ascii="Consolas" w:hAnsi="Consolas"/>
          <w:color w:val="B03060"/>
          <w:sz w:val="19"/>
        </w:rPr>
        <w:t>=&gt;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p_cust_info(p_company =&gt; 'TCS', p_city =&gt; 'Pune');</w:t>
      </w:r>
    </w:p>
    <w:p>
      <w:pPr>
        <w:pStyle w:val="ListBullet"/>
      </w:pPr>
      <w:r>
        <w:t xml:space="preserve">With </w:t>
      </w:r>
      <w:r>
        <w:rPr>
          <w:b/>
        </w:rPr>
        <w:t>named notation</w:t>
      </w:r>
      <w:r>
        <w:t xml:space="preserve">, order doesn't matter — you can even write </w:t>
      </w:r>
      <w:r>
        <w:rPr>
          <w:rFonts w:ascii="Consolas" w:hAnsi="Consolas"/>
          <w:color w:val="B03060"/>
          <w:sz w:val="19"/>
        </w:rPr>
        <w:t>p_city =&gt; ..., p_company =&gt; ...</w:t>
      </w:r>
      <w:r>
        <w:t xml:space="preserve"> and it still maps correctly by name.</w:t>
      </w:r>
    </w:p>
    <w:p>
      <w:pPr>
        <w:pStyle w:val="ListBullet"/>
      </w:pPr>
      <w:r>
        <w:rPr>
          <w:b/>
        </w:rPr>
        <w:t>Trainer's recommendation: use NAMED notation</w:t>
      </w:r>
      <w:r>
        <w:t xml:space="preserve"> — you can see exactly which value goes to which parameter (safer, self-documenting).</w:t>
      </w:r>
    </w:p>
    <w:p>
      <w:pPr>
        <w:pStyle w:val="Heading3"/>
      </w:pPr>
      <w:r>
        <w:t>Rules</w:t>
      </w:r>
    </w:p>
    <w:p>
      <w:pPr>
        <w:pStyle w:val="ListBullet"/>
      </w:pPr>
      <w:r>
        <w:t xml:space="preserve">You must pass </w:t>
      </w:r>
      <w:r>
        <w:rPr>
          <w:b/>
        </w:rPr>
        <w:t>the right number of parameters with the right types</w:t>
      </w:r>
      <w:r>
        <w:t>, or you get *"invalid number of arguments"* / *"invalid argument types"*.</w:t>
      </w:r>
    </w:p>
    <w:p>
      <w:pPr>
        <w:pStyle w:val="ListBullet"/>
      </w:pPr>
      <w:r>
        <w:t xml:space="preserve">A procedure </w:t>
      </w:r>
      <w:r>
        <w:rPr>
          <w:b/>
        </w:rPr>
        <w:t>with no parameters</w:t>
      </w:r>
      <w:r>
        <w:t xml:space="preserve"> is still called with empty parentheses: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CALL p_no_params();     -- () required even when there are no params</w:t>
      </w:r>
    </w:p>
    <w:p>
      <w:pPr>
        <w:pStyle w:val="Heading3"/>
      </w:pPr>
      <w:r>
        <w:t>Making the return meaningful</w:t>
      </w:r>
    </w:p>
    <w:p>
      <w:r>
        <w:t>Instead of returning just the name, build a message: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in the body: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v_message := CONCAT('employee name is ', v_first_name);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RETURN v_message;</w:t>
      </w:r>
    </w:p>
    <w:p>
      <w:pPr>
        <w:pStyle w:val="Heading2"/>
      </w:pPr>
      <w:r>
        <w:t>9. Exception handling ⭐⭐ (the big one)</w:t>
      </w:r>
    </w:p>
    <w:p>
      <w:pPr>
        <w:pStyle w:val="Heading3"/>
      </w:pPr>
      <w:r>
        <w:t>The error the trainer triggered</w:t>
      </w:r>
    </w:p>
    <w:p>
      <w:r>
        <w:t xml:space="preserve">He changed the WHERE clause to match a company/city with </w:t>
      </w:r>
      <w:r>
        <w:rPr>
          <w:b/>
        </w:rPr>
        <w:t>two employees</w:t>
      </w:r>
      <w:r>
        <w:t>. Calling the proc failed:</w:t>
      </w:r>
    </w:p>
    <w:p>
      <w:pPr>
        <w:ind w:left="432"/>
        <w:shd w:val="clear" w:fill="FFF6E0"/>
      </w:pPr>
      <w:r>
        <w:rPr>
          <w:b/>
        </w:rPr>
        <w:t>"A SELECT INTO statement expects exactly one return row, but got two."</w:t>
      </w:r>
    </w:p>
    <w:p>
      <w:r>
        <w:rPr>
          <w:b/>
        </w:rPr>
        <w:t>Why:</w:t>
      </w:r>
      <w:r>
        <w:t xml:space="preserve"> a </w:t>
      </w:r>
      <w:r>
        <w:rPr>
          <w:b/>
        </w:rPr>
        <w:t>variable holds only ONE value at a time.</w:t>
      </w:r>
      <w:r>
        <w:t xml:space="preserve"> </w:t>
      </w:r>
      <w:r>
        <w:rPr>
          <w:rFonts w:ascii="Consolas" w:hAnsi="Consolas"/>
          <w:color w:val="B03060"/>
          <w:sz w:val="19"/>
        </w:rPr>
        <w:t>SELECT … INTO</w:t>
      </w:r>
      <w:r>
        <w:t xml:space="preserve"> must return </w:t>
      </w:r>
      <w:r>
        <w:rPr>
          <w:b/>
        </w:rPr>
        <w:t>exactly one row</w:t>
      </w:r>
      <w:r>
        <w:t xml:space="preserve">. If the query returns 2+ rows, the variable can't hold both → error. The </w:t>
      </w:r>
      <w:r>
        <w:rPr>
          <w:rFonts w:ascii="Consolas" w:hAnsi="Consolas"/>
          <w:color w:val="B03060"/>
          <w:sz w:val="19"/>
        </w:rPr>
        <w:t>EXCEPTION_TYPE</w:t>
      </w:r>
      <w:r>
        <w:t xml:space="preserve"> shown was </w:t>
      </w:r>
      <w:r>
        <w:rPr>
          <w:b/>
        </w:rPr>
        <w:t>`STATEMENT_ERROR`</w:t>
      </w:r>
      <w:r>
        <w:t>.</w:t>
      </w:r>
    </w:p>
    <w:p>
      <w:pPr>
        <w:ind w:left="432"/>
        <w:shd w:val="clear" w:fill="FFF6E0"/>
      </w:pPr>
      <w:r>
        <w:t xml:space="preserve">📝 Rule to memorize: </w:t>
      </w:r>
      <w:r>
        <w:rPr>
          <w:b/>
        </w:rPr>
        <w:t>`SELECT … INTO` must return exactly one row.</w:t>
      </w:r>
      <w:r>
        <w:t xml:space="preserve"> Zero or multiple rows → error.</w:t>
      </w:r>
    </w:p>
    <w:p>
      <w:pPr>
        <w:pStyle w:val="Heading3"/>
      </w:pPr>
      <w:r>
        <w:t>Catching it with the EXCEPTION section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p_cust_info (p_company VARCHAR, p_city VARCHAR)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v_first_name VARCHAR;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v_message    VARCHAR;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SELECT first_name INTO v_first_name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FROM t_cust_info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WHERE company = :p_company AND city = :p_city;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v_first_name;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EXCEPTION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WHEN STATEMENT_ERROR THEN            -- catch this specific error type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RETURN 'We are getting more than one employee information into the variable';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;</w:t>
      </w:r>
    </w:p>
    <w:p>
      <w:r>
        <w:rPr>
          <w:b/>
        </w:rPr>
        <w:t>Result:</w:t>
      </w:r>
      <w:r>
        <w:t xml:space="preserve"> now instead of the procedure </w:t>
      </w:r>
      <w:r>
        <w:rPr>
          <w:b/>
        </w:rPr>
        <w:t>failing</w:t>
      </w:r>
      <w:r>
        <w:t xml:space="preserve">, calling it returns your </w:t>
      </w:r>
      <w:r>
        <w:rPr>
          <w:b/>
        </w:rPr>
        <w:t>friendly message</w:t>
      </w:r>
      <w:r>
        <w:t>. The exception section prevents the proc from erroring out.</w:t>
      </w:r>
    </w:p>
    <w:p>
      <w:pPr>
        <w:pStyle w:val="ListBullet"/>
      </w:pPr>
      <w:r>
        <w:t xml:space="preserve">Exception type used: </w:t>
      </w:r>
      <w:r>
        <w:rPr>
          <w:b/>
        </w:rPr>
        <w:t>`STATEMENT_ERROR`</w:t>
      </w:r>
      <w:r>
        <w:t xml:space="preserve"> (one of Snowflake's built-in exception types; the "multiple rows" error surfaces as this).</w:t>
      </w:r>
    </w:p>
    <w:p>
      <w:pPr>
        <w:pStyle w:val="ListBullet"/>
      </w:pPr>
      <w:r>
        <w:t xml:space="preserve">Without the EXCEPTION section → the procedure </w:t>
      </w:r>
      <w:r>
        <w:rPr>
          <w:b/>
        </w:rPr>
        <w:t>fails</w:t>
      </w:r>
      <w:r>
        <w:t xml:space="preserve">. With it → it's </w:t>
      </w:r>
      <w:r>
        <w:rPr>
          <w:b/>
        </w:rPr>
        <w:t>handled gracefully</w:t>
      </w:r>
      <w:r>
        <w:t>.</w:t>
      </w:r>
    </w:p>
    <w:p>
      <w:pPr>
        <w:ind w:left="432"/>
        <w:shd w:val="clear" w:fill="FFF6E0"/>
      </w:pPr>
      <w:r>
        <w:t xml:space="preserve">📝 The trainer noted there are </w:t>
      </w:r>
      <w:r>
        <w:rPr>
          <w:b/>
        </w:rPr>
        <w:t>different ways to handle</w:t>
      </w:r>
      <w:r>
        <w:t xml:space="preserve"> such errors (more coming in the next class).</w:t>
      </w:r>
    </w:p>
    <w:p>
      <w:pPr>
        <w:pStyle w:val="Heading2"/>
      </w:pPr>
      <w:r>
        <w:t>10. Real-world framing</w:t>
      </w:r>
    </w:p>
    <w:p>
      <w:r>
        <w:t xml:space="preserve">The trainer stressed: in real projects, </w:t>
      </w:r>
      <w:r>
        <w:rPr>
          <w:b/>
        </w:rPr>
        <w:t>50%+ of your work is writing stored procedures</w:t>
      </w:r>
      <w:r>
        <w:t xml:space="preserve"> — this is a core Data Engineer skill, and procedures get called from </w:t>
      </w:r>
      <w:r>
        <w:rPr>
          <w:b/>
        </w:rPr>
        <w:t>Tasks</w:t>
      </w:r>
      <w:r>
        <w:t xml:space="preserve"> and </w:t>
      </w:r>
      <w:r>
        <w:rPr>
          <w:b/>
        </w:rPr>
        <w:t>Airflow</w:t>
      </w:r>
      <w:r>
        <w:t xml:space="preserve"> to run your logic on a schedule.</w:t>
      </w:r>
    </w:p>
    <w:p>
      <w:pPr>
        <w:pStyle w:val="Heading2"/>
      </w:pPr>
      <w:r>
        <w:t>Cheat sheet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discover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FUNCTIONS;                 SHOW PROCEDURES;      -- built-ins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INFORMATION_SCHEMA.PROCEDURES;          -- developer-created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create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p_name (p1 VARCHAR, p2 NUMBER)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EXECUTE AS OWNER            -- optional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v_x VARCHAR;             -- &lt;name&gt; &lt;datatype&gt;;   (declaration = optional)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v_x := 'value';          -- := assignment operator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SELECT col INTO v_x      -- SELECT ... INTO must return EXACTLY ONE row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FROM t WHERE c = :p1;  -- :param to reference an input parameter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v_x;              -- RETURN mandatory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EXCEPTION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WHEN STATEMENT_ERROR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RETURN 'friendly message';   -- exception section = optional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inspect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GET_DDL('PROCEDURE','p_name(VARCHAR, NUMBER)');   -- MUST include param datatypes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call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p_name('TCS', 100);                          -- positional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p_name(p1 =&gt; 'TCS', p2 =&gt; 100);              -- named (recommended)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p_no_params();                               -- () required even with no params</w:t>
      </w:r>
    </w:p>
    <w:p>
      <w:pPr>
        <w:pStyle w:val="Heading2"/>
      </w:pPr>
      <w:r>
        <w:t>One-line takeaways</w:t>
      </w:r>
    </w:p>
    <w:p>
      <w:pPr>
        <w:pStyle w:val="ListBullet"/>
      </w:pPr>
      <w:r>
        <w:t xml:space="preserve">Procedures = </w:t>
      </w:r>
      <w:r>
        <w:rPr>
          <w:b/>
        </w:rPr>
        <w:t>UDPs</w:t>
      </w:r>
      <w:r>
        <w:t xml:space="preserve">; list built-ins with </w:t>
      </w:r>
      <w:r>
        <w:rPr>
          <w:rFonts w:ascii="Consolas" w:hAnsi="Consolas"/>
          <w:color w:val="B03060"/>
          <w:sz w:val="19"/>
        </w:rPr>
        <w:t>SHOW PROCEDURES</w:t>
      </w:r>
      <w:r>
        <w:t xml:space="preserve">, developer ones via </w:t>
      </w:r>
      <w:r>
        <w:rPr>
          <w:rFonts w:ascii="Consolas" w:hAnsi="Consolas"/>
          <w:color w:val="B03060"/>
          <w:sz w:val="19"/>
        </w:rPr>
        <w:t>INFORMATION_SCHEMA.PROCEDURES</w:t>
      </w:r>
      <w:r>
        <w:t>.</w:t>
      </w:r>
    </w:p>
    <w:p>
      <w:pPr>
        <w:pStyle w:val="ListBullet"/>
      </w:pPr>
      <w:r>
        <w:t xml:space="preserve">Syntax: </w:t>
      </w:r>
      <w:r>
        <w:rPr>
          <w:rFonts w:ascii="Consolas" w:hAnsi="Consolas"/>
          <w:color w:val="B03060"/>
          <w:sz w:val="19"/>
        </w:rPr>
        <w:t>CREATE OR REPLACE PROCEDURE … RETURNS … LANGUAGE SQL AS $$ … $$;</w:t>
      </w:r>
    </w:p>
    <w:p>
      <w:pPr>
        <w:pStyle w:val="ListBullet"/>
      </w:pPr>
      <w:r>
        <w:t xml:space="preserve">Body = </w:t>
      </w:r>
      <w:r>
        <w:rPr>
          <w:b/>
        </w:rPr>
        <w:t>DECLARE (optional) / BEGIN (required) / EXCEPTION (optional) / END</w:t>
      </w:r>
      <w:r>
        <w:t>.</w:t>
      </w:r>
    </w:p>
    <w:p>
      <w:pPr>
        <w:pStyle w:val="ListBullet"/>
      </w:pPr>
      <w:r>
        <w:t xml:space="preserve">Declare vars as </w:t>
      </w:r>
      <w:r>
        <w:rPr>
          <w:rFonts w:ascii="Consolas" w:hAnsi="Consolas"/>
          <w:color w:val="B03060"/>
          <w:sz w:val="19"/>
        </w:rPr>
        <w:t>name datatype;</w:t>
      </w:r>
      <w:r>
        <w:t xml:space="preserve">; assign with </w:t>
      </w:r>
      <w:r>
        <w:rPr>
          <w:b/>
        </w:rPr>
        <w:t>`:=`</w:t>
      </w:r>
      <w:r>
        <w:t>.</w:t>
      </w:r>
    </w:p>
    <w:p>
      <w:pPr>
        <w:pStyle w:val="ListBullet"/>
      </w:pPr>
      <w:r>
        <w:t xml:space="preserve">Inside the body, </w:t>
      </w:r>
      <w:r>
        <w:rPr>
          <w:b/>
        </w:rPr>
        <w:t>`SELECT col INTO var`</w:t>
      </w:r>
      <w:r>
        <w:t xml:space="preserve">; reference input params with a </w:t>
      </w:r>
      <w:r>
        <w:rPr>
          <w:b/>
        </w:rPr>
        <w:t>colon `:param`</w:t>
      </w:r>
      <w:r>
        <w:t xml:space="preserve"> (don't hard-code).</w:t>
      </w:r>
    </w:p>
    <w:p>
      <w:pPr>
        <w:pStyle w:val="ListBullet"/>
      </w:pPr>
      <w:r>
        <w:rPr>
          <w:b/>
        </w:rPr>
        <w:t>`RETURN` is mandatory.</w:t>
      </w:r>
    </w:p>
    <w:p>
      <w:pPr>
        <w:pStyle w:val="ListBullet"/>
      </w:pPr>
      <w:r>
        <w:t>Creating a proc oddly says *"Function created successfully"*.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GET_DDL('PROCEDURE', 'name(&lt;types&gt;)')</w:t>
      </w:r>
      <w:r>
        <w:t xml:space="preserve"> — </w:t>
      </w:r>
      <w:r>
        <w:rPr>
          <w:b/>
        </w:rPr>
        <w:t>must include parameter datatypes</w:t>
      </w:r>
      <w:r>
        <w:t>.</w:t>
      </w:r>
    </w:p>
    <w:p>
      <w:pPr>
        <w:pStyle w:val="ListBullet"/>
      </w:pPr>
      <w:r>
        <w:rPr>
          <w:b/>
        </w:rPr>
        <w:t>`CALL`</w:t>
      </w:r>
      <w:r>
        <w:t xml:space="preserve"> with positional or </w:t>
      </w:r>
      <w:r>
        <w:rPr>
          <w:b/>
        </w:rPr>
        <w:t>named (`=&gt;`, recommended)</w:t>
      </w:r>
      <w:r>
        <w:t xml:space="preserve"> notation; no-param procs still need </w:t>
      </w:r>
      <w:r>
        <w:rPr>
          <w:rFonts w:ascii="Consolas" w:hAnsi="Consolas"/>
          <w:color w:val="B03060"/>
          <w:sz w:val="19"/>
        </w:rPr>
        <w:t>()</w:t>
      </w:r>
      <w:r>
        <w:t>.</w:t>
      </w:r>
    </w:p>
    <w:p>
      <w:pPr>
        <w:pStyle w:val="ListBullet"/>
      </w:pPr>
      <w:r>
        <w:t xml:space="preserve">⭐ </w:t>
      </w:r>
      <w:r>
        <w:rPr>
          <w:b/>
        </w:rPr>
        <w:t>`SELECT … INTO` must return exactly ONE row</w:t>
      </w:r>
      <w:r>
        <w:t xml:space="preserve"> — multiple rows → *"expects exactly one return row"* = </w:t>
      </w:r>
      <w:r>
        <w:rPr>
          <w:rFonts w:ascii="Consolas" w:hAnsi="Consolas"/>
          <w:color w:val="B03060"/>
          <w:sz w:val="19"/>
        </w:rPr>
        <w:t>STATEMENT_ERROR</w:t>
      </w:r>
      <w:r>
        <w:t>.</w:t>
      </w:r>
    </w:p>
    <w:p>
      <w:pPr>
        <w:pStyle w:val="ListBullet"/>
      </w:pPr>
      <w:r>
        <w:t xml:space="preserve">Catch it in the </w:t>
      </w:r>
      <w:r>
        <w:rPr>
          <w:b/>
        </w:rPr>
        <w:t>EXCEPTION</w:t>
      </w:r>
      <w:r>
        <w:t xml:space="preserve"> section: </w:t>
      </w:r>
      <w:r>
        <w:rPr>
          <w:rFonts w:ascii="Consolas" w:hAnsi="Consolas"/>
          <w:color w:val="B03060"/>
          <w:sz w:val="19"/>
        </w:rPr>
        <w:t>WHEN STATEMENT_ERROR THEN RETURN '...'</w:t>
      </w:r>
      <w:r>
        <w:t xml:space="preserve"> → proc no longer fails.</w:t>
      </w:r>
    </w:p>
    <w:p>
      <w:pPr>
        <w:pStyle w:val="ListBullet"/>
      </w:pPr>
      <w:r>
        <w:t>Real-world: 50%+ of DE work = writing procedures; called from Tasks &amp; Airflow.</w:t>
      </w:r>
    </w:p>
    <w:p>
      <w:r>
        <w:br w:type="page"/>
      </w:r>
    </w:p>
    <w:p>
      <w:pPr>
        <w:pStyle w:val="Heading1"/>
      </w:pPr>
      <w:r>
        <w:t>Snowflake Training — Class 17 Notes</w:t>
      </w:r>
    </w:p>
    <w:p>
      <w:pPr>
        <w:pStyle w:val="Heading3"/>
      </w:pPr>
      <w:r>
        <w:t>Topic: Stored Procedures (Part 2) — a real-world Gratuity procedure: multi-column SELECT…INTO, DATEDIFF, COALESCE, CASE, IF/ELSEIF, and OBJECT_CONSTRUCT for debugging</w:t>
      </w:r>
    </w:p>
    <w:p>
      <w:r>
        <w:rPr>
          <w:b/>
        </w:rPr>
        <w:t>Date:</w:t>
      </w:r>
      <w:r>
        <w:t xml:space="preserve"> 23/09/2026 | </w:t>
      </w:r>
      <w:r>
        <w:rPr>
          <w:b/>
        </w:rPr>
        <w:t>Student:</w:t>
      </w:r>
      <w:r>
        <w:t xml:space="preserve"> Sara</w:t>
      </w:r>
    </w:p>
    <w:p>
      <w:pPr>
        <w:ind w:left="432"/>
        <w:shd w:val="clear" w:fill="FFF6E0"/>
      </w:pPr>
      <w:r>
        <w:t xml:space="preserve">These notes fully stand in for the video. Class 17 is a </w:t>
      </w:r>
      <w:r>
        <w:rPr>
          <w:b/>
        </w:rPr>
        <w:t>direct continuation of Class 16</w:t>
      </w:r>
      <w:r>
        <w:t xml:space="preserve"> — it takes the stored-procedure basics and builds one realistic, meaty procedure end-to-end: </w:t>
      </w:r>
      <w:r>
        <w:rPr>
          <w:b/>
        </w:rPr>
        <w:t>calculating an employee's gratuity</w:t>
      </w:r>
      <w:r>
        <w:t xml:space="preserve">. Along the way it teaches multi-column </w:t>
      </w:r>
      <w:r>
        <w:rPr>
          <w:rFonts w:ascii="Consolas" w:hAnsi="Consolas"/>
          <w:color w:val="B03060"/>
          <w:sz w:val="19"/>
        </w:rPr>
        <w:t>SELECT…INTO</w:t>
      </w:r>
      <w:r>
        <w:t xml:space="preserve">, the </w:t>
      </w:r>
      <w:r>
        <w:rPr>
          <w:rFonts w:ascii="Consolas" w:hAnsi="Consolas"/>
          <w:color w:val="B03060"/>
          <w:sz w:val="19"/>
        </w:rPr>
        <w:t>DATEDIFF</w:t>
      </w:r>
      <w:r>
        <w:t xml:space="preserve"> function, </w:t>
      </w:r>
      <w:r>
        <w:rPr>
          <w:rFonts w:ascii="Consolas" w:hAnsi="Consolas"/>
          <w:color w:val="B03060"/>
          <w:sz w:val="19"/>
        </w:rPr>
        <w:t>ROUND</w:t>
      </w:r>
      <w:r>
        <w:t xml:space="preserve">, the </w:t>
      </w:r>
      <w:r>
        <w:rPr>
          <w:b/>
        </w:rPr>
        <w:t>`COALESCE`</w:t>
      </w:r>
      <w:r>
        <w:t xml:space="preserve"> null-handler, </w:t>
      </w:r>
      <w:r>
        <w:rPr>
          <w:b/>
        </w:rPr>
        <w:t>`CASE`</w:t>
      </w:r>
      <w:r>
        <w:t xml:space="preserve"> (in SQL) vs </w:t>
      </w:r>
      <w:r>
        <w:rPr>
          <w:b/>
        </w:rPr>
        <w:t>`IF/ELSEIF/ELSE`</w:t>
      </w:r>
      <w:r>
        <w:t xml:space="preserve"> (in a procedure), and a genuinely useful </w:t>
      </w:r>
      <w:r>
        <w:rPr>
          <w:b/>
        </w:rPr>
        <w:t>debugging trick with `OBJECT_CONSTRUCT`</w:t>
      </w:r>
      <w:r>
        <w:t xml:space="preserve">. Cross-checked against the trainer's shared SQL (the </w:t>
      </w:r>
      <w:r>
        <w:rPr>
          <w:rFonts w:ascii="Consolas" w:hAnsi="Consolas"/>
          <w:color w:val="B03060"/>
          <w:sz w:val="19"/>
        </w:rPr>
        <w:t>----------------22</w:t>
      </w:r>
      <w:r>
        <w:t xml:space="preserve"> section) — everything matches.</w:t>
      </w:r>
    </w:p>
    <w:p>
      <w:pPr>
        <w:pStyle w:val="Heading2"/>
      </w:pPr>
      <w:r>
        <w:t>0. Recap (30 sec)</w:t>
      </w:r>
    </w:p>
    <w:p>
      <w:r>
        <w:t xml:space="preserve">A procedure body = </w:t>
      </w:r>
      <w:r>
        <w:rPr>
          <w:b/>
        </w:rPr>
        <w:t>DECLARE</w:t>
      </w:r>
      <w:r>
        <w:t xml:space="preserve"> (variables) / </w:t>
      </w:r>
      <w:r>
        <w:rPr>
          <w:b/>
        </w:rPr>
        <w:t>BEGIN…END</w:t>
      </w:r>
      <w:r>
        <w:t xml:space="preserve"> (logic) / </w:t>
      </w:r>
      <w:r>
        <w:rPr>
          <w:b/>
        </w:rPr>
        <w:t>EXCEPTION</w:t>
      </w:r>
      <w:r>
        <w:t xml:space="preserve"> (errors), wrapped in </w:t>
      </w:r>
      <w:r>
        <w:rPr>
          <w:rFonts w:ascii="Consolas" w:hAnsi="Consolas"/>
          <w:color w:val="B03060"/>
          <w:sz w:val="19"/>
        </w:rPr>
        <w:t>$$ … $$</w:t>
      </w:r>
      <w:r>
        <w:t>. Languages: SQL / JavaScript / Python.</w:t>
      </w:r>
    </w:p>
    <w:p>
      <w:pPr>
        <w:ind w:left="432"/>
        <w:shd w:val="clear" w:fill="FFF6E0"/>
      </w:pPr>
      <w:r>
        <w:t xml:space="preserve">📝 Trainer nugget: when Snowflake *first* launched, the </w:t>
      </w:r>
      <w:r>
        <w:rPr>
          <w:b/>
        </w:rPr>
        <w:t>only</w:t>
      </w:r>
      <w:r>
        <w:t xml:space="preserve"> language for procedures was </w:t>
      </w:r>
      <w:r>
        <w:rPr>
          <w:b/>
        </w:rPr>
        <w:t>JavaScript</w:t>
      </w:r>
      <w:r>
        <w:t>; SQL and Python came later.</w:t>
      </w:r>
    </w:p>
    <w:p>
      <w:pPr>
        <w:pStyle w:val="Heading2"/>
      </w:pPr>
      <w:r>
        <w:t>1. The business problem — Gratuity</w:t>
      </w:r>
    </w:p>
    <w:p>
      <w:r>
        <w:rPr>
          <w:b/>
        </w:rPr>
        <w:t>Gratuity</w:t>
      </w:r>
      <w:r>
        <w:t xml:space="preserve"> = a lump sum a company pays an employee for long service, </w:t>
      </w:r>
      <w:r>
        <w:rPr>
          <w:b/>
        </w:rPr>
        <w:t>paid when they resign</w:t>
      </w:r>
      <w:r>
        <w:t xml:space="preserve"> (after enough years).</w:t>
      </w:r>
    </w:p>
    <w:p>
      <w:r>
        <w:rPr>
          <w:b/>
        </w:rPr>
        <w:t>Formula (Payment of Gratuity Act):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Gratuity = (Last Drawn Salary × 15 × Years of Service) ÷ 26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15</w:t>
      </w:r>
      <w:r>
        <w:t xml:space="preserve"> = 15 days' wages per year of service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26</w:t>
      </w:r>
      <w:r>
        <w:t xml:space="preserve"> = average working days in a month</w:t>
      </w:r>
    </w:p>
    <w:p>
      <w:pPr>
        <w:pStyle w:val="ListBullet"/>
      </w:pPr>
      <w:r>
        <w:t>Years of Service = completed years (hire date → resignation date)</w:t>
      </w:r>
    </w:p>
    <w:p>
      <w:r>
        <w:rPr>
          <w:b/>
        </w:rPr>
        <w:t>Eligibility rules</w:t>
      </w:r>
      <w:r>
        <w:t xml:space="preserve"> the class builds toward:</w:t>
      </w:r>
    </w:p>
    <w:p>
      <w:pPr>
        <w:pStyle w:val="ListNumber"/>
      </w:pPr>
      <w:r>
        <w:t xml:space="preserve">Experience </w:t>
      </w:r>
      <w:r>
        <w:rPr>
          <w:b/>
        </w:rPr>
        <w:t>≥ 5 years</w:t>
      </w:r>
      <w:r>
        <w:t>, AND</w:t>
      </w:r>
    </w:p>
    <w:p>
      <w:pPr>
        <w:pStyle w:val="ListNumber"/>
      </w:pPr>
      <w:r>
        <w:t xml:space="preserve">Employee </w:t>
      </w:r>
      <w:r>
        <w:rPr>
          <w:b/>
        </w:rPr>
        <w:t>has resigned</w:t>
      </w:r>
      <w:r>
        <w:t xml:space="preserve"> (</w:t>
      </w:r>
      <w:r>
        <w:rPr>
          <w:rFonts w:ascii="Consolas" w:hAnsi="Consolas"/>
          <w:color w:val="B03060"/>
          <w:sz w:val="19"/>
        </w:rPr>
        <w:t>DOR</w:t>
      </w:r>
      <w:r>
        <w:t xml:space="preserve"> — date of resignation — is NOT null)</w:t>
      </w:r>
    </w:p>
    <w:p>
      <w:r>
        <w:t xml:space="preserve">Only if </w:t>
      </w:r>
      <w:r>
        <w:rPr>
          <w:b/>
        </w:rPr>
        <w:t>both</w:t>
      </w:r>
      <w:r>
        <w:t xml:space="preserve"> are true is the employee eligible for gratuity.</w:t>
      </w:r>
    </w:p>
    <w:p>
      <w:pPr>
        <w:pStyle w:val="Heading2"/>
      </w:pPr>
      <w:r>
        <w:t>2. Setting up the EMP table</w:t>
      </w:r>
    </w:p>
    <w:p>
      <w:r>
        <w:t xml:space="preserve">The trainer uses the classic Oracle </w:t>
      </w:r>
      <w:r>
        <w:rPr>
          <w:rFonts w:ascii="Consolas" w:hAnsi="Consolas"/>
          <w:color w:val="B03060"/>
          <w:sz w:val="19"/>
        </w:rPr>
        <w:t>EMP</w:t>
      </w:r>
      <w:r>
        <w:t xml:space="preserve"> table (EMPNO, ENAME, JOB, MGR, HIREDATE, SAL, COMM, DEPTNO), and </w:t>
      </w:r>
      <w:r>
        <w:rPr>
          <w:b/>
        </w:rPr>
        <w:t>adds two columns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TABLE emp ADD dor DATE;         -- date of resignation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ALTER TABLE emp ADD gratuity NUMBER;</w:t>
      </w:r>
    </w:p>
    <w:p>
      <w:r>
        <w:t>Then sets up a test employee: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UPDATE emp SET hiredate='2020-09-23', sal=70000 WHERE empno=7369;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UPDATE emp SET dor = current_date() WHERE empno=7369;   -- pretend they resigned today</w:t>
      </w:r>
    </w:p>
    <w:p>
      <w:pPr>
        <w:pStyle w:val="Heading2"/>
      </w:pPr>
      <w:r>
        <w:t>3. Building the calculation in plain SQL first ⭐</w:t>
      </w:r>
    </w:p>
    <w:p>
      <w:r>
        <w:t xml:space="preserve">Best practice the trainer models: </w:t>
      </w:r>
      <w:r>
        <w:rPr>
          <w:b/>
        </w:rPr>
        <w:t>get the SELECT working in plain SQL first</w:t>
      </w:r>
      <w:r>
        <w:t>, then wrap it in a procedure.</w:t>
      </w:r>
    </w:p>
    <w:p>
      <w:pPr>
        <w:pStyle w:val="Heading3"/>
      </w:pPr>
      <w:r>
        <w:t xml:space="preserve">3.1 </w:t>
      </w:r>
      <w:r>
        <w:rPr>
          <w:rFonts w:ascii="Consolas" w:hAnsi="Consolas"/>
          <w:color w:val="B03060"/>
          <w:sz w:val="19"/>
        </w:rPr>
        <w:t>DATEDIFF</w:t>
      </w:r>
      <w:r>
        <w:t xml:space="preserve"> — calculate experience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DATEDIFF(&lt;unit&gt;, &lt;start_date&gt;, &lt;end_date&gt;)</w:t>
      </w:r>
    </w:p>
    <w:p>
      <w:pPr>
        <w:pStyle w:val="ListBullet"/>
      </w:pPr>
      <w:r>
        <w:t>3 args: unit (</w:t>
      </w:r>
      <w:r>
        <w:rPr>
          <w:rFonts w:ascii="Consolas" w:hAnsi="Consolas"/>
          <w:color w:val="B03060"/>
          <w:sz w:val="19"/>
        </w:rPr>
        <w:t>'days'</w:t>
      </w:r>
      <w:r>
        <w:t xml:space="preserve"> / </w:t>
      </w:r>
      <w:r>
        <w:rPr>
          <w:rFonts w:ascii="Consolas" w:hAnsi="Consolas"/>
          <w:color w:val="B03060"/>
          <w:sz w:val="19"/>
        </w:rPr>
        <w:t>'months'</w:t>
      </w:r>
      <w:r>
        <w:t xml:space="preserve"> / </w:t>
      </w:r>
      <w:r>
        <w:rPr>
          <w:rFonts w:ascii="Consolas" w:hAnsi="Consolas"/>
          <w:color w:val="B03060"/>
          <w:sz w:val="19"/>
        </w:rPr>
        <w:t>'years'</w:t>
      </w:r>
      <w:r>
        <w:t>), start date, end date.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empno, ename, sal, hiredate, dor,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DATEDIFF('years', hiredate, dor) AS experience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emp WHERE empno=7369;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'years'</w:t>
      </w:r>
      <w:r>
        <w:t xml:space="preserve"> → e.g. 6; </w:t>
      </w:r>
      <w:r>
        <w:rPr>
          <w:rFonts w:ascii="Consolas" w:hAnsi="Consolas"/>
          <w:color w:val="B03060"/>
          <w:sz w:val="19"/>
        </w:rPr>
        <w:t>'months'</w:t>
      </w:r>
      <w:r>
        <w:t xml:space="preserve"> → 72; </w:t>
      </w:r>
      <w:r>
        <w:rPr>
          <w:rFonts w:ascii="Consolas" w:hAnsi="Consolas"/>
          <w:color w:val="B03060"/>
          <w:sz w:val="19"/>
        </w:rPr>
        <w:t>'days'</w:t>
      </w:r>
      <w:r>
        <w:t xml:space="preserve"> → the day count.</w:t>
      </w:r>
    </w:p>
    <w:p>
      <w:pPr>
        <w:pStyle w:val="Heading3"/>
      </w:pPr>
      <w:r>
        <w:t xml:space="preserve">3.2 Apply the gratuity formula + </w:t>
      </w:r>
      <w:r>
        <w:rPr>
          <w:rFonts w:ascii="Consolas" w:hAnsi="Consolas"/>
          <w:color w:val="B03060"/>
          <w:sz w:val="19"/>
        </w:rPr>
        <w:t>ROUND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empno, ename, sal, hiredate, dor,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DATEDIFF('years', hiredate, dor) AS experience,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ROUND((sal * 15 * DATEDIFF('years', hiredate, dor)) / 26) AS gratuity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emp WHERE empno=7369;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ROUND(...)</w:t>
      </w:r>
      <w:r>
        <w:t xml:space="preserve"> matches Snowflake's rounding to the reference figure (e.g. 242000).</w:t>
      </w:r>
    </w:p>
    <w:p>
      <w:pPr>
        <w:pStyle w:val="Heading2"/>
      </w:pPr>
      <w:r>
        <w:t xml:space="preserve">4. Turning it into a procedure — multi-column </w:t>
      </w:r>
      <w:r>
        <w:rPr>
          <w:rFonts w:ascii="Consolas" w:hAnsi="Consolas"/>
          <w:color w:val="B03060"/>
          <w:sz w:val="19"/>
        </w:rPr>
        <w:t>SELECT … INTO</w:t>
      </w:r>
    </w:p>
    <w:p>
      <w:r>
        <w:t xml:space="preserve">In Class 16 you did </w:t>
      </w:r>
      <w:r>
        <w:rPr>
          <w:rFonts w:ascii="Consolas" w:hAnsi="Consolas"/>
          <w:color w:val="B03060"/>
          <w:sz w:val="19"/>
        </w:rPr>
        <w:t>SELECT one_col INTO one_var</w:t>
      </w:r>
      <w:r>
        <w:t xml:space="preserve">. Here there are </w:t>
      </w:r>
      <w:r>
        <w:rPr>
          <w:b/>
        </w:rPr>
        <w:t>7 columns → 7 variables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pr_gratuity_update (p_empno NUMBER)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NUMBER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v_empno      NUMBER;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v_ename      VARCHAR;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v_sal        NUMBER;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v_hiredate   DATE;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v_dor        DATE;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v_experience NUMBER;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v_gratuity   NUMBER;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SELECT empno, ename, sal, hiredate, dor,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DATEDIFF('years', hiredate, dor),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ROUND((sal*15*DATEDIFF('years', hiredate, dor))/26)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INTO   v_empno, v_ename, v_sal, v_hiredate, v_dor, v_experience, v_gratuity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FROM emp WHERE empno = :p_empno;      -- :p_empno = the input parameter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v_gratuity;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r>
        <w:t>Call it: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pr_gratuity_update(7369);                 -- positional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pr_gratuity_update(p_empno =&gt; 7369);      -- named</w:t>
      </w:r>
    </w:p>
    <w:p>
      <w:pPr>
        <w:ind w:left="432"/>
        <w:shd w:val="clear" w:fill="FFF6E0"/>
      </w:pPr>
      <w:r>
        <w:t xml:space="preserve">📝 </w:t>
      </w:r>
      <w:r>
        <w:rPr>
          <w:b/>
        </w:rPr>
        <w:t>Multi-column INTO:</w:t>
      </w:r>
      <w:r>
        <w:t xml:space="preserve"> the column order in </w:t>
      </w:r>
      <w:r>
        <w:rPr>
          <w:rFonts w:ascii="Consolas" w:hAnsi="Consolas"/>
          <w:color w:val="B03060"/>
          <w:sz w:val="19"/>
        </w:rPr>
        <w:t>SELECT</w:t>
      </w:r>
      <w:r>
        <w:t xml:space="preserve"> must line up with the variable order in </w:t>
      </w:r>
      <w:r>
        <w:rPr>
          <w:rFonts w:ascii="Consolas" w:hAnsi="Consolas"/>
          <w:color w:val="B03060"/>
          <w:sz w:val="19"/>
        </w:rPr>
        <w:t>INTO</w:t>
      </w:r>
      <w:r>
        <w:t>. 7 columns → 7 variables.</w:t>
      </w:r>
    </w:p>
    <w:p>
      <w:pPr>
        <w:pStyle w:val="Heading2"/>
      </w:pPr>
      <w:r>
        <w:t>5. Returning a meaningful message (</w:t>
      </w:r>
      <w:r>
        <w:rPr>
          <w:rFonts w:ascii="Consolas" w:hAnsi="Consolas"/>
          <w:color w:val="B03060"/>
          <w:sz w:val="19"/>
        </w:rPr>
        <w:t>VARCHAR</w:t>
      </w:r>
      <w:r>
        <w:t xml:space="preserve"> + </w:t>
      </w:r>
      <w:r>
        <w:rPr>
          <w:rFonts w:ascii="Consolas" w:hAnsi="Consolas"/>
          <w:color w:val="B03060"/>
          <w:sz w:val="19"/>
        </w:rPr>
        <w:t>CONCAT</w:t>
      </w:r>
      <w:r>
        <w:t>)</w:t>
      </w:r>
    </w:p>
    <w:p>
      <w:r>
        <w:t xml:space="preserve">Change </w:t>
      </w:r>
      <w:r>
        <w:rPr>
          <w:rFonts w:ascii="Consolas" w:hAnsi="Consolas"/>
          <w:color w:val="B03060"/>
          <w:sz w:val="19"/>
        </w:rPr>
        <w:t>RETURNS NUMBER</w:t>
      </w:r>
      <w:r>
        <w:t xml:space="preserve"> → </w:t>
      </w:r>
      <w:r>
        <w:rPr>
          <w:rFonts w:ascii="Consolas" w:hAnsi="Consolas"/>
          <w:color w:val="B03060"/>
          <w:sz w:val="19"/>
        </w:rPr>
        <w:t>RETURNS VARCHAR</w:t>
      </w:r>
      <w:r>
        <w:t xml:space="preserve">, add a </w:t>
      </w:r>
      <w:r>
        <w:rPr>
          <w:rFonts w:ascii="Consolas" w:hAnsi="Consolas"/>
          <w:color w:val="B03060"/>
          <w:sz w:val="19"/>
        </w:rPr>
        <w:t>v_message</w:t>
      </w:r>
      <w:r>
        <w:t xml:space="preserve"> variable, build a sentence: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v_message := CONCAT('The gratuity of the employee ', v_ename, ' is ', v_gratuity);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RETURN v_message;</w:t>
      </w:r>
    </w:p>
    <w:p>
      <w:r>
        <w:t>→ *"The gratuity of the employee SMITH is 242000"*.</w:t>
      </w:r>
    </w:p>
    <w:p>
      <w:pPr>
        <w:pStyle w:val="Heading2"/>
      </w:pPr>
      <w:r>
        <w:t xml:space="preserve">6. Handling NULLs — </w:t>
      </w:r>
      <w:r>
        <w:rPr>
          <w:rFonts w:ascii="Consolas" w:hAnsi="Consolas"/>
          <w:color w:val="B03060"/>
          <w:sz w:val="19"/>
        </w:rPr>
        <w:t>COALESCE</w:t>
      </w:r>
      <w:r>
        <w:t xml:space="preserve"> ⭐⭐ (key gotcha)</w:t>
      </w:r>
    </w:p>
    <w:p>
      <w:r>
        <w:rPr>
          <w:b/>
        </w:rPr>
        <w:t>The problem:</w:t>
      </w:r>
      <w:r>
        <w:t xml:space="preserve"> if an employee </w:t>
      </w:r>
      <w:r>
        <w:rPr>
          <w:b/>
        </w:rPr>
        <w:t>hasn't resigned</w:t>
      </w:r>
      <w:r>
        <w:t xml:space="preserve">, </w:t>
      </w:r>
      <w:r>
        <w:rPr>
          <w:rFonts w:ascii="Consolas" w:hAnsi="Consolas"/>
          <w:color w:val="B03060"/>
          <w:sz w:val="19"/>
        </w:rPr>
        <w:t>DOR</w:t>
      </w:r>
      <w:r>
        <w:t xml:space="preserve"> is NULL. And </w:t>
      </w:r>
      <w:r>
        <w:rPr>
          <w:b/>
        </w:rPr>
        <w:t>any calculation with NULL returns NULL</w:t>
      </w:r>
      <w:r>
        <w:t xml:space="preserve"> — so </w:t>
      </w:r>
      <w:r>
        <w:rPr>
          <w:rFonts w:ascii="Consolas" w:hAnsi="Consolas"/>
          <w:color w:val="B03060"/>
          <w:sz w:val="19"/>
        </w:rPr>
        <w:t>DATEDIFF('years', hiredate, NULL)</w:t>
      </w:r>
      <w:r>
        <w:t xml:space="preserve"> = NULL, and the whole gratuity/experience becomes NULL.</w:t>
      </w:r>
    </w:p>
    <w:p>
      <w:r>
        <w:rPr>
          <w:b/>
        </w:rPr>
        <w:t>The fix — `COALESCE`:</w:t>
      </w:r>
      <w:r>
        <w:t xml:space="preserve"> returns the first non-null value.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COALESCE('2026-01-01', current_date());   -- '2026-01-01' (first is not null)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COALESCE(NULL,        current_date());     -- today's date (first is null → fallback)</w:t>
      </w:r>
    </w:p>
    <w:p>
      <w:r>
        <w:t>So for experience, substitute today's date when DOR is null: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DATEDIFF('years', hiredate, COALESCE(dor, current_date())) AS experience</w:t>
      </w:r>
    </w:p>
    <w:p>
      <w:pPr>
        <w:ind w:left="432"/>
        <w:shd w:val="clear" w:fill="FFF6E0"/>
      </w:pPr>
      <w:r>
        <w:t xml:space="preserve">📝 </w:t>
      </w:r>
      <w:r>
        <w:rPr>
          <w:b/>
        </w:rPr>
        <w:t>Rule:</w:t>
      </w:r>
      <w:r>
        <w:t xml:space="preserve"> any arithmetic/date math with a NULL → NULL. Wrap nullable columns in </w:t>
      </w:r>
      <w:r>
        <w:rPr>
          <w:b/>
        </w:rPr>
        <w:t>`COALESCE(col, fallback)`</w:t>
      </w:r>
      <w:r>
        <w:t xml:space="preserve"> so the calc still works.</w:t>
      </w:r>
    </w:p>
    <w:p>
      <w:pPr>
        <w:pStyle w:val="Heading2"/>
      </w:pPr>
      <w:r>
        <w:t xml:space="preserve">7. Eligibility logic — </w:t>
      </w:r>
      <w:r>
        <w:rPr>
          <w:rFonts w:ascii="Consolas" w:hAnsi="Consolas"/>
          <w:color w:val="B03060"/>
          <w:sz w:val="19"/>
        </w:rPr>
        <w:t>CASE</w:t>
      </w:r>
      <w:r>
        <w:t xml:space="preserve"> (in SQL)</w:t>
      </w:r>
    </w:p>
    <w:p>
      <w:r>
        <w:t xml:space="preserve">In plain SQL, the trainer uses </w:t>
      </w:r>
      <w:r>
        <w:rPr>
          <w:b/>
        </w:rPr>
        <w:t>`CASE`</w:t>
      </w:r>
      <w:r>
        <w:t xml:space="preserve"> to decide gratuity + a message across the scenarios: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empno, ename, sal, hiredate,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COALESCE(dor, current_date()) AS dor,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DATEDIFF('years', hiredate, COALESCE(dor, current_date())) AS experience,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CASE WHEN DATEDIFF('years',hiredate,COALESCE(dor,current_date()))&gt;=5 AND dor IS NOT NULL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THEN ROUND((sal*15*DATEDIFF('years',hiredate,dor))/26)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ELSE NULL END AS gratuity,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CASE WHEN DATEDIFF(...)&gt;=5 AND dor IS NOT NULL THEN 'Employee is eligible..'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WHEN DATEDIFF(...)&lt;5  AND dor IS NOT NULL THEN 'Not eligible.. experience &lt;5 years'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WHEN DATEDIFF(...)&lt;5  AND dor IS NULL     THEN 'Not eligible.. &lt;5 years and not resigned'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WHEN DATEDIFF(...)&gt;=5 AND dor IS NULL     THEN 'Not eligible.. not resigned'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END AS message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emp WHERE empno=7499;</w:t>
      </w:r>
    </w:p>
    <w:p>
      <w:r>
        <w:rPr>
          <w:b/>
        </w:rPr>
        <w:t>The 4 scenarios (memorize this grid):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Experience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Resigned (DOR)?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Eligible?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≥ 5 yrs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Yes (not null)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Eligible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gets gratuity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&lt; 5 yrs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experience &lt; 5 years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&lt; 5 yrs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No (null)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&lt;5 years AND not resigned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≥ 5 yrs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No (null)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not resigned</w:t>
            </w:r>
          </w:p>
        </w:tc>
      </w:tr>
    </w:tbl>
    <w:p/>
    <w:p>
      <w:pPr>
        <w:pStyle w:val="Heading2"/>
      </w:pPr>
      <w:r>
        <w:t xml:space="preserve">8. Eligibility logic inside a procedure — </w:t>
      </w:r>
      <w:r>
        <w:rPr>
          <w:rFonts w:ascii="Consolas" w:hAnsi="Consolas"/>
          <w:color w:val="B03060"/>
          <w:sz w:val="19"/>
        </w:rPr>
        <w:t>IF / ELSEIF / ELSE</w:t>
      </w:r>
      <w:r>
        <w:t xml:space="preserve"> ⭐</w:t>
      </w:r>
    </w:p>
    <w:p>
      <w:r>
        <w:rPr>
          <w:rFonts w:ascii="Consolas" w:hAnsi="Consolas"/>
          <w:color w:val="B03060"/>
          <w:sz w:val="19"/>
        </w:rPr>
        <w:t>CASE</w:t>
      </w:r>
      <w:r>
        <w:t xml:space="preserve"> is for SQL expressions. Inside a </w:t>
      </w:r>
      <w:r>
        <w:rPr>
          <w:b/>
        </w:rPr>
        <w:t>procedure</w:t>
      </w:r>
      <w:r>
        <w:t xml:space="preserve">, use </w:t>
      </w:r>
      <w:r>
        <w:rPr>
          <w:b/>
        </w:rPr>
        <w:t>`IF … ELSEIF … END IF`</w:t>
      </w:r>
      <w:r>
        <w:t xml:space="preserve"> for control flow.</w:t>
      </w:r>
    </w:p>
    <w:p>
      <w:pPr>
        <w:pStyle w:val="Heading3"/>
      </w:pPr>
      <w:r>
        <w:t>Syntax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IF (condition)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&lt;do this&gt;;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ELSEIF (condition2)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&lt;do this&gt;;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ELSE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&lt;do this&gt;;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 IF;</w:t>
      </w:r>
    </w:p>
    <w:p>
      <w:pPr>
        <w:pStyle w:val="Heading3"/>
      </w:pPr>
      <w:r>
        <w:t>The gratuity procedure with IF/ELSEIF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pr_gratuity_update (p_empno NUMBER)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v_empno NUMBER; v_ename VARCHAR; v_sal NUMBER; v_hiredate DATE;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v_dor DATE; v_experience NUMBER; v_gratuity NUMBER; v_message VARCHAR;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SELECT empno, ename, sal, hiredate, dor,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DATEDIFF('years', hiredate, COALESCE(dor, current_date())),   -- COALESCE! (see §10)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ROUND((sal*15*DATEDIFF('years', hiredate, dor))/26)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INTO   v_empno, v_ename, v_sal, v_hiredate, v_dor, v_experience, v_gratuity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FROM emp WHERE empno = :p_empno;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IF (v_experience &gt;= 5 AND v_dor IS NOT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v_message := CONCAT('The gratuity of the employee ', v_ename, ' is ', v_gratuity);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ELSEIF (v_experience &lt; 5 AND v_dor IS NOT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v_message := 'Employee is not eligible.. experience is &lt;5 years';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ELSEIF (v_experience &lt; 5 AND v_dor IS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v_message := 'Employee is not eligible.. &lt;5 years and also not resigned';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ELSEIF (v_experience &gt;= 5 AND v_dor IS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v_message := 'Employee is not eligible.. he is not resigned';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END IF;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v_message;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r>
        <w:t>Test across employees: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pr_gratuity_update(7369);   -- resigned + &gt;=5 yrs -&gt; eligible message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pr_gratuity_update(7521);   -- &gt;=5 yrs but not resigned -&gt; not eligible</w:t>
      </w:r>
    </w:p>
    <w:p>
      <w:pPr>
        <w:ind w:left="432"/>
        <w:shd w:val="clear" w:fill="FFF6E0"/>
      </w:pPr>
      <w:r>
        <w:t xml:space="preserve">📝 </w:t>
      </w:r>
      <w:r>
        <w:rPr>
          <w:b/>
        </w:rPr>
        <w:t>CASE vs IF:</w:t>
      </w:r>
      <w:r>
        <w:t xml:space="preserve"> </w:t>
      </w:r>
      <w:r>
        <w:rPr>
          <w:rFonts w:ascii="Consolas" w:hAnsi="Consolas"/>
          <w:color w:val="B03060"/>
          <w:sz w:val="19"/>
        </w:rPr>
        <w:t>CASE</w:t>
      </w:r>
      <w:r>
        <w:t xml:space="preserve"> = an expression *inside* a SELECT (returns a value per row). </w:t>
      </w:r>
      <w:r>
        <w:rPr>
          <w:rFonts w:ascii="Consolas" w:hAnsi="Consolas"/>
          <w:color w:val="B03060"/>
          <w:sz w:val="19"/>
        </w:rPr>
        <w:t>IF/ELSEIF/END IF</w:t>
      </w:r>
      <w:r>
        <w:t xml:space="preserve"> = procedural control flow *inside* BEGIN…END. Same logic, different place.</w:t>
      </w:r>
    </w:p>
    <w:p>
      <w:pPr>
        <w:pStyle w:val="Heading2"/>
      </w:pPr>
      <w:r>
        <w:t xml:space="preserve">9. DEBUGGING a procedure with </w:t>
      </w:r>
      <w:r>
        <w:rPr>
          <w:rFonts w:ascii="Consolas" w:hAnsi="Consolas"/>
          <w:color w:val="B03060"/>
          <w:sz w:val="19"/>
        </w:rPr>
        <w:t>OBJECT_CONSTRUCT</w:t>
      </w:r>
      <w:r>
        <w:t xml:space="preserve"> ⭐⭐ (the most useful trick in this class)</w:t>
      </w:r>
    </w:p>
    <w:p>
      <w:r>
        <w:rPr>
          <w:b/>
        </w:rPr>
        <w:t>The problem:</w:t>
      </w:r>
      <w:r>
        <w:t xml:space="preserve"> the procedure returned </w:t>
      </w:r>
      <w:r>
        <w:rPr>
          <w:b/>
        </w:rPr>
        <w:t>NULL</w:t>
      </w:r>
      <w:r>
        <w:t xml:space="preserve"> and the trainer couldn't see *why* (200–300 lines in real life — you can't eyeball it). You can't easily "print" intermediate values in a procedure.</w:t>
      </w:r>
    </w:p>
    <w:p>
      <w:r>
        <w:rPr>
          <w:b/>
        </w:rPr>
        <w:t>The trick:</w:t>
      </w:r>
      <w:r>
        <w:t xml:space="preserve"> temporarily </w:t>
      </w:r>
      <w:r>
        <w:rPr>
          <w:rFonts w:ascii="Consolas" w:hAnsi="Consolas"/>
          <w:color w:val="B03060"/>
          <w:sz w:val="19"/>
        </w:rPr>
        <w:t>RETURN</w:t>
      </w:r>
      <w:r>
        <w:t xml:space="preserve"> an </w:t>
      </w:r>
      <w:r>
        <w:rPr>
          <w:b/>
        </w:rPr>
        <w:t>`OBJECT_CONSTRUCT`</w:t>
      </w:r>
      <w:r>
        <w:t xml:space="preserve"> (a JSON of key→value pairs) exposing the intermediate variables, so you can *see inside* the procedure.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OBJECT_CONSTRUCT builds a JSON object of key/value pairs: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OBJECT_CONSTRUCT('employee name is', ename, 'Salary', sal)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emp WHERE empno=7521;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-&gt; { "employee name is": "WARD", "Salary": 100000 }</w:t>
      </w:r>
    </w:p>
    <w:p>
      <w:r>
        <w:t>Drop it into the procedure to inspect what's happening: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RETURN OBJECT_CONSTRUCT('input_parameter', :p_empno,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         'v_experience',    v_experience,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         'v_dor',           v_dor);</w:t>
      </w:r>
    </w:p>
    <w:p>
      <w:r>
        <w:t>Call it, and you *see* each value: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input_parameter</w:t>
      </w:r>
      <w:r>
        <w:t xml:space="preserve"> = 7521 ✅ (input is fine)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v_experience</w:t>
      </w:r>
      <w:r>
        <w:t xml:space="preserve"> = </w:t>
      </w:r>
      <w:r>
        <w:rPr>
          <w:b/>
        </w:rPr>
        <w:t>NULL</w:t>
      </w:r>
      <w:r>
        <w:t xml:space="preserve"> ← </w:t>
      </w:r>
      <w:r>
        <w:rPr>
          <w:b/>
        </w:rPr>
        <w:t>found the bug!</w:t>
      </w:r>
    </w:p>
    <w:p>
      <w:r>
        <w:rPr>
          <w:b/>
        </w:rPr>
        <w:t>Root cause found this way:</w:t>
      </w:r>
      <w:r>
        <w:t xml:space="preserve"> </w:t>
      </w:r>
      <w:r>
        <w:rPr>
          <w:rFonts w:ascii="Consolas" w:hAnsi="Consolas"/>
          <w:color w:val="B03060"/>
          <w:sz w:val="19"/>
        </w:rPr>
        <w:t>v_experience</w:t>
      </w:r>
      <w:r>
        <w:t xml:space="preserve"> was NULL because the </w:t>
      </w:r>
      <w:r>
        <w:rPr>
          <w:rFonts w:ascii="Consolas" w:hAnsi="Consolas"/>
          <w:color w:val="B03060"/>
          <w:sz w:val="19"/>
        </w:rPr>
        <w:t>DATEDIFF</w:t>
      </w:r>
      <w:r>
        <w:t xml:space="preserve"> in the SELECT was missing the </w:t>
      </w:r>
      <w:r>
        <w:rPr>
          <w:b/>
        </w:rPr>
        <w:t>`COALESCE`</w:t>
      </w:r>
      <w:r>
        <w:t xml:space="preserve"> on </w:t>
      </w:r>
      <w:r>
        <w:rPr>
          <w:rFonts w:ascii="Consolas" w:hAnsi="Consolas"/>
          <w:color w:val="B03060"/>
          <w:sz w:val="19"/>
        </w:rPr>
        <w:t>dor</w:t>
      </w:r>
      <w:r>
        <w:t xml:space="preserve"> (an unresigned employee has NULL dor → NULL experience). Wrapping it in </w:t>
      </w:r>
      <w:r>
        <w:rPr>
          <w:rFonts w:ascii="Consolas" w:hAnsi="Consolas"/>
          <w:color w:val="B03060"/>
          <w:sz w:val="19"/>
        </w:rPr>
        <w:t>COALESCE(dor, current_date())</w:t>
      </w:r>
      <w:r>
        <w:t xml:space="preserve"> fixed it.</w:t>
      </w:r>
    </w:p>
    <w:p>
      <w:pPr>
        <w:ind w:left="432"/>
        <w:shd w:val="clear" w:fill="FFF6E0"/>
      </w:pPr>
      <w:r>
        <w:t xml:space="preserve">📝 </w:t>
      </w:r>
      <w:r>
        <w:rPr>
          <w:b/>
        </w:rPr>
        <w:t>Debugging pattern to remember:</w:t>
      </w:r>
      <w:r>
        <w:t xml:space="preserve"> when a procedure returns unexpected NULLs, temporarily </w:t>
      </w:r>
      <w:r>
        <w:rPr>
          <w:rFonts w:ascii="Consolas" w:hAnsi="Consolas"/>
          <w:color w:val="B03060"/>
          <w:sz w:val="19"/>
        </w:rPr>
        <w:t>RETURN OBJECT_CONSTRUCT('name1', var1, 'name2', var2, ...)</w:t>
      </w:r>
      <w:r>
        <w:t xml:space="preserve"> to expose intermediate variables and pinpoint which one is wrong. Then restore the real RETURN.</w:t>
      </w:r>
    </w:p>
    <w:p>
      <w:pPr>
        <w:pStyle w:val="Heading2"/>
      </w:pPr>
      <w:r>
        <w:t>10. The bug lesson, distilled</w:t>
      </w:r>
    </w:p>
    <w:p>
      <w:r>
        <w:rPr>
          <w:b/>
        </w:rPr>
        <w:t>Missing `COALESCE` = NULL experience = wrong result.</w:t>
      </w:r>
      <w:r>
        <w:t xml:space="preserve"> Any time a date/number column can be NULL and you do math on it, </w:t>
      </w:r>
      <w:r>
        <w:rPr>
          <w:rFonts w:ascii="Consolas" w:hAnsi="Consolas"/>
          <w:color w:val="B03060"/>
          <w:sz w:val="19"/>
        </w:rPr>
        <w:t>COALESCE</w:t>
      </w:r>
      <w:r>
        <w:t xml:space="preserve"> it first. This single omission caused the whole procedure to silently return NULL — and </w:t>
      </w:r>
      <w:r>
        <w:rPr>
          <w:rFonts w:ascii="Consolas" w:hAnsi="Consolas"/>
          <w:color w:val="B03060"/>
          <w:sz w:val="19"/>
        </w:rPr>
        <w:t>OBJECT_CONSTRUCT</w:t>
      </w:r>
      <w:r>
        <w:t xml:space="preserve"> debugging is how you catch it.</w:t>
      </w:r>
    </w:p>
    <w:p>
      <w:pPr>
        <w:pStyle w:val="Heading2"/>
      </w:pPr>
      <w:r>
        <w:t>11. What's coming next</w:t>
      </w:r>
    </w:p>
    <w:p>
      <w:pPr>
        <w:pStyle w:val="ListBullet"/>
      </w:pPr>
      <w:r>
        <w:t>Continue the gratuity procedure in the next session.</w:t>
      </w:r>
    </w:p>
    <w:p>
      <w:pPr>
        <w:pStyle w:val="ListBullet"/>
      </w:pPr>
      <w:r>
        <w:rPr>
          <w:b/>
        </w:rPr>
        <w:t>Full load + SCD Type 2</w:t>
      </w:r>
      <w:r>
        <w:t xml:space="preserve"> implementation.</w:t>
      </w:r>
    </w:p>
    <w:p>
      <w:pPr>
        <w:pStyle w:val="ListBullet"/>
      </w:pPr>
      <w:r>
        <w:t xml:space="preserve">Calling procedures </w:t>
      </w:r>
      <w:r>
        <w:rPr>
          <w:b/>
        </w:rPr>
        <w:t>through Airflow</w:t>
      </w:r>
      <w:r>
        <w:t xml:space="preserve"> (finishing the Docker/Airflow setup for other students too).</w:t>
      </w:r>
    </w:p>
    <w:p>
      <w:pPr>
        <w:pStyle w:val="Heading2"/>
      </w:pPr>
      <w:r>
        <w:t>Cheat sheet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experience (handle NULL resignation date!)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DATEDIFF('years', hiredate, COALESCE(dor, current_date()))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gratuity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ROUND((sal * 15 * DATEDIFF('years', hiredate, dor)) / 26)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COALESCE = first non-null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COALESCE(dor, current_date())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multi-column SELECT INTO (order must match)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c1, c2, c3 INTO v1, v2, v3 FROM t WHERE k = :p_key;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CASE (in a SELECT)               vs        IF (in a procedure)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CASE WHEN cond THEN x ELSE y END              IF (cond) THEN ...; ELSEIF (cond2) THEN ...; ELSE ...; END IF;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debug a procedure: expose internals as JSON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RETURN OBJECT_CONSTRUCT('input', :p_empno, 'exp', v_experience, 'dor', v_dor);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pr_gratuity_update(7369);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pr_gratuity_update(p_empno =&gt; 7369);</w:t>
      </w:r>
    </w:p>
    <w:p>
      <w:pPr>
        <w:pStyle w:val="Heading2"/>
      </w:pPr>
      <w:r>
        <w:t>One-line takeaways</w:t>
      </w:r>
    </w:p>
    <w:p>
      <w:pPr>
        <w:pStyle w:val="ListBullet"/>
      </w:pPr>
      <w:r>
        <w:t xml:space="preserve">Build the </w:t>
      </w:r>
      <w:r>
        <w:rPr>
          <w:b/>
        </w:rPr>
        <w:t>SELECT in plain SQL first</w:t>
      </w:r>
      <w:r>
        <w:t>, then wrap it in the procedure.</w:t>
      </w:r>
    </w:p>
    <w:p>
      <w:pPr>
        <w:pStyle w:val="ListBullet"/>
      </w:pPr>
      <w:r>
        <w:rPr>
          <w:b/>
        </w:rPr>
        <w:t>`DATEDIFF(unit, start, end)`</w:t>
      </w:r>
      <w:r>
        <w:t xml:space="preserve"> → experience in days/months/years.</w:t>
      </w:r>
    </w:p>
    <w:p>
      <w:pPr>
        <w:pStyle w:val="ListBullet"/>
      </w:pPr>
      <w:r>
        <w:rPr>
          <w:b/>
        </w:rPr>
        <w:t>Gratuity = (salary × 15 × years) ÷ 26</w:t>
      </w:r>
      <w:r>
        <w:t xml:space="preserve">, wrap in </w:t>
      </w:r>
      <w:r>
        <w:rPr>
          <w:rFonts w:ascii="Consolas" w:hAnsi="Consolas"/>
          <w:color w:val="B03060"/>
          <w:sz w:val="19"/>
        </w:rPr>
        <w:t>ROUND(...)</w:t>
      </w:r>
      <w:r>
        <w:t>.</w:t>
      </w:r>
    </w:p>
    <w:p>
      <w:pPr>
        <w:pStyle w:val="ListBullet"/>
      </w:pPr>
      <w:r>
        <w:rPr>
          <w:b/>
        </w:rPr>
        <w:t>Multi-column `SELECT…INTO`</w:t>
      </w:r>
      <w:r>
        <w:t>: column order must match variable order.</w:t>
      </w:r>
    </w:p>
    <w:p>
      <w:pPr>
        <w:pStyle w:val="ListBullet"/>
      </w:pPr>
      <w:r>
        <w:t xml:space="preserve">⭐ </w:t>
      </w:r>
      <w:r>
        <w:rPr>
          <w:b/>
        </w:rPr>
        <w:t>NULL math = NULL.</w:t>
      </w:r>
      <w:r>
        <w:t xml:space="preserve"> </w:t>
      </w:r>
      <w:r>
        <w:rPr>
          <w:rFonts w:ascii="Consolas" w:hAnsi="Consolas"/>
          <w:color w:val="B03060"/>
          <w:sz w:val="19"/>
        </w:rPr>
        <w:t>COALESCE(col, fallback)</w:t>
      </w:r>
      <w:r>
        <w:t xml:space="preserve"> prevents NULL results (an unresigned employee has NULL </w:t>
      </w:r>
      <w:r>
        <w:rPr>
          <w:rFonts w:ascii="Consolas" w:hAnsi="Consolas"/>
          <w:color w:val="B03060"/>
          <w:sz w:val="19"/>
        </w:rPr>
        <w:t>dor</w:t>
      </w:r>
      <w:r>
        <w:t>).</w:t>
      </w:r>
    </w:p>
    <w:p>
      <w:pPr>
        <w:pStyle w:val="ListBullet"/>
      </w:pPr>
      <w:r>
        <w:rPr>
          <w:b/>
        </w:rPr>
        <w:t>`CASE`</w:t>
      </w:r>
      <w:r>
        <w:t xml:space="preserve"> = expression inside SELECT; </w:t>
      </w:r>
      <w:r>
        <w:rPr>
          <w:b/>
        </w:rPr>
        <w:t>`IF/ELSEIF/ELSE/END IF`</w:t>
      </w:r>
      <w:r>
        <w:t xml:space="preserve"> = control flow inside a procedure. Same logic, different place.</w:t>
      </w:r>
    </w:p>
    <w:p>
      <w:pPr>
        <w:pStyle w:val="ListBullet"/>
      </w:pPr>
      <w:r>
        <w:t>4 eligibility scenarios: (≥5 &amp; resigned = eligible), the other 3 = not eligible for specific reasons.</w:t>
      </w:r>
    </w:p>
    <w:p>
      <w:pPr>
        <w:pStyle w:val="ListBullet"/>
      </w:pPr>
      <w:r>
        <w:t xml:space="preserve">⭐ </w:t>
      </w:r>
      <w:r>
        <w:rPr>
          <w:b/>
        </w:rPr>
        <w:t>Debug with `OBJECT_CONSTRUCT`</w:t>
      </w:r>
      <w:r>
        <w:t xml:space="preserve">: temporarily </w:t>
      </w:r>
      <w:r>
        <w:rPr>
          <w:rFonts w:ascii="Consolas" w:hAnsi="Consolas"/>
          <w:color w:val="B03060"/>
          <w:sz w:val="19"/>
        </w:rPr>
        <w:t>RETURN OBJECT_CONSTRUCT('k', var, ...)</w:t>
      </w:r>
      <w:r>
        <w:t xml:space="preserve"> to see intermediate variable values and find why you're getting NULL.</w:t>
      </w:r>
    </w:p>
    <w:p>
      <w:pPr>
        <w:pStyle w:val="ListBullet"/>
      </w:pPr>
      <w:r>
        <w:t xml:space="preserve">Procedures originally only supported </w:t>
      </w:r>
      <w:r>
        <w:rPr>
          <w:b/>
        </w:rPr>
        <w:t>JavaScript</w:t>
      </w:r>
      <w:r>
        <w:t>; SQL &amp; Python added later.</w:t>
      </w:r>
    </w:p>
    <w:p>
      <w:pPr>
        <w:pStyle w:val="ListBullet"/>
      </w:pPr>
      <w:r>
        <w:t>Next: SCD Type 2 + full load, and calling procedures from Airflow.</w:t>
      </w:r>
    </w:p>
    <w:p>
      <w:r>
        <w:br w:type="page"/>
      </w:r>
    </w:p>
    <w:p>
      <w:pPr>
        <w:pStyle w:val="Heading1"/>
      </w:pPr>
      <w:r>
        <w:t>Snowflake Training — Class 18 Notes</w:t>
      </w:r>
    </w:p>
    <w:p>
      <w:pPr>
        <w:pStyle w:val="Heading3"/>
      </w:pPr>
      <w:r>
        <w:t>Topic: Stored Procedures (Part 3) — UPDATE inside a proc, EXECUTE AS OWNER vs CALLER, and intro to CURSORS</w:t>
      </w:r>
    </w:p>
    <w:p>
      <w:r>
        <w:rPr>
          <w:b/>
        </w:rPr>
        <w:t>Date:</w:t>
      </w:r>
      <w:r>
        <w:t xml:space="preserve"> 24/09/2026 | </w:t>
      </w:r>
      <w:r>
        <w:rPr>
          <w:b/>
        </w:rPr>
        <w:t>Student:</w:t>
      </w:r>
      <w:r>
        <w:t xml:space="preserve"> Sara</w:t>
      </w:r>
    </w:p>
    <w:p>
      <w:pPr>
        <w:ind w:left="432"/>
        <w:shd w:val="clear" w:fill="FFF6E0"/>
      </w:pPr>
      <w:r>
        <w:t xml:space="preserve">These notes fully stand in for the video. Class 18 continues the gratuity procedure from Class 17 and adds three important things: </w:t>
      </w:r>
      <w:r>
        <w:rPr>
          <w:b/>
        </w:rPr>
        <w:t>(1)</w:t>
      </w:r>
      <w:r>
        <w:t xml:space="preserve"> writing back to a table (UPDATE) *inside* a procedure, </w:t>
      </w:r>
      <w:r>
        <w:rPr>
          <w:b/>
        </w:rPr>
        <w:t>(2)</w:t>
      </w:r>
      <w:r>
        <w:t xml:space="preserve"> the big security concept </w:t>
      </w:r>
      <w:r>
        <w:rPr>
          <w:b/>
        </w:rPr>
        <w:t>`EXECUTE AS OWNER` vs `EXECUTE AS CALLER`</w:t>
      </w:r>
      <w:r>
        <w:t xml:space="preserve"> (the topic promised earlier — now taught in full with a live Ravi/manager demo), and </w:t>
      </w:r>
      <w:r>
        <w:rPr>
          <w:b/>
        </w:rPr>
        <w:t>(3)</w:t>
      </w:r>
      <w:r>
        <w:t xml:space="preserve"> the intro to </w:t>
      </w:r>
      <w:r>
        <w:rPr>
          <w:b/>
        </w:rPr>
        <w:t>CURSORS</w:t>
      </w:r>
      <w:r>
        <w:t xml:space="preserve"> for handling multi-row results (with </w:t>
      </w:r>
      <w:r>
        <w:rPr>
          <w:rFonts w:ascii="Consolas" w:hAnsi="Consolas"/>
          <w:color w:val="B03060"/>
          <w:sz w:val="19"/>
        </w:rPr>
        <w:t>FOR</w:t>
      </w:r>
      <w:r>
        <w:t xml:space="preserve"> loops). Continues Class 17's </w:t>
      </w:r>
      <w:r>
        <w:rPr>
          <w:rFonts w:ascii="Consolas" w:hAnsi="Consolas"/>
          <w:color w:val="B03060"/>
          <w:sz w:val="19"/>
        </w:rPr>
        <w:t>emp</w:t>
      </w:r>
      <w:r>
        <w:t xml:space="preserve"> table + </w:t>
      </w:r>
      <w:r>
        <w:rPr>
          <w:rFonts w:ascii="Consolas" w:hAnsi="Consolas"/>
          <w:color w:val="B03060"/>
          <w:sz w:val="19"/>
        </w:rPr>
        <w:t>pr_gratuity</w:t>
      </w:r>
      <w:r>
        <w:t xml:space="preserve"> procedure.</w:t>
      </w:r>
    </w:p>
    <w:p>
      <w:pPr>
        <w:pStyle w:val="Heading2"/>
      </w:pPr>
      <w:r>
        <w:t>0. Recap (fast)</w:t>
      </w:r>
    </w:p>
    <w:p>
      <w:pPr>
        <w:pStyle w:val="ListBullet"/>
      </w:pPr>
      <w:r>
        <w:t xml:space="preserve">Get a procedure's code: </w:t>
      </w:r>
      <w:r>
        <w:rPr>
          <w:rFonts w:ascii="Consolas" w:hAnsi="Consolas"/>
          <w:color w:val="B03060"/>
          <w:sz w:val="19"/>
        </w:rPr>
        <w:t>GET_DDL('PROCEDURE', 'pr_name(NUMBER)')</w:t>
      </w:r>
      <w:r>
        <w:t xml:space="preserve"> — </w:t>
      </w:r>
      <w:r>
        <w:rPr>
          <w:b/>
        </w:rPr>
        <w:t>must include the parameter datatype(s)</w:t>
      </w:r>
      <w:r>
        <w:t>.</w:t>
      </w:r>
    </w:p>
    <w:p>
      <w:pPr>
        <w:pStyle w:val="ListBullet"/>
      </w:pPr>
      <w:r>
        <w:t xml:space="preserve">Debug with </w:t>
      </w:r>
      <w:r>
        <w:rPr>
          <w:b/>
        </w:rPr>
        <w:t>`OBJECT_CONSTRUCT`</w:t>
      </w:r>
      <w:r>
        <w:t xml:space="preserve"> — returns internal variables as JSON so you can see inside. Reminder from last class: a variable that's </w:t>
      </w:r>
      <w:r>
        <w:rPr>
          <w:b/>
        </w:rPr>
        <w:t>NULL disappears</w:t>
      </w:r>
      <w:r>
        <w:t xml:space="preserve"> from the JSON (a clue it's null).</w:t>
      </w:r>
    </w:p>
    <w:p>
      <w:pPr>
        <w:pStyle w:val="ListBullet"/>
      </w:pPr>
      <w:r>
        <w:t xml:space="preserve">The gratuity proc uses </w:t>
      </w:r>
      <w:r>
        <w:rPr>
          <w:rFonts w:ascii="Consolas" w:hAnsi="Consolas"/>
          <w:color w:val="B03060"/>
          <w:sz w:val="19"/>
        </w:rPr>
        <w:t>COALESCE(dor, current_date())</w:t>
      </w:r>
      <w:r>
        <w:t xml:space="preserve"> so an unresigned employee (null DOR) doesn't produce NULL experience.</w:t>
      </w:r>
    </w:p>
    <w:p>
      <w:pPr>
        <w:pStyle w:val="Heading2"/>
      </w:pPr>
      <w:r>
        <w:t>1. UPDATE inside a procedure ⭐ (writing results back)</w:t>
      </w:r>
    </w:p>
    <w:p>
      <w:r>
        <w:t xml:space="preserve">So far the proc only </w:t>
      </w:r>
      <w:r>
        <w:rPr>
          <w:b/>
        </w:rPr>
        <w:t>returned a message</w:t>
      </w:r>
      <w:r>
        <w:t xml:space="preserve">. Now we make it actually </w:t>
      </w:r>
      <w:r>
        <w:rPr>
          <w:b/>
        </w:rPr>
        <w:t>write the calculated gratuity back into the table</w:t>
      </w:r>
      <w:r>
        <w:t>.</w:t>
      </w:r>
    </w:p>
    <w:p>
      <w:r>
        <w:rPr>
          <w:b/>
        </w:rPr>
        <w:t>Where does the UPDATE go?</w:t>
      </w:r>
      <w:r>
        <w:t xml:space="preserve"> Only in the branch where the employee is </w:t>
      </w:r>
      <w:r>
        <w:rPr>
          <w:b/>
        </w:rPr>
        <w:t>eligible</w:t>
      </w:r>
      <w:r>
        <w:t xml:space="preserve"> (experience ≥ 5 AND resigned) — that's the only case with a real gratuity to save.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pr_gratuity_update(p_empno number)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v_ename varchar; v_sal number; v_dor date;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v_experience number; v_gratuity number; v_message varchar;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select ename, sal, dor,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datediff('years', hiredate, coalesce(dor, current_date())),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round((sal*15*datediff('years', hiredate, coalesce(dor, current_date())))/26)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into   v_ename, v_sal, v_dor, v_experience, v_gratuity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from emp where empno = :p_empno;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if (v_experience &gt;= 5 and v_dor is not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update emp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set gratuity = :v_gratuity                 -- ⭐ colon on the variable!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where empno = :p_empno;                       -- ⭐ colon on the input param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v_message := concat('The gratuity of the employee ', v_ename, ' is ', v_gratuity);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elseif (v_experience &lt; 5 and v_dor is not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v_message := 'Not eligible - experience &lt; 5 years';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elseif (v_experience &lt; 5 and v_dor is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v_message := 'Not eligible - &lt;5 years AND not resigned';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elseif (v_experience &gt;= 5 and v_dor is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v_message := 'Not eligible - not resigned';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end if;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v_message;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r>
        <w:rPr>
          <w:b/>
        </w:rPr>
        <w:t>Before calling:</w:t>
      </w:r>
      <w:r>
        <w:t xml:space="preserve"> </w:t>
      </w:r>
      <w:r>
        <w:rPr>
          <w:rFonts w:ascii="Consolas" w:hAnsi="Consolas"/>
          <w:color w:val="B03060"/>
          <w:sz w:val="19"/>
        </w:rPr>
        <w:t>gratuity</w:t>
      </w:r>
      <w:r>
        <w:t xml:space="preserve"> column is NULL. </w:t>
      </w:r>
      <w:r>
        <w:rPr>
          <w:b/>
        </w:rPr>
        <w:t>After calling for an eligible employee:</w:t>
      </w:r>
      <w:r>
        <w:t xml:space="preserve"> the column is populated. ✅</w:t>
      </w:r>
    </w:p>
    <w:p>
      <w:pPr>
        <w:pStyle w:val="Heading3"/>
      </w:pPr>
      <w:r>
        <w:t>⭐⭐ The colon rule (important nuance)</w:t>
      </w:r>
    </w:p>
    <w:p>
      <w:pPr>
        <w:pStyle w:val="ListBullet"/>
      </w:pPr>
      <w:r>
        <w:t xml:space="preserve">When you </w:t>
      </w:r>
      <w:r>
        <w:rPr>
          <w:b/>
        </w:rPr>
        <w:t>refer to a variable/parameter inside an INSERT / UPDATE / DELETE</w:t>
      </w:r>
      <w:r>
        <w:t xml:space="preserve">, you </w:t>
      </w:r>
      <w:r>
        <w:rPr>
          <w:b/>
        </w:rPr>
        <w:t>must</w:t>
      </w:r>
      <w:r>
        <w:t xml:space="preserve"> prefix it with a </w:t>
      </w:r>
      <w:r>
        <w:rPr>
          <w:b/>
        </w:rPr>
        <w:t>colon</w:t>
      </w:r>
      <w:r>
        <w:t xml:space="preserve"> → </w:t>
      </w:r>
      <w:r>
        <w:rPr>
          <w:rFonts w:ascii="Consolas" w:hAnsi="Consolas"/>
          <w:color w:val="B03060"/>
          <w:sz w:val="19"/>
        </w:rPr>
        <w:t>set gratuity = :v_gratuity</w:t>
      </w:r>
      <w:r>
        <w:t xml:space="preserve">, </w:t>
      </w:r>
      <w:r>
        <w:rPr>
          <w:rFonts w:ascii="Consolas" w:hAnsi="Consolas"/>
          <w:color w:val="B03060"/>
          <w:sz w:val="19"/>
        </w:rPr>
        <w:t>where empno = :p_empno</w:t>
      </w:r>
      <w:r>
        <w:t>.</w:t>
      </w:r>
    </w:p>
    <w:p>
      <w:pPr>
        <w:pStyle w:val="ListBullet"/>
      </w:pPr>
      <w:r>
        <w:t xml:space="preserve">When you're just </w:t>
      </w:r>
      <w:r>
        <w:rPr>
          <w:b/>
        </w:rPr>
        <w:t>validating</w:t>
      </w:r>
      <w:r>
        <w:t xml:space="preserve"> a variable (e.g. in an </w:t>
      </w:r>
      <w:r>
        <w:rPr>
          <w:rFonts w:ascii="Consolas" w:hAnsi="Consolas"/>
          <w:color w:val="B03060"/>
          <w:sz w:val="19"/>
        </w:rPr>
        <w:t>IF</w:t>
      </w:r>
      <w:r>
        <w:t xml:space="preserve"> condition like </w:t>
      </w:r>
      <w:r>
        <w:rPr>
          <w:rFonts w:ascii="Consolas" w:hAnsi="Consolas"/>
          <w:color w:val="B03060"/>
          <w:sz w:val="19"/>
        </w:rPr>
        <w:t>if v_experience &gt;= 5</w:t>
      </w:r>
      <w:r>
        <w:t xml:space="preserve">), the colon is </w:t>
      </w:r>
      <w:r>
        <w:rPr>
          <w:b/>
        </w:rPr>
        <w:t>not required</w:t>
      </w:r>
      <w:r>
        <w:t>.</w:t>
      </w:r>
    </w:p>
    <w:p>
      <w:pPr>
        <w:ind w:left="432"/>
        <w:shd w:val="clear" w:fill="FFF6E0"/>
      </w:pPr>
      <w:r>
        <w:t xml:space="preserve">📝 Rule: </w:t>
      </w:r>
      <w:r>
        <w:rPr>
          <w:b/>
        </w:rPr>
        <w:t>reading a variable inside a DML statement (INSERT/UPDATE/DELETE) → use the colon.</w:t>
      </w:r>
      <w:r>
        <w:t xml:space="preserve"> In plain IF/logic checks → no colon needed.</w:t>
      </w:r>
    </w:p>
    <w:p>
      <w:pPr>
        <w:pStyle w:val="Heading2"/>
      </w:pPr>
      <w:r>
        <w:t xml:space="preserve">2. </w:t>
      </w:r>
      <w:r>
        <w:rPr>
          <w:rFonts w:ascii="Consolas" w:hAnsi="Consolas"/>
          <w:color w:val="B03060"/>
          <w:sz w:val="19"/>
        </w:rPr>
        <w:t>EXECUTE AS OWNER</w:t>
      </w:r>
      <w:r>
        <w:t xml:space="preserve"> vs </w:t>
      </w:r>
      <w:r>
        <w:rPr>
          <w:rFonts w:ascii="Consolas" w:hAnsi="Consolas"/>
          <w:color w:val="B03060"/>
          <w:sz w:val="19"/>
        </w:rPr>
        <w:t>EXECUTE AS CALLER</w:t>
      </w:r>
      <w:r>
        <w:t xml:space="preserve"> ⭐⭐⭐ (the big security concept)</w:t>
      </w:r>
    </w:p>
    <w:p>
      <w:r>
        <w:t xml:space="preserve">Every procedure is created with one of these (default = </w:t>
      </w:r>
      <w:r>
        <w:rPr>
          <w:b/>
        </w:rPr>
        <w:t>OWNER</w:t>
      </w:r>
      <w:r>
        <w:t xml:space="preserve">). It decides </w:t>
      </w:r>
      <w:r>
        <w:rPr>
          <w:b/>
        </w:rPr>
        <w:t>whose privileges</w:t>
      </w:r>
      <w:r>
        <w:t xml:space="preserve"> the procedure runs with. Check via </w:t>
      </w:r>
      <w:r>
        <w:rPr>
          <w:rFonts w:ascii="Consolas" w:hAnsi="Consolas"/>
          <w:color w:val="B03060"/>
          <w:sz w:val="19"/>
        </w:rPr>
        <w:t>GET_DDL</w:t>
      </w:r>
      <w:r>
        <w:t xml:space="preserve"> — you'll see </w:t>
      </w:r>
      <w:r>
        <w:rPr>
          <w:rFonts w:ascii="Consolas" w:hAnsi="Consolas"/>
          <w:color w:val="B03060"/>
          <w:sz w:val="19"/>
        </w:rPr>
        <w:t>EXECUTE AS OWNER</w:t>
      </w:r>
      <w:r>
        <w:t>.</w:t>
      </w:r>
    </w:p>
    <w:p>
      <w:pPr>
        <w:pStyle w:val="Heading3"/>
      </w:pPr>
      <w:r>
        <w:t>The live demo (Ravi, role MANAGER)</w:t>
      </w:r>
    </w:p>
    <w:p>
      <w:r>
        <w:t xml:space="preserve">The trainer logged in as a </w:t>
      </w:r>
      <w:r>
        <w:rPr>
          <w:b/>
        </w:rPr>
        <w:t>different, lower-privilege user (Ravi, role `manager`)</w:t>
      </w:r>
      <w:r>
        <w:t xml:space="preserve"> and tested calling procedures. Ravi was granted only: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grant usage on procedure pr_gratuity_update(number) to role manager;   -- access to CALL it</w:t>
      </w:r>
    </w:p>
    <w:p>
      <w:r>
        <w:t xml:space="preserve">Note: granting access to a procedure also needs the </w:t>
      </w:r>
      <w:r>
        <w:rPr>
          <w:b/>
        </w:rPr>
        <w:t>parameter datatype</w:t>
      </w:r>
      <w:r>
        <w:t xml:space="preserve"> in the name.</w:t>
      </w:r>
    </w:p>
    <w:p>
      <w:pPr>
        <w:pStyle w:val="Heading3"/>
      </w:pPr>
      <w:r>
        <w:t>EXECUTE AS OWNER (the default)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created (implicitly or explicitly) with:  EXECUTE AS OWNER</w:t>
      </w:r>
    </w:p>
    <w:p>
      <w:pPr>
        <w:pStyle w:val="ListBullet"/>
      </w:pPr>
      <w:r>
        <w:t xml:space="preserve">The procedure runs with the </w:t>
      </w:r>
      <w:r>
        <w:rPr>
          <w:b/>
        </w:rPr>
        <w:t>owner's</w:t>
      </w:r>
      <w:r>
        <w:t xml:space="preserve"> privileges (the role that created it — here </w:t>
      </w:r>
      <w:r>
        <w:rPr>
          <w:rFonts w:ascii="Consolas" w:hAnsi="Consolas"/>
          <w:color w:val="B03060"/>
          <w:sz w:val="19"/>
        </w:rPr>
        <w:t>ACCOUNTADMIN</w:t>
      </w:r>
      <w:r>
        <w:t>).</w:t>
      </w:r>
    </w:p>
    <w:p>
      <w:pPr>
        <w:pStyle w:val="ListBullet"/>
      </w:pPr>
      <w:r>
        <w:rPr>
          <w:b/>
        </w:rPr>
        <w:t>Result:</w:t>
      </w:r>
      <w:r>
        <w:t xml:space="preserve"> Ravi (manager) </w:t>
      </w:r>
      <w:r>
        <w:rPr>
          <w:b/>
        </w:rPr>
        <w:t>CAN run it successfully</w:t>
      </w:r>
      <w:r>
        <w:t xml:space="preserve">, even though he has </w:t>
      </w:r>
      <w:r>
        <w:rPr>
          <w:b/>
        </w:rPr>
        <w:t>no access</w:t>
      </w:r>
      <w:r>
        <w:t xml:space="preserve"> to the underlying </w:t>
      </w:r>
      <w:r>
        <w:rPr>
          <w:rFonts w:ascii="Consolas" w:hAnsi="Consolas"/>
          <w:color w:val="B03060"/>
          <w:sz w:val="19"/>
        </w:rPr>
        <w:t>emp</w:t>
      </w:r>
      <w:r>
        <w:t xml:space="preserve"> table — because inside the proc it uses the *owner's* powers.</w:t>
      </w:r>
    </w:p>
    <w:p>
      <w:pPr>
        <w:pStyle w:val="ListBullet"/>
      </w:pPr>
      <w:r>
        <w:t xml:space="preserve">📝 </w:t>
      </w:r>
      <w:r>
        <w:rPr>
          <w:b/>
        </w:rPr>
        <w:t>OWNER = "run as me (the creator)." Anyone you grant CALL access can run it, regardless of their own table permissions.</w:t>
      </w:r>
    </w:p>
    <w:p>
      <w:pPr>
        <w:pStyle w:val="Heading3"/>
      </w:pPr>
      <w:r>
        <w:t>EXECUTE AS CALLER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pr_gratuity_caller(p_empno number)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execute as caller           -- ⭐ the difference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 ... same body ... $$;</w:t>
      </w:r>
    </w:p>
    <w:p>
      <w:pPr>
        <w:pStyle w:val="ListBullet"/>
      </w:pPr>
      <w:r>
        <w:t xml:space="preserve">The procedure runs with the </w:t>
      </w:r>
      <w:r>
        <w:rPr>
          <w:b/>
        </w:rPr>
        <w:t>caller's</w:t>
      </w:r>
      <w:r>
        <w:t xml:space="preserve"> privileges (whoever runs it — here Ravi/manager).</w:t>
      </w:r>
    </w:p>
    <w:p>
      <w:pPr>
        <w:pStyle w:val="ListBullet"/>
      </w:pPr>
      <w:r>
        <w:rPr>
          <w:b/>
        </w:rPr>
        <w:t>Result:</w:t>
      </w:r>
      <w:r>
        <w:t xml:space="preserve"> Ravi </w:t>
      </w:r>
      <w:r>
        <w:rPr>
          <w:b/>
        </w:rPr>
        <w:t>FAILS</w:t>
      </w:r>
      <w:r>
        <w:t xml:space="preserve"> at first — errors because he lacks access to the objects the proc touches: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EMP does not exist</w:t>
      </w:r>
      <w:r>
        <w:t xml:space="preserve"> → he needs </w:t>
      </w:r>
      <w:r>
        <w:rPr>
          <w:b/>
        </w:rPr>
        <w:t>SELECT</w:t>
      </w:r>
      <w:r>
        <w:t xml:space="preserve"> on the table.</w:t>
      </w:r>
    </w:p>
    <w:p>
      <w:pPr>
        <w:pStyle w:val="ListNumber"/>
      </w:pPr>
      <w:r>
        <w:t xml:space="preserve">After granting SELECT → next error: needs </w:t>
      </w:r>
      <w:r>
        <w:rPr>
          <w:b/>
        </w:rPr>
        <w:t>UPDATE</w:t>
      </w:r>
      <w:r>
        <w:t xml:space="preserve"> privilege (because the proc updates </w:t>
      </w:r>
      <w:r>
        <w:rPr>
          <w:rFonts w:ascii="Consolas" w:hAnsi="Consolas"/>
          <w:color w:val="B03060"/>
          <w:sz w:val="19"/>
        </w:rPr>
        <w:t>emp</w:t>
      </w:r>
      <w:r>
        <w:t>).</w:t>
      </w:r>
    </w:p>
    <w:p>
      <w:pPr>
        <w:pStyle w:val="ListBullet"/>
      </w:pPr>
      <w:r>
        <w:t>Fix — grant the caller's role the underlying privileges: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grant select on table emp to role manager;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grant update on table emp to role manager;</w:t>
      </w:r>
    </w:p>
    <w:p>
      <w:pPr>
        <w:pStyle w:val="ListBullet"/>
      </w:pPr>
      <w:r>
        <w:rPr>
          <w:b/>
        </w:rPr>
        <w:t>Only then</w:t>
      </w:r>
      <w:r>
        <w:t xml:space="preserve"> can Ravi run the CALLER procedure successfully.</w:t>
      </w:r>
    </w:p>
    <w:p>
      <w:pPr>
        <w:pStyle w:val="ListBullet"/>
      </w:pPr>
      <w:r>
        <w:t xml:space="preserve">📝 </w:t>
      </w:r>
      <w:r>
        <w:rPr>
          <w:b/>
        </w:rPr>
        <w:t>CALLER = "run as whoever calls it." The caller's role must have access to every object the procedure touches (SELECT, UPDATE, etc.).</w:t>
      </w:r>
    </w:p>
    <w:p>
      <w:pPr>
        <w:pStyle w:val="Heading3"/>
      </w:pPr>
      <w:r>
        <w:t>Side-by-side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EXECUTE AS OWNER (default)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EXECUTE AS CALLER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Runs with whose privileges?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</w:t>
            </w:r>
            <w:r>
              <w:rPr>
                <w:b/>
                <w:sz w:val="20"/>
              </w:rPr>
              <w:t>owner/creator's</w:t>
            </w:r>
            <w:r>
              <w:rPr>
                <w:sz w:val="20"/>
              </w:rPr>
              <w:t xml:space="preserve"> 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</w:t>
            </w:r>
            <w:r>
              <w:rPr>
                <w:b/>
                <w:sz w:val="20"/>
              </w:rPr>
              <w:t>caller's</w:t>
            </w:r>
            <w:r>
              <w:rPr>
                <w:sz w:val="20"/>
              </w:rPr>
              <w:t xml:space="preserve"> role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Caller needs table access?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❌ No — only CALL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Yes — SELECT/UPDATE/etc. on every underlying object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Typical 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share safe logic without exposing tables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when the caller *should* be limited by their own 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Error if caller lacks table rights?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No, it still works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Yes — "object does not exist" / "must have update granted"</w:t>
            </w:r>
          </w:p>
        </w:tc>
      </w:tr>
    </w:tbl>
    <w:p/>
    <w:p>
      <w:pPr>
        <w:pStyle w:val="Heading3"/>
      </w:pPr>
      <w:r>
        <w:t>Real-world note (from Q&amp;A)</w:t>
      </w:r>
    </w:p>
    <w:p>
      <w:r>
        <w:t xml:space="preserve">In real projects you don't grant to individual developers — access is managed by </w:t>
      </w:r>
      <w:r>
        <w:rPr>
          <w:b/>
        </w:rPr>
        <w:t>role-based access control (RBAC)</w:t>
      </w:r>
      <w:r>
        <w:t xml:space="preserve"> with roles like </w:t>
      </w:r>
      <w:r>
        <w:rPr>
          <w:rFonts w:ascii="Consolas" w:hAnsi="Consolas"/>
          <w:color w:val="B03060"/>
          <w:sz w:val="19"/>
        </w:rPr>
        <w:t>&lt;project&gt;_dev_role</w:t>
      </w:r>
      <w:r>
        <w:t xml:space="preserve">, </w:t>
      </w:r>
      <w:r>
        <w:rPr>
          <w:rFonts w:ascii="Consolas" w:hAnsi="Consolas"/>
          <w:color w:val="B03060"/>
          <w:sz w:val="19"/>
        </w:rPr>
        <w:t>&lt;project&gt;_qa_role</w:t>
      </w:r>
      <w:r>
        <w:t xml:space="preserve">, </w:t>
      </w:r>
      <w:r>
        <w:rPr>
          <w:rFonts w:ascii="Consolas" w:hAnsi="Consolas"/>
          <w:color w:val="B03060"/>
          <w:sz w:val="19"/>
        </w:rPr>
        <w:t>&lt;project&gt;_prod_role</w:t>
      </w:r>
      <w:r>
        <w:t xml:space="preserve">. In </w:t>
      </w:r>
      <w:r>
        <w:rPr>
          <w:b/>
        </w:rPr>
        <w:t>dev</w:t>
      </w:r>
      <w:r>
        <w:t xml:space="preserve"> you usually have all privileges; in </w:t>
      </w:r>
      <w:r>
        <w:rPr>
          <w:b/>
        </w:rPr>
        <w:t>QA/prod</w:t>
      </w:r>
      <w:r>
        <w:t xml:space="preserve"> you typically have </w:t>
      </w:r>
      <w:r>
        <w:rPr>
          <w:b/>
        </w:rPr>
        <w:t>no update/DDL</w:t>
      </w:r>
      <w:r>
        <w:t xml:space="preserve"> rights.</w:t>
      </w:r>
    </w:p>
    <w:p>
      <w:pPr>
        <w:pStyle w:val="Heading2"/>
      </w:pPr>
      <w:r>
        <w:t>3. Recap of the exception case (from Class 16)</w:t>
      </w:r>
    </w:p>
    <w:p>
      <w:r>
        <w:t xml:space="preserve">Quick revisit: a </w:t>
      </w:r>
      <w:r>
        <w:rPr>
          <w:rFonts w:ascii="Consolas" w:hAnsi="Consolas"/>
          <w:color w:val="B03060"/>
          <w:sz w:val="19"/>
        </w:rPr>
        <w:t>SELECT … INTO</w:t>
      </w:r>
      <w:r>
        <w:t xml:space="preserve"> that matches </w:t>
      </w:r>
      <w:r>
        <w:rPr>
          <w:b/>
        </w:rPr>
        <w:t>more than one row</w:t>
      </w:r>
      <w:r>
        <w:t xml:space="preserve"> fails with *"A SELECT INTO statement expects exactly one row but got two"* — because a single variable can't hold multiple values. That's what leads into cursors ↓.</w:t>
      </w:r>
    </w:p>
    <w:p>
      <w:pPr>
        <w:pStyle w:val="Heading2"/>
      </w:pPr>
      <w:r>
        <w:t>4. Intro to CURSORS ⭐ (handling multiple rows)</w:t>
      </w:r>
    </w:p>
    <w:p>
      <w:r>
        <w:rPr>
          <w:b/>
        </w:rPr>
        <w:t>The problem:</w:t>
      </w:r>
      <w:r>
        <w:t xml:space="preserve"> </w:t>
      </w:r>
      <w:r>
        <w:rPr>
          <w:rFonts w:ascii="Consolas" w:hAnsi="Consolas"/>
          <w:color w:val="B03060"/>
          <w:sz w:val="19"/>
        </w:rPr>
        <w:t>SELECT … INTO</w:t>
      </w:r>
      <w:r>
        <w:t xml:space="preserve"> only works for </w:t>
      </w:r>
      <w:r>
        <w:rPr>
          <w:b/>
        </w:rPr>
        <w:t>one row</w:t>
      </w:r>
      <w:r>
        <w:t xml:space="preserve">. But often your query returns </w:t>
      </w:r>
      <w:r>
        <w:rPr>
          <w:b/>
        </w:rPr>
        <w:t>many rows</w:t>
      </w:r>
      <w:r>
        <w:t xml:space="preserve"> and you want to process </w:t>
      </w:r>
      <w:r>
        <w:rPr>
          <w:b/>
        </w:rPr>
        <w:t>each one</w:t>
      </w:r>
      <w:r>
        <w:t xml:space="preserve"> (e.g. give every salesman a 10% raise). That's what a </w:t>
      </w:r>
      <w:r>
        <w:rPr>
          <w:b/>
        </w:rPr>
        <w:t>cursor</w:t>
      </w:r>
      <w:r>
        <w:t xml:space="preserve"> is for.</w:t>
      </w:r>
    </w:p>
    <w:p>
      <w:r>
        <w:rPr>
          <w:b/>
        </w:rPr>
        <w:t>A cursor = a SELECT statement you can loop through row by row.</w:t>
      </w:r>
    </w:p>
    <w:p>
      <w:pPr>
        <w:pStyle w:val="Heading3"/>
      </w:pPr>
      <w:r>
        <w:t>The 3 cursor steps</w:t>
      </w:r>
    </w:p>
    <w:p>
      <w:pPr>
        <w:pStyle w:val="ListNumber"/>
      </w:pPr>
      <w:r>
        <w:rPr>
          <w:b/>
        </w:rPr>
        <w:t>DECLARE</w:t>
      </w:r>
      <w:r>
        <w:t xml:space="preserve"> the cursor (define its SELECT)</w:t>
      </w:r>
    </w:p>
    <w:p>
      <w:pPr>
        <w:pStyle w:val="ListNumber"/>
      </w:pPr>
      <w:r>
        <w:rPr>
          <w:b/>
        </w:rPr>
        <w:t>OPEN</w:t>
      </w:r>
      <w:r>
        <w:t xml:space="preserve"> the cursor</w:t>
      </w:r>
    </w:p>
    <w:p>
      <w:pPr>
        <w:pStyle w:val="ListNumber"/>
      </w:pPr>
      <w:r>
        <w:rPr>
          <w:b/>
        </w:rPr>
        <w:t>LOOP</w:t>
      </w:r>
      <w:r>
        <w:t xml:space="preserve"> through its rows (FOR loop)</w:t>
      </w:r>
    </w:p>
    <w:p>
      <w:pPr>
        <w:pStyle w:val="Heading3"/>
      </w:pPr>
      <w:r>
        <w:t>Declaring a cursor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c1 CURSOR FOR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SELECT empno, ename, sal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FROM emp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WHERE deptno = ? AND job = ?;     -- ⭐ use ? for input parameters in a cursor</w:t>
      </w:r>
    </w:p>
    <w:p>
      <w:pPr>
        <w:ind w:left="432"/>
        <w:shd w:val="clear" w:fill="FFF6E0"/>
      </w:pPr>
      <w:r>
        <w:t xml:space="preserve">📝 </w:t>
      </w:r>
      <w:r>
        <w:rPr>
          <w:b/>
        </w:rPr>
        <w:t>Inside a cursor's SELECT, input parameters are written as `?` (question marks)</w:t>
      </w:r>
      <w:r>
        <w:t xml:space="preserve">, not </w:t>
      </w:r>
      <w:r>
        <w:rPr>
          <w:rFonts w:ascii="Consolas" w:hAnsi="Consolas"/>
          <w:color w:val="B03060"/>
          <w:sz w:val="19"/>
        </w:rPr>
        <w:t>:name</w:t>
      </w:r>
      <w:r>
        <w:t>. This is a key cursor-specific rule.</w:t>
      </w:r>
    </w:p>
    <w:p>
      <w:pPr>
        <w:pStyle w:val="Heading3"/>
      </w:pPr>
      <w:r>
        <w:t>Opening a cursor (with parameters)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OPEN c1;                          -- if no parameters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OPEN c1 USING (p_deptno, p_job);  -- ⭐ if the cursor's SELECT has ? params, pass them here in order</w:t>
      </w:r>
    </w:p>
    <w:p>
      <w:pPr>
        <w:pStyle w:val="Heading3"/>
      </w:pPr>
      <w:r>
        <w:t>Looping through rows — FOR loop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FOR record IN c1 DO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-- do something with each row, e.g. record.empno, record.sal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 FOR;</w:t>
      </w:r>
    </w:p>
    <w:p>
      <w:r>
        <w:t xml:space="preserve">Syntax shape: </w:t>
      </w:r>
      <w:r>
        <w:rPr>
          <w:rFonts w:ascii="Consolas" w:hAnsi="Consolas"/>
          <w:color w:val="B03060"/>
          <w:sz w:val="19"/>
        </w:rPr>
        <w:t>FOR &lt;var&gt; IN &lt;cursor_name&gt; DO ... END FOR;</w:t>
      </w:r>
    </w:p>
    <w:p>
      <w:pPr>
        <w:pStyle w:val="Heading3"/>
      </w:pPr>
      <w:r>
        <w:t>The worked example (salesman raise)</w:t>
      </w:r>
    </w:p>
    <w:p>
      <w:r>
        <w:t xml:space="preserve">Requirement: for a given department, give every </w:t>
      </w:r>
      <w:r>
        <w:rPr>
          <w:b/>
        </w:rPr>
        <w:t>SALESMAN</w:t>
      </w:r>
      <w:r>
        <w:t xml:space="preserve"> a </w:t>
      </w:r>
      <w:r>
        <w:rPr>
          <w:b/>
        </w:rPr>
        <w:t>10% salary raise</w:t>
      </w:r>
      <w:r>
        <w:t>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pr_raise(p_deptno number, p_job varchar)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v_empno number; v_ename varchar; v_sal number;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c1 cursor for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select empno, ename, sal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from emp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where deptno = ? and job = ?;      -- ? placeholders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open c1 using (p_deptno, p_job);       -- pass the params in order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for rec in c1 do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update emp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set sal = sal + (sal * 0.1)      -- +10%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where empno = rec.empno;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end for;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'success';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pPr>
        <w:ind w:left="432"/>
        <w:shd w:val="clear" w:fill="FFF6E0"/>
      </w:pPr>
      <w:r>
        <w:t xml:space="preserve">The </w:t>
      </w:r>
      <w:r>
        <w:rPr>
          <w:rFonts w:ascii="Consolas" w:hAnsi="Consolas"/>
          <w:color w:val="B03060"/>
          <w:sz w:val="19"/>
        </w:rPr>
        <w:t>SELECT … WHERE deptno=? AND job='SALESMAN'</w:t>
      </w:r>
      <w:r>
        <w:t xml:space="preserve"> returns ~4 rows → a plain </w:t>
      </w:r>
      <w:r>
        <w:rPr>
          <w:rFonts w:ascii="Consolas" w:hAnsi="Consolas"/>
          <w:color w:val="B03060"/>
          <w:sz w:val="19"/>
        </w:rPr>
        <w:t>SELECT INTO</w:t>
      </w:r>
      <w:r>
        <w:t xml:space="preserve"> would fail → the </w:t>
      </w:r>
      <w:r>
        <w:rPr>
          <w:b/>
        </w:rPr>
        <w:t>cursor + FOR loop</w:t>
      </w:r>
      <w:r>
        <w:t xml:space="preserve"> processes each of the 4 rows and updates each salary.</w:t>
      </w:r>
    </w:p>
    <w:p>
      <w:r>
        <w:t>*(The class ran out of time mid-example — the full working cursor is completed in the next session.)*</w:t>
      </w:r>
    </w:p>
    <w:p>
      <w:pPr>
        <w:pStyle w:val="Heading2"/>
      </w:pPr>
      <w:r>
        <w:t>5. What's coming next</w:t>
      </w:r>
    </w:p>
    <w:p>
      <w:pPr>
        <w:pStyle w:val="ListBullet"/>
      </w:pPr>
      <w:r>
        <w:t xml:space="preserve">Finish the </w:t>
      </w:r>
      <w:r>
        <w:rPr>
          <w:b/>
        </w:rPr>
        <w:t>cursor</w:t>
      </w:r>
      <w:r>
        <w:t xml:space="preserve"> example (open + loop + update, run it end-to-end).</w:t>
      </w:r>
    </w:p>
    <w:p>
      <w:pPr>
        <w:pStyle w:val="ListBullet"/>
      </w:pPr>
      <w:r>
        <w:t xml:space="preserve">Continue toward </w:t>
      </w:r>
      <w:r>
        <w:rPr>
          <w:b/>
        </w:rPr>
        <w:t>calling procedures via Airflow</w:t>
      </w:r>
      <w:r>
        <w:t xml:space="preserve"> (and finishing the Airflow/Docker install for other students).</w:t>
      </w:r>
    </w:p>
    <w:p>
      <w:pPr>
        <w:pStyle w:val="Heading2"/>
      </w:pPr>
      <w:r>
        <w:t>Cheat sheet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UPDATE inside a proc (colon on variables in DML!)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update emp set gratuity = :v_gratuity where empno = :p_empno;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OWNER vs CALLER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p(...) returns ...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execute as owner   -- default: runs with creator's privileges; caller only needs CALL access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 $$ ... $$;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p(...) returns ...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execute as caller  -- runs with caller's privileges; caller needs SELECT/UPDATE on underlying objects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 $$ ... $$;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grant usage  on procedure p(number) to role manager;   -- to CALL it (needs param types)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grant select on table emp to role manager;             -- needed for CALLER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grant update on table emp to role manager;             -- needed for CALLER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CURSOR (3 steps: declare / open / loop)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c1 cursor for select empno, sal from emp where deptno = ? and job = ?;   -- ? params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open c1 using (p_deptno, p_job);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for rec in c1 do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update emp set sal = sal + (sal*0.1) where empno = rec.empno;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end for;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'success';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pStyle w:val="Heading2"/>
      </w:pPr>
      <w:r>
        <w:t>One-line takeaways</w:t>
      </w:r>
    </w:p>
    <w:p>
      <w:pPr>
        <w:pStyle w:val="ListBullet"/>
      </w:pPr>
      <w:r>
        <w:t xml:space="preserve">You can </w:t>
      </w:r>
      <w:r>
        <w:rPr>
          <w:b/>
        </w:rPr>
        <w:t>UPDATE a table inside a procedure</w:t>
      </w:r>
      <w:r>
        <w:t xml:space="preserve"> — put it in the branch where it makes sense (eligible employees).</w:t>
      </w:r>
    </w:p>
    <w:p>
      <w:pPr>
        <w:pStyle w:val="ListBullet"/>
      </w:pPr>
      <w:r>
        <w:t xml:space="preserve">⭐ </w:t>
      </w:r>
      <w:r>
        <w:rPr>
          <w:b/>
        </w:rPr>
        <w:t>Colon rule:</w:t>
      </w:r>
      <w:r>
        <w:t xml:space="preserve"> referencing a variable/param inside INSERT/UPDATE/DELETE needs a </w:t>
      </w:r>
      <w:r>
        <w:rPr>
          <w:b/>
        </w:rPr>
        <w:t>colon</w:t>
      </w:r>
      <w:r>
        <w:t xml:space="preserve"> (</w:t>
      </w:r>
      <w:r>
        <w:rPr>
          <w:rFonts w:ascii="Consolas" w:hAnsi="Consolas"/>
          <w:color w:val="B03060"/>
          <w:sz w:val="19"/>
        </w:rPr>
        <w:t>:v_gratuity</w:t>
      </w:r>
      <w:r>
        <w:t>); in plain IF checks it doesn't.</w:t>
      </w:r>
    </w:p>
    <w:p>
      <w:pPr>
        <w:pStyle w:val="ListBullet"/>
      </w:pPr>
      <w:r>
        <w:t xml:space="preserve">⭐⭐ </w:t>
      </w:r>
      <w:r>
        <w:rPr>
          <w:b/>
        </w:rPr>
        <w:t>EXECUTE AS OWNER</w:t>
      </w:r>
      <w:r>
        <w:t xml:space="preserve"> (default) = runs with the *creator's* privileges → callers only need CALL access, not table access.</w:t>
      </w:r>
    </w:p>
    <w:p>
      <w:pPr>
        <w:pStyle w:val="ListBullet"/>
      </w:pPr>
      <w:r>
        <w:t xml:space="preserve">⭐⭐ </w:t>
      </w:r>
      <w:r>
        <w:rPr>
          <w:b/>
        </w:rPr>
        <w:t>EXECUTE AS CALLER</w:t>
      </w:r>
      <w:r>
        <w:t xml:space="preserve"> = runs with the *caller's* privileges → the caller's role must have SELECT/UPDATE/etc. on every underlying object (else "object does not exist").</w:t>
      </w:r>
    </w:p>
    <w:p>
      <w:pPr>
        <w:pStyle w:val="ListBullet"/>
      </w:pPr>
      <w:r>
        <w:t xml:space="preserve">Granting procedure access needs the </w:t>
      </w:r>
      <w:r>
        <w:rPr>
          <w:b/>
        </w:rPr>
        <w:t>parameter datatypes</w:t>
      </w:r>
      <w:r>
        <w:t xml:space="preserve"> in the name: </w:t>
      </w:r>
      <w:r>
        <w:rPr>
          <w:rFonts w:ascii="Consolas" w:hAnsi="Consolas"/>
          <w:color w:val="B03060"/>
          <w:sz w:val="19"/>
        </w:rPr>
        <w:t>grant usage on procedure p(number) to role ...</w:t>
      </w:r>
      <w:r>
        <w:t>.</w:t>
      </w:r>
    </w:p>
    <w:p>
      <w:pPr>
        <w:pStyle w:val="ListBullet"/>
      </w:pPr>
      <w:r>
        <w:t xml:space="preserve">Real projects use </w:t>
      </w:r>
      <w:r>
        <w:rPr>
          <w:b/>
        </w:rPr>
        <w:t>RBAC roles</w:t>
      </w:r>
      <w:r>
        <w:t xml:space="preserve"> (dev/qa/prod); dev has all rights, qa/prod usually no update/DDL.</w:t>
      </w:r>
    </w:p>
    <w:p>
      <w:pPr>
        <w:pStyle w:val="ListBullet"/>
      </w:pPr>
      <w:r>
        <w:t xml:space="preserve">⭐ </w:t>
      </w:r>
      <w:r>
        <w:rPr>
          <w:b/>
        </w:rPr>
        <w:t>CURSOR</w:t>
      </w:r>
      <w:r>
        <w:t xml:space="preserve"> = a SELECT you loop through row-by-row — use it when a query returns </w:t>
      </w:r>
      <w:r>
        <w:rPr>
          <w:b/>
        </w:rPr>
        <w:t>multiple rows</w:t>
      </w:r>
      <w:r>
        <w:t xml:space="preserve"> (SELECT INTO only handles one).</w:t>
      </w:r>
    </w:p>
    <w:p>
      <w:pPr>
        <w:pStyle w:val="ListBullet"/>
      </w:pPr>
      <w:r>
        <w:t xml:space="preserve">Cursor = </w:t>
      </w:r>
      <w:r>
        <w:rPr>
          <w:b/>
        </w:rPr>
        <w:t>DECLARE</w:t>
      </w:r>
      <w:r>
        <w:t xml:space="preserve"> (</w:t>
      </w:r>
      <w:r>
        <w:rPr>
          <w:rFonts w:ascii="Consolas" w:hAnsi="Consolas"/>
          <w:color w:val="B03060"/>
          <w:sz w:val="19"/>
        </w:rPr>
        <w:t>c1 CURSOR FOR select ... where col = ?</w:t>
      </w:r>
      <w:r>
        <w:t xml:space="preserve">) → </w:t>
      </w:r>
      <w:r>
        <w:rPr>
          <w:b/>
        </w:rPr>
        <w:t>OPEN</w:t>
      </w:r>
      <w:r>
        <w:t xml:space="preserve"> (</w:t>
      </w:r>
      <w:r>
        <w:rPr>
          <w:rFonts w:ascii="Consolas" w:hAnsi="Consolas"/>
          <w:color w:val="B03060"/>
          <w:sz w:val="19"/>
        </w:rPr>
        <w:t>open c1 using (params)</w:t>
      </w:r>
      <w:r>
        <w:t xml:space="preserve">) → </w:t>
      </w:r>
      <w:r>
        <w:rPr>
          <w:b/>
        </w:rPr>
        <w:t>LOOP</w:t>
      </w:r>
      <w:r>
        <w:t xml:space="preserve"> (</w:t>
      </w:r>
      <w:r>
        <w:rPr>
          <w:rFonts w:ascii="Consolas" w:hAnsi="Consolas"/>
          <w:color w:val="B03060"/>
          <w:sz w:val="19"/>
        </w:rPr>
        <w:t>for rec in c1 do ... end for</w:t>
      </w:r>
      <w:r>
        <w:t>).</w:t>
      </w:r>
    </w:p>
    <w:p>
      <w:pPr>
        <w:pStyle w:val="ListBullet"/>
      </w:pPr>
      <w:r>
        <w:t xml:space="preserve">Inside a cursor's SELECT, parameters use </w:t>
      </w:r>
      <w:r>
        <w:rPr>
          <w:b/>
        </w:rPr>
        <w:t>`?`</w:t>
      </w:r>
      <w:r>
        <w:t xml:space="preserve"> (not </w:t>
      </w:r>
      <w:r>
        <w:rPr>
          <w:rFonts w:ascii="Consolas" w:hAnsi="Consolas"/>
          <w:color w:val="B03060"/>
          <w:sz w:val="19"/>
        </w:rPr>
        <w:t>:name</w:t>
      </w:r>
      <w:r>
        <w:t xml:space="preserve">), and you pass them in </w:t>
      </w:r>
      <w:r>
        <w:rPr>
          <w:rFonts w:ascii="Consolas" w:hAnsi="Consolas"/>
          <w:color w:val="B03060"/>
          <w:sz w:val="19"/>
        </w:rPr>
        <w:t>OPEN ... USING (...)</w:t>
      </w:r>
      <w:r>
        <w:t>.</w:t>
      </w:r>
    </w:p>
    <w:p>
      <w:r>
        <w:br w:type="page"/>
      </w:r>
    </w:p>
    <w:p>
      <w:pPr>
        <w:pStyle w:val="Heading1"/>
      </w:pPr>
      <w:r>
        <w:t>Snowflake Training — Class 19 Notes</w:t>
      </w:r>
    </w:p>
    <w:p>
      <w:pPr>
        <w:pStyle w:val="Heading3"/>
      </w:pPr>
      <w:r>
        <w:t>Topic: Airflow install troubleshooting (rerun of Class 14 setup) — NO new content</w:t>
      </w:r>
    </w:p>
    <w:p>
      <w:r>
        <w:rPr>
          <w:b/>
        </w:rPr>
        <w:t>Date:</w:t>
      </w:r>
      <w:r>
        <w:t xml:space="preserve"> 26/09/2026 | </w:t>
      </w:r>
      <w:r>
        <w:rPr>
          <w:b/>
        </w:rPr>
        <w:t>Student:</w:t>
      </w:r>
      <w:r>
        <w:t xml:space="preserve"> Sara</w:t>
      </w:r>
    </w:p>
    <w:p>
      <w:pPr>
        <w:ind w:left="432"/>
        <w:shd w:val="clear" w:fill="FFF6E0"/>
      </w:pPr>
      <w:r>
        <w:rPr>
          <w:b/>
        </w:rPr>
        <w:t>Honest summary:</w:t>
      </w:r>
      <w:r>
        <w:t xml:space="preserve"> Class 19 was almost entirely a </w:t>
      </w:r>
      <w:r>
        <w:rPr>
          <w:b/>
        </w:rPr>
        <w:t>repeat installation/troubleshooting session</w:t>
      </w:r>
      <w:r>
        <w:t xml:space="preserve"> — the trainer remotely helped </w:t>
      </w:r>
      <w:r>
        <w:rPr>
          <w:b/>
        </w:rPr>
        <w:t>other students</w:t>
      </w:r>
      <w:r>
        <w:t xml:space="preserve"> get Airflow installed (GetScreen screen-share, reading access codes, fixing a Docker error, running </w:t>
      </w:r>
      <w:r>
        <w:rPr>
          <w:rFonts w:ascii="Consolas" w:hAnsi="Consolas"/>
          <w:color w:val="B03060"/>
          <w:sz w:val="19"/>
        </w:rPr>
        <w:t>astro dev init</w:t>
      </w:r>
      <w:r>
        <w:t xml:space="preserve"> / </w:t>
      </w:r>
      <w:r>
        <w:rPr>
          <w:rFonts w:ascii="Consolas" w:hAnsi="Consolas"/>
          <w:color w:val="B03060"/>
          <w:sz w:val="19"/>
        </w:rPr>
        <w:t>astro dev start</w:t>
      </w:r>
      <w:r>
        <w:t xml:space="preserve">, editing </w:t>
      </w:r>
      <w:r>
        <w:rPr>
          <w:rFonts w:ascii="Consolas" w:hAnsi="Consolas"/>
          <w:color w:val="B03060"/>
          <w:sz w:val="19"/>
        </w:rPr>
        <w:t>requirements.txt</w:t>
      </w:r>
      <w:r>
        <w:t xml:space="preserve">). </w:t>
      </w:r>
      <w:r>
        <w:rPr>
          <w:b/>
        </w:rPr>
        <w:t>There were NO new Snowflake concepts</w:t>
      </w:r>
      <w:r>
        <w:t xml:space="preserve"> — no cursor continuation, no SCD Type 2, no new procedure material. Everything technical here was already covered in </w:t>
      </w:r>
      <w:r>
        <w:rPr>
          <w:b/>
        </w:rPr>
        <w:t>Classes 14 &amp; 15</w:t>
      </w:r>
      <w:r>
        <w:t>, which Sara has already completed hands-on. The trainer even said *"you can watch the previous video to set up the connection."* The session ended early with "we'll meet on Monday."</w:t>
      </w:r>
    </w:p>
    <w:p>
      <w:pPr>
        <w:ind w:left="432"/>
        <w:shd w:val="clear" w:fill="FFF6E0"/>
      </w:pPr>
    </w:p>
    <w:p>
      <w:pPr>
        <w:ind w:left="432"/>
        <w:shd w:val="clear" w:fill="FFF6E0"/>
      </w:pPr>
      <w:r>
        <w:t xml:space="preserve">This short entry exists only to keep the class list complete. </w:t>
      </w:r>
      <w:r>
        <w:rPr>
          <w:b/>
        </w:rPr>
        <w:t>Nothing here is new to Sara.</w:t>
      </w:r>
    </w:p>
    <w:p>
      <w:pPr>
        <w:pStyle w:val="Heading2"/>
      </w:pPr>
      <w:r>
        <w:t>What actually happened (all a rerun of Class 14–15)</w:t>
      </w:r>
    </w:p>
    <w:p>
      <w:r>
        <w:t xml:space="preserve">The trainer walked struggling students through the </w:t>
      </w:r>
      <w:r>
        <w:rPr>
          <w:b/>
        </w:rPr>
        <w:t>same Airflow setup Sara already did</w:t>
      </w:r>
      <w:r>
        <w:t>:</w:t>
      </w:r>
    </w:p>
    <w:p>
      <w:pPr>
        <w:pStyle w:val="ListNumber"/>
      </w:pPr>
      <w:r>
        <w:t xml:space="preserve">Install </w:t>
      </w:r>
      <w:r>
        <w:rPr>
          <w:b/>
        </w:rPr>
        <w:t>GetScreen</w:t>
      </w:r>
      <w:r>
        <w:t xml:space="preserve"> (screen-share tool so the trainer can remote-control) — not part of the Airflow stack.</w:t>
      </w:r>
    </w:p>
    <w:p>
      <w:pPr>
        <w:pStyle w:val="ListNumber"/>
      </w:pPr>
      <w:r>
        <w:t xml:space="preserve">Check architecture, install </w:t>
      </w:r>
      <w:r>
        <w:rPr>
          <w:b/>
        </w:rPr>
        <w:t>Docker Desktop</w:t>
      </w:r>
      <w:r>
        <w:t xml:space="preserve"> + </w:t>
      </w:r>
      <w:r>
        <w:rPr>
          <w:b/>
        </w:rPr>
        <w:t>VS Code</w:t>
      </w:r>
      <w:r>
        <w:t>.</w:t>
      </w:r>
    </w:p>
    <w:p>
      <w:pPr>
        <w:pStyle w:val="ListNumber"/>
      </w:pPr>
      <w:r>
        <w:rPr>
          <w:b/>
        </w:rPr>
        <w:t>`wsl --install`</w:t>
      </w:r>
      <w:r>
        <w:t xml:space="preserve"> (Windows Subsystem for Linux) + set username/password.</w:t>
      </w:r>
    </w:p>
    <w:p>
      <w:pPr>
        <w:pStyle w:val="ListNumber"/>
      </w:pPr>
      <w:r>
        <w:rPr>
          <w:b/>
        </w:rPr>
        <w:t>`astro dev init`</w:t>
      </w:r>
      <w:r>
        <w:t xml:space="preserve"> → scaffolds the project folder (Dockerfile, requirements.txt, dags/).</w:t>
      </w:r>
    </w:p>
    <w:p>
      <w:pPr>
        <w:pStyle w:val="ListNumber"/>
      </w:pPr>
      <w:r>
        <w:rPr>
          <w:b/>
        </w:rPr>
        <w:t>`astro dev start`</w:t>
      </w:r>
      <w:r>
        <w:t xml:space="preserve"> → starts the containers → get the </w:t>
      </w:r>
      <w:r>
        <w:rPr>
          <w:b/>
        </w:rPr>
        <w:t>Airflow URL (localhost:8080)</w:t>
      </w:r>
      <w:r>
        <w:t>.</w:t>
      </w:r>
    </w:p>
    <w:p>
      <w:pPr>
        <w:pStyle w:val="ListNumber"/>
      </w:pPr>
      <w:r>
        <w:t xml:space="preserve">Edit </w:t>
      </w:r>
      <w:r>
        <w:rPr>
          <w:b/>
        </w:rPr>
        <w:t>`requirements.txt`</w:t>
      </w:r>
      <w:r>
        <w:t xml:space="preserve"> to add provider packages (Snowflake etc.) → </w:t>
      </w:r>
      <w:r>
        <w:rPr>
          <w:b/>
        </w:rPr>
        <w:t>`astro dev restart`</w:t>
      </w:r>
      <w:r>
        <w:t>.</w:t>
      </w:r>
    </w:p>
    <w:p>
      <w:pPr>
        <w:pStyle w:val="ListNumber"/>
      </w:pPr>
      <w:r>
        <w:t xml:space="preserve">Airflow UI → </w:t>
      </w:r>
      <w:r>
        <w:rPr>
          <w:b/>
        </w:rPr>
        <w:t>Admin → Connections</w:t>
      </w:r>
      <w:r>
        <w:t xml:space="preserve"> → add the Snowflake connection.</w:t>
      </w:r>
    </w:p>
    <w:p>
      <w:r>
        <w:t xml:space="preserve">➡️ </w:t>
      </w:r>
      <w:r>
        <w:rPr>
          <w:b/>
        </w:rPr>
        <w:t>All of this = Sara's Class 14 (install) + Class 15 (Snowflake connection + DAG), already done and working at `C:\airflow_info`.</w:t>
      </w:r>
    </w:p>
    <w:p>
      <w:pPr>
        <w:pStyle w:val="Heading2"/>
      </w:pPr>
      <w:r>
        <w:t>The ONE tiny new detail worth noting</w:t>
      </w:r>
    </w:p>
    <w:p>
      <w:r>
        <w:t>A student hit a Docker error the trainer helped debug:</w:t>
      </w:r>
    </w:p>
    <w:p>
      <w:pPr>
        <w:pStyle w:val="ListBullet"/>
      </w:pPr>
      <w:r>
        <w:rPr>
          <w:b/>
        </w:rPr>
        <w:t>Error:</w:t>
      </w:r>
      <w:r>
        <w:t xml:space="preserve"> </w:t>
      </w:r>
      <w:r>
        <w:rPr>
          <w:rFonts w:ascii="Consolas" w:hAnsi="Consolas"/>
          <w:color w:val="B03060"/>
          <w:sz w:val="19"/>
        </w:rPr>
        <w:t>invalid reference format</w:t>
      </w:r>
      <w:r>
        <w:t xml:space="preserve"> when running an </w:t>
      </w:r>
      <w:r>
        <w:rPr>
          <w:rFonts w:ascii="Consolas" w:hAnsi="Consolas"/>
          <w:color w:val="B03060"/>
          <w:sz w:val="19"/>
        </w:rPr>
        <w:t>astro</w:t>
      </w:r>
      <w:r>
        <w:t>/Docker command.</w:t>
      </w:r>
    </w:p>
    <w:p>
      <w:pPr>
        <w:pStyle w:val="ListBullet"/>
      </w:pPr>
      <w:r>
        <w:rPr>
          <w:b/>
        </w:rPr>
        <w:t>Cause:</w:t>
      </w:r>
      <w:r>
        <w:t xml:space="preserve"> usually a typo/formatting issue in the command or an image/name reference (stray space, wrong quotes, or a malformed path/name).</w:t>
      </w:r>
    </w:p>
    <w:p>
      <w:pPr>
        <w:pStyle w:val="ListBullet"/>
      </w:pPr>
      <w:r>
        <w:rPr>
          <w:b/>
        </w:rPr>
        <w:t>Fix approach shown:</w:t>
      </w:r>
      <w:r>
        <w:t xml:space="preserve"> re-check the exact command, disconnect/close VS Code and retry, end stray tasks in Task Manager, then re-run </w:t>
      </w:r>
      <w:r>
        <w:rPr>
          <w:rFonts w:ascii="Consolas" w:hAnsi="Consolas"/>
          <w:color w:val="B03060"/>
          <w:sz w:val="19"/>
        </w:rPr>
        <w:t>astro dev start</w:t>
      </w:r>
      <w:r>
        <w:t>. (The trainer said he'd verify on his own system and share the exact steps.)</w:t>
      </w:r>
    </w:p>
    <w:p>
      <w:pPr>
        <w:ind w:left="432"/>
        <w:shd w:val="clear" w:fill="FFF6E0"/>
      </w:pPr>
      <w:r>
        <w:t xml:space="preserve">📝 If you ever see </w:t>
      </w:r>
      <w:r>
        <w:rPr>
          <w:b/>
        </w:rPr>
        <w:t>"invalid reference format"</w:t>
      </w:r>
      <w:r>
        <w:t xml:space="preserve"> from Docker/Astro: it's a command-syntax/name-format problem — recheck the command text for typos/spaces, ensure Docker Desktop is running, and retry.</w:t>
      </w:r>
    </w:p>
    <w:p>
      <w:pPr>
        <w:pStyle w:val="Heading2"/>
      </w:pPr>
      <w:r>
        <w:t>The trainer's consolidated setup steps (he pasted these in chat)</w:t>
      </w:r>
    </w:p>
    <w:p>
      <w:r>
        <w:t>(Identical to your Class 14 guide — kept here for one-glance reference.)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1. Command Prompt: echo %PROCESSOR_ARCHITECTURE%   -&gt; AMD64 or ARM64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2. Download + install Docker Desktop (matching arch) and VS Code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3. Create an empty folder; open it in VS Code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4. wsl --install   (set Ubuntu username + password)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5. run the WSL setup command + give password; verify: astro version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6. astro dev init    -&gt; scaffolds the project (Dockerfile, requirements.txt, dags/)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7. (only if issues) troubleshooting step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8. edit requirements.txt -&gt; add provider packages -&gt; save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9. astro dev start   -&gt; gives the Airflow URL (localhost:8080)</w:t>
      </w:r>
    </w:p>
    <w:p>
      <w:pPr>
        <w:pStyle w:val="Heading2"/>
      </w:pPr>
      <w:r>
        <w:t>Status / what's next</w:t>
      </w:r>
    </w:p>
    <w:p>
      <w:pPr>
        <w:pStyle w:val="ListBullet"/>
      </w:pPr>
      <w:r>
        <w:rPr>
          <w:b/>
        </w:rPr>
        <w:t>No action needed from Sara</w:t>
      </w:r>
      <w:r>
        <w:t xml:space="preserve"> — her Airflow is already installed and working (Classes 14–15).</w:t>
      </w:r>
    </w:p>
    <w:p>
      <w:pPr>
        <w:pStyle w:val="ListBullet"/>
      </w:pPr>
      <w:r>
        <w:t xml:space="preserve">The trainer was free that day + next to help others install; said </w:t>
      </w:r>
      <w:r>
        <w:rPr>
          <w:b/>
        </w:rPr>
        <w:t>"we'll meet on Monday."</w:t>
      </w:r>
    </w:p>
    <w:p>
      <w:pPr>
        <w:pStyle w:val="ListBullet"/>
      </w:pPr>
      <w:r>
        <w:rPr>
          <w:b/>
        </w:rPr>
        <w:t>Next real content</w:t>
      </w:r>
      <w:r>
        <w:t xml:space="preserve"> (still pending from the roadmap): finish/continue </w:t>
      </w:r>
      <w:r>
        <w:rPr>
          <w:b/>
        </w:rPr>
        <w:t>cursors</w:t>
      </w:r>
      <w:r>
        <w:t xml:space="preserve">, </w:t>
      </w:r>
      <w:r>
        <w:rPr>
          <w:b/>
        </w:rPr>
        <w:t>SCD Type 2 + full load</w:t>
      </w:r>
      <w:r>
        <w:t xml:space="preserve">, and </w:t>
      </w:r>
      <w:r>
        <w:rPr>
          <w:b/>
        </w:rPr>
        <w:t>calling procedures via Airflow</w:t>
      </w:r>
      <w:r>
        <w:t>.</w:t>
      </w:r>
    </w:p>
    <w:p>
      <w:pPr>
        <w:pStyle w:val="Heading2"/>
      </w:pPr>
      <w:r>
        <w:t>One-line takeaway</w:t>
      </w:r>
    </w:p>
    <w:p>
      <w:r>
        <w:t xml:space="preserve">Class 19 = </w:t>
      </w:r>
      <w:r>
        <w:rPr>
          <w:b/>
        </w:rPr>
        <w:t>Airflow install-help rerun for other students; nothing new for Sara</w:t>
      </w:r>
      <w:r>
        <w:t xml:space="preserve"> (all covered in Classes 14–15). Only novelty: the Docker </w:t>
      </w:r>
      <w:r>
        <w:rPr>
          <w:b/>
        </w:rPr>
        <w:t>"invalid reference format"</w:t>
      </w:r>
      <w:r>
        <w:t xml:space="preserve"> error = a command-syntax/name-format issue → recheck the command and retry.</w:t>
      </w:r>
    </w:p>
    <w:p>
      <w:r>
        <w:br w:type="page"/>
      </w:r>
    </w:p>
    <w:p>
      <w:pPr>
        <w:pStyle w:val="Heading1"/>
      </w:pPr>
      <w:r>
        <w:t>Snowflake Training — Class 20 Notes</w:t>
      </w:r>
    </w:p>
    <w:p>
      <w:pPr>
        <w:pStyle w:val="Heading3"/>
      </w:pPr>
      <w:r>
        <w:t>Topic: Stored Procedures (Part 4) — Cursors end-to-end, updating a whole table, and Table-valued (RESULTSET) procedures</w:t>
      </w:r>
    </w:p>
    <w:p>
      <w:r>
        <w:rPr>
          <w:b/>
        </w:rPr>
        <w:t>Date:</w:t>
      </w:r>
      <w:r>
        <w:t xml:space="preserve"> 27/09/2026 | </w:t>
      </w:r>
      <w:r>
        <w:rPr>
          <w:b/>
        </w:rPr>
        <w:t>Student:</w:t>
      </w:r>
      <w:r>
        <w:t xml:space="preserve"> Sara</w:t>
      </w:r>
    </w:p>
    <w:p>
      <w:pPr>
        <w:ind w:left="432"/>
        <w:shd w:val="clear" w:fill="FFF6E0"/>
      </w:pPr>
      <w:r>
        <w:t xml:space="preserve">These notes fully stand in for the video. Class 20 finishes the </w:t>
      </w:r>
      <w:r>
        <w:rPr>
          <w:b/>
        </w:rPr>
        <w:t>cursor</w:t>
      </w:r>
      <w:r>
        <w:t xml:space="preserve"> topic started in Class 18 and builds the </w:t>
      </w:r>
      <w:r>
        <w:rPr>
          <w:b/>
        </w:rPr>
        <w:t>gratuity procedure with a cursor</w:t>
      </w:r>
      <w:r>
        <w:t xml:space="preserve"> so it can process *many* employees at once, writes results (gratuity + description) back to the table, then introduces two new ideas: </w:t>
      </w:r>
      <w:r>
        <w:rPr>
          <w:b/>
        </w:rPr>
        <w:t>passing no parameters</w:t>
      </w:r>
      <w:r>
        <w:t xml:space="preserve"> (process the whole table) and </w:t>
      </w:r>
      <w:r>
        <w:rPr>
          <w:b/>
        </w:rPr>
        <w:t>returning a TABLE (result set) from a procedure</w:t>
      </w:r>
      <w:r>
        <w:t xml:space="preserve"> instead of a single message. Cross-checked against the trainer's shared SQL (the </w:t>
      </w:r>
      <w:r>
        <w:rPr>
          <w:rFonts w:ascii="Consolas" w:hAnsi="Consolas"/>
          <w:color w:val="B03060"/>
          <w:sz w:val="19"/>
        </w:rPr>
        <w:t>----------------28</w:t>
      </w:r>
      <w:r>
        <w:t xml:space="preserve"> section) — everything matches.</w:t>
      </w:r>
    </w:p>
    <w:p>
      <w:pPr>
        <w:pStyle w:val="Heading2"/>
      </w:pPr>
      <w:r>
        <w:t>0. Why cursors again (recap)</w:t>
      </w:r>
    </w:p>
    <w:p>
      <w:pPr>
        <w:pStyle w:val="ListBullet"/>
      </w:pPr>
      <w:r>
        <w:t xml:space="preserve">A plain </w:t>
      </w:r>
      <w:r>
        <w:rPr>
          <w:rFonts w:ascii="Consolas" w:hAnsi="Consolas"/>
          <w:color w:val="B03060"/>
          <w:sz w:val="19"/>
        </w:rPr>
        <w:t>SELECT … INTO</w:t>
      </w:r>
      <w:r>
        <w:t xml:space="preserve"> </w:t>
      </w:r>
      <w:r>
        <w:rPr>
          <w:b/>
        </w:rPr>
        <w:t>fails if the query returns more than one row</w:t>
      </w:r>
      <w:r>
        <w:t xml:space="preserve"> ("A SELECT INTO statement expects exactly 1 returned row, but got N").</w:t>
      </w:r>
    </w:p>
    <w:p>
      <w:pPr>
        <w:pStyle w:val="ListBullet"/>
      </w:pPr>
      <w:r>
        <w:t xml:space="preserve">A </w:t>
      </w:r>
      <w:r>
        <w:rPr>
          <w:b/>
        </w:rPr>
        <w:t>cursor</w:t>
      </w:r>
      <w:r>
        <w:t xml:space="preserve"> lets you process the result </w:t>
      </w:r>
      <w:r>
        <w:rPr>
          <w:b/>
        </w:rPr>
        <w:t>row by row</w:t>
      </w:r>
      <w:r>
        <w:t xml:space="preserve"> in a loop — so multi-row logic works.</w:t>
      </w:r>
    </w:p>
    <w:p>
      <w:pPr>
        <w:pStyle w:val="Heading2"/>
      </w:pPr>
      <w:r>
        <w:t>1. The 4 cursor operations (full lifecycle) 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Syntax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1. DECLARE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c1 CURSOR FOR SELECT ... WHERE col = ?;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defines the cursor's query. Input params = </w:t>
            </w:r>
            <w:r>
              <w:rPr>
                <w:b/>
                <w:sz w:val="20"/>
              </w:rPr>
              <w:t>`?`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2. OPEN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OPEN c1;</w:t>
            </w:r>
            <w:r>
              <w:rPr>
                <w:sz w:val="20"/>
              </w:rPr>
              <w:t xml:space="preserve"> (no params) or </w:t>
            </w:r>
            <w:r>
              <w:rPr>
                <w:rFonts w:ascii="Consolas" w:hAnsi="Consolas"/>
                <w:color w:val="B03060"/>
                <w:sz w:val="20"/>
              </w:rPr>
              <w:t>OPEN c1 USING (:p1, :p2);</w:t>
            </w:r>
            <w:r>
              <w:rPr>
                <w:sz w:val="20"/>
              </w:rPr>
              <w:t xml:space="preserve"> (with params)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runs the SELECT; results held </w:t>
            </w:r>
            <w:r>
              <w:rPr>
                <w:b/>
                <w:sz w:val="20"/>
              </w:rPr>
              <w:t>in memory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3. LOOP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FOR i IN c1 LOOP ... END LOOP;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iterate row-by-row; access columns as </w:t>
            </w:r>
            <w:r>
              <w:rPr>
                <w:rFonts w:ascii="Consolas" w:hAnsi="Consolas"/>
                <w:color w:val="B03060"/>
                <w:sz w:val="20"/>
              </w:rPr>
              <w:t>i.colname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4. 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CLOSE c1;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clears the result from memory</w:t>
            </w:r>
            <w:r>
              <w:rPr>
                <w:sz w:val="20"/>
              </w:rPr>
              <w:t xml:space="preserve"> (frees the cache)</w:t>
            </w:r>
          </w:p>
        </w:tc>
      </w:tr>
    </w:tbl>
    <w:p/>
    <w:p>
      <w:pPr>
        <w:ind w:left="432"/>
        <w:shd w:val="clear" w:fill="FFF6E0"/>
      </w:pPr>
      <w:r>
        <w:t xml:space="preserve">📝 </w:t>
      </w:r>
      <w:r>
        <w:rPr>
          <w:b/>
        </w:rPr>
        <w:t>OPEN</w:t>
      </w:r>
      <w:r>
        <w:t xml:space="preserve"> = run the query + hold results in memory. </w:t>
      </w:r>
      <w:r>
        <w:rPr>
          <w:b/>
        </w:rPr>
        <w:t>CLOSE</w:t>
      </w:r>
      <w:r>
        <w:t xml:space="preserve"> = clear that memory. Always close when done.</w:t>
      </w:r>
    </w:p>
    <w:p>
      <w:pPr>
        <w:ind w:left="432"/>
        <w:shd w:val="clear" w:fill="FFF6E0"/>
      </w:pPr>
      <w:r>
        <w:t xml:space="preserve">📝 </w:t>
      </w:r>
      <w:r>
        <w:rPr>
          <w:b/>
        </w:rPr>
        <w:t>`?` in the cursor's SELECT</w:t>
      </w:r>
      <w:r>
        <w:t xml:space="preserve"> = placeholder for input parameters; you feed them in </w:t>
      </w:r>
      <w:r>
        <w:rPr>
          <w:rFonts w:ascii="Consolas" w:hAnsi="Consolas"/>
          <w:color w:val="B03060"/>
          <w:sz w:val="19"/>
        </w:rPr>
        <w:t>OPEN c1 USING (...)</w:t>
      </w:r>
      <w:r>
        <w:t xml:space="preserve"> in order.</w:t>
      </w:r>
    </w:p>
    <w:p>
      <w:pPr>
        <w:ind w:left="432"/>
        <w:shd w:val="clear" w:fill="FFF6E0"/>
      </w:pPr>
      <w:r>
        <w:t xml:space="preserve">📝 ⭐ </w:t>
      </w:r>
      <w:r>
        <w:rPr>
          <w:b/>
        </w:rPr>
        <w:t>To read a cursor's values you MUST use variables</w:t>
      </w:r>
      <w:r>
        <w:t xml:space="preserve"> — assign </w:t>
      </w:r>
      <w:r>
        <w:rPr>
          <w:rFonts w:ascii="Consolas" w:hAnsi="Consolas"/>
          <w:color w:val="B03060"/>
          <w:sz w:val="19"/>
        </w:rPr>
        <w:t>v_x := i.colname;</w:t>
      </w:r>
      <w:r>
        <w:t xml:space="preserve"> inside the loop, then use </w:t>
      </w:r>
      <w:r>
        <w:rPr>
          <w:rFonts w:ascii="Consolas" w:hAnsi="Consolas"/>
          <w:color w:val="B03060"/>
          <w:sz w:val="19"/>
        </w:rPr>
        <w:t>:v_x</w:t>
      </w:r>
      <w:r>
        <w:t xml:space="preserve"> in your DML.</w:t>
      </w:r>
    </w:p>
    <w:p>
      <w:pPr>
        <w:pStyle w:val="Heading2"/>
      </w:pPr>
      <w:r>
        <w:t>2. Cursor example — give all SALESMEN a 10% raise</w:t>
      </w:r>
    </w:p>
    <w:p>
      <w:r>
        <w:rPr>
          <w:b/>
        </w:rPr>
        <w:t>First, the failure (why we need a cursor):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plain SELECT INTO across many rows -&gt; FAILS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empno, ename, sal into v_empno, v_ename, v_sal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emp where deptno = :p_deptno and job = :p_job;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ERROR: A SELECT INTO statement expects exactly 1 returned row, but got 4</w:t>
      </w:r>
    </w:p>
    <w:p>
      <w:r>
        <w:rPr>
          <w:b/>
        </w:rPr>
        <w:t>The cursor version (works):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pr_emp_sal_upd(p_deptno number, p_job varchar)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v_empno number;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v_ename varchar;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v_sal   number;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c1 cursor for select empno, ename, sal from emp where deptno = ? and job = ?;   -- ? params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open c1 using (:p_deptno, :p_job);        -- feed the ? placeholders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for i in c1 loop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v_empno := i.empno;                   -- ⭐ pull cursor values into variables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v_ename := i.ename;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v_sal   := i.sal;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update emp set sal = :v_sal + (:v_sal * 0.1) where empno = :v_empno;   -- +10%, colons in DML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end loop;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close c1;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'success';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pr_emp_sal_upd('30','SALESMAN');</w:t>
      </w:r>
    </w:p>
    <w:p>
      <w:r>
        <w:t>Each call raises every salesman's salary by 10% (calling 3 times compounds: 50000 → 55000 → 60500 → …). The cursor loops through all 4 salesmen and updates each.</w:t>
      </w:r>
    </w:p>
    <w:p>
      <w:pPr>
        <w:ind w:left="432"/>
        <w:shd w:val="clear" w:fill="FFF6E0"/>
      </w:pPr>
      <w:r>
        <w:t xml:space="preserve">📝 </w:t>
      </w:r>
      <w:r>
        <w:rPr>
          <w:b/>
        </w:rPr>
        <w:t>`LET` alternative:</w:t>
      </w:r>
      <w:r>
        <w:t xml:space="preserve"> you can declare variables in the BEGIN block with </w:t>
      </w:r>
      <w:r>
        <w:rPr>
          <w:rFonts w:ascii="Consolas" w:hAnsi="Consolas"/>
          <w:color w:val="B03060"/>
          <w:sz w:val="19"/>
        </w:rPr>
        <w:t>let v_x number;</w:t>
      </w:r>
      <w:r>
        <w:t xml:space="preserve"> instead of in DECLARE — both work.</w:t>
      </w:r>
    </w:p>
    <w:p>
      <w:pPr>
        <w:pStyle w:val="Heading2"/>
      </w:pPr>
      <w:r>
        <w:t>3. Cursor gratuity procedure — process a whole department ⭐</w:t>
      </w:r>
    </w:p>
    <w:p>
      <w:r>
        <w:t xml:space="preserve">The class rebuilt the </w:t>
      </w:r>
      <w:r>
        <w:rPr>
          <w:b/>
        </w:rPr>
        <w:t>gratuity</w:t>
      </w:r>
      <w:r>
        <w:t xml:space="preserve"> procedure (from Classes 17–18) so it updates </w:t>
      </w:r>
      <w:r>
        <w:rPr>
          <w:b/>
        </w:rPr>
        <w:t>every</w:t>
      </w:r>
      <w:r>
        <w:t xml:space="preserve"> employee in a department, writing both </w:t>
      </w:r>
      <w:r>
        <w:rPr>
          <w:rFonts w:ascii="Consolas" w:hAnsi="Consolas"/>
          <w:color w:val="B03060"/>
          <w:sz w:val="19"/>
        </w:rPr>
        <w:t>gratuity</w:t>
      </w:r>
      <w:r>
        <w:t xml:space="preserve"> and a </w:t>
      </w:r>
      <w:r>
        <w:rPr>
          <w:rFonts w:ascii="Consolas" w:hAnsi="Consolas"/>
          <w:color w:val="B03060"/>
          <w:sz w:val="19"/>
        </w:rPr>
        <w:t>description</w:t>
      </w:r>
      <w:r>
        <w:t xml:space="preserve"> message back.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B03060"/>
          <w:sz w:val="19"/>
        </w:rPr>
        <w:t>ALTER TABLE emp ADD COLUMN description VARCHAR;</w:t>
      </w:r>
      <w:r>
        <w:t xml:space="preserve"> and set all </w:t>
      </w:r>
      <w:r>
        <w:rPr>
          <w:rFonts w:ascii="Consolas" w:hAnsi="Consolas"/>
          <w:color w:val="B03060"/>
          <w:sz w:val="19"/>
        </w:rPr>
        <w:t>dor = current_date()</w:t>
      </w:r>
      <w:r>
        <w:t xml:space="preserve"> so most employees become eligible.</w:t>
      </w:r>
    </w:p>
    <w:p>
      <w:r>
        <w:rPr>
          <w:b/>
        </w:rPr>
        <w:t>The non-cursor version fails</w:t>
      </w:r>
      <w:r>
        <w:t xml:space="preserve"> with a department parameter (multiple rows):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PR_GRATUITY_UPDATE(30);   -- ERROR: expects 1 row, got 6</w:t>
      </w:r>
    </w:p>
    <w:p>
      <w:r>
        <w:rPr>
          <w:b/>
        </w:rPr>
        <w:t>The cursor version</w:t>
      </w:r>
      <w:r>
        <w:t xml:space="preserve"> (</w:t>
      </w:r>
      <w:r>
        <w:rPr>
          <w:rFonts w:ascii="Consolas" w:hAnsi="Consolas"/>
          <w:color w:val="B03060"/>
          <w:sz w:val="19"/>
        </w:rPr>
        <w:t>PR_GRATUITY_UPDATE_CURSOR</w:t>
      </w:r>
      <w:r>
        <w:t>):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pr_gratuity_update_cursor(p_deptno number)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execute as owner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v_empno number; v_ename varchar; v_sal number; v_hiredate date;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v_dor date; v_experience number; v_gratuity number; v_message varchar;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c1 cursor for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select empno, ename, sal, hiredate, dor,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datediff('years', hiredate, coalesce(dor, current_date())) as experience,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round((sal*15*datediff('years', hiredate, coalesce(dor, current_date())))/26) as gratuity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from emp where deptno = ?;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open c1 using (:p_deptno);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for i in c1 loop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v_empno := i.empno; v_ename := i.ename; v_sal := i.sal;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v_hiredate := i.hiredate; v_dor := i.dor;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v_experience := i.experience; v_gratuity := i.gratuity;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if (v_experience &gt;= 5 and v_dor is not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v_message := concat('The gratuity of the employee ', v_ename, ' is ', v_gratuity);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update emp set gratuity = :v_gratuity, description = :v_message where empno = :v_empno;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elseif (v_experience &lt; 5 and v_dor is not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v_message := 'Employee is not eligible.. experience is &lt;5 years';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update emp set description = :v_message where empno = :v_empno;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elseif (v_experience &lt; 5 and v_dor is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v_message := 'Employee is not eligible.. &lt;5 years and also not resigned';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update emp set description = :v_message where empno = :v_empno;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elseif (v_experience &gt;= 5 and v_dor is null) then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v_message := 'Employee is not eligible.. he is not resigned';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update emp set description = :v_message where empno = :v_empno;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end if;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end loop;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close c1;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object_construct('input_parameter', :p_deptno, 'v_experience', v_experience, 'v_dor', v_dor, 'v_message', v_message);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pr_gratuity_update_cursor(30);   -- updates ALL dept-30 employees (gratuity + description)</w:t>
      </w:r>
    </w:p>
    <w:p>
      <w:r>
        <w:rPr>
          <w:b/>
        </w:rPr>
        <w:t>Common bug hit + fix</w:t>
      </w:r>
      <w:r>
        <w:t xml:space="preserve"> (worth remembering): after switching the input param from </w:t>
      </w:r>
      <w:r>
        <w:rPr>
          <w:rFonts w:ascii="Consolas" w:hAnsi="Consolas"/>
          <w:color w:val="B03060"/>
          <w:sz w:val="19"/>
        </w:rPr>
        <w:t>p_empno</w:t>
      </w:r>
      <w:r>
        <w:t xml:space="preserve"> to </w:t>
      </w:r>
      <w:r>
        <w:rPr>
          <w:rFonts w:ascii="Consolas" w:hAnsi="Consolas"/>
          <w:color w:val="B03060"/>
          <w:sz w:val="19"/>
        </w:rPr>
        <w:t>p_deptno</w:t>
      </w:r>
      <w:r>
        <w:t xml:space="preserve">, the </w:t>
      </w:r>
      <w:r>
        <w:rPr>
          <w:rFonts w:ascii="Consolas" w:hAnsi="Consolas"/>
          <w:color w:val="B03060"/>
          <w:sz w:val="19"/>
        </w:rPr>
        <w:t>UPDATE ... WHERE empno = :p_empno</w:t>
      </w:r>
      <w:r>
        <w:t xml:space="preserve"> errored *"invalid identifier P_EMPNO"* — because </w:t>
      </w:r>
      <w:r>
        <w:rPr>
          <w:rFonts w:ascii="Consolas" w:hAnsi="Consolas"/>
          <w:color w:val="B03060"/>
          <w:sz w:val="19"/>
        </w:rPr>
        <w:t>p_empno</w:t>
      </w:r>
      <w:r>
        <w:t xml:space="preserve"> is no longer a parameter. Fix: reference the </w:t>
      </w:r>
      <w:r>
        <w:rPr>
          <w:b/>
        </w:rPr>
        <w:t>loop variable</w:t>
      </w:r>
      <w:r>
        <w:t xml:space="preserve"> </w:t>
      </w:r>
      <w:r>
        <w:rPr>
          <w:rFonts w:ascii="Consolas" w:hAnsi="Consolas"/>
          <w:color w:val="B03060"/>
          <w:sz w:val="19"/>
        </w:rPr>
        <w:t>:v_empno</w:t>
      </w:r>
      <w:r>
        <w:t xml:space="preserve"> (the current row's empno) in the UPDATE, not the old parameter.</w:t>
      </w:r>
    </w:p>
    <w:p>
      <w:pPr>
        <w:pStyle w:val="Heading2"/>
      </w:pPr>
      <w:r>
        <w:t>4. A procedure with NO parameters — process the ENTIRE table ⭐</w:t>
      </w:r>
    </w:p>
    <w:p>
      <w:r>
        <w:t>Requirement: *"call the procedure once, update gratuity for ALL employees"* (imagine 1000s of rows).</w:t>
      </w:r>
    </w:p>
    <w:p>
      <w:r>
        <w:t xml:space="preserve">Just </w:t>
      </w:r>
      <w:r>
        <w:rPr>
          <w:b/>
        </w:rPr>
        <w:t>remove the parameter</w:t>
      </w:r>
      <w:r>
        <w:t xml:space="preserve"> and the </w:t>
      </w:r>
      <w:r>
        <w:rPr>
          <w:rFonts w:ascii="Consolas" w:hAnsi="Consolas"/>
          <w:color w:val="B03060"/>
          <w:sz w:val="19"/>
        </w:rPr>
        <w:t>WHERE</w:t>
      </w:r>
      <w:r>
        <w:t>/</w:t>
      </w:r>
      <w:r>
        <w:rPr>
          <w:rFonts w:ascii="Consolas" w:hAnsi="Consolas"/>
          <w:color w:val="B03060"/>
          <w:sz w:val="19"/>
        </w:rPr>
        <w:t>USING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pr_gratuity_update_cursor()      -- no params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varchar language sql execute as owner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... variables ...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c1 cursor for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select empno, ename, sal, hiredate, dor,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datediff('years', hiredate, coalesce(dor, current_date())) as experience,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round((sal*15*datediff('years', hiredate, coalesce(dor, current_date())))/26) as gratuity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from emp;                          -- no WHERE -&gt; ALL rows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open c1;                               -- no USING -&gt; no params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for i in c1 loop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... same if/elseif logic + updates ...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end loop;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close c1;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object_construct('v_experience', v_experience, 'v_dor', v_dor, 'v_message', v_message);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pr_gratuity_update_cursor();          -- updates EVERY employee</w:t>
      </w:r>
    </w:p>
    <w:p>
      <w:pPr>
        <w:ind w:left="432"/>
        <w:shd w:val="clear" w:fill="FFF6E0"/>
      </w:pPr>
      <w:r>
        <w:t xml:space="preserve">📝 No-param procedure: cursor SELECT has </w:t>
      </w:r>
      <w:r>
        <w:rPr>
          <w:b/>
        </w:rPr>
        <w:t>no `?`/WHERE</w:t>
      </w:r>
      <w:r>
        <w:t xml:space="preserve">, </w:t>
      </w:r>
      <w:r>
        <w:rPr>
          <w:rFonts w:ascii="Consolas" w:hAnsi="Consolas"/>
          <w:color w:val="B03060"/>
          <w:sz w:val="19"/>
        </w:rPr>
        <w:t>OPEN c1</w:t>
      </w:r>
      <w:r>
        <w:t xml:space="preserve"> has </w:t>
      </w:r>
      <w:r>
        <w:rPr>
          <w:b/>
        </w:rPr>
        <w:t>no USING</w:t>
      </w:r>
      <w:r>
        <w:t xml:space="preserve">, and the CALL uses </w:t>
      </w:r>
      <w:r>
        <w:rPr>
          <w:b/>
        </w:rPr>
        <w:t>empty `()`</w:t>
      </w:r>
      <w:r>
        <w:t>.</w:t>
      </w:r>
    </w:p>
    <w:p>
      <w:pPr>
        <w:pStyle w:val="Heading2"/>
      </w:pPr>
      <w:r>
        <w:t>5. Scalar vs Table procedures (key concept) ⭐</w:t>
      </w:r>
    </w:p>
    <w:p>
      <w:r>
        <w:t>A student asked "how many parameter types are there?" Trainer's answer:</w:t>
      </w:r>
    </w:p>
    <w:p>
      <w:pPr>
        <w:pStyle w:val="ListBullet"/>
      </w:pPr>
      <w:r>
        <w:rPr>
          <w:b/>
        </w:rPr>
        <w:t>Snowflake procedures only have INPUT parameters</w:t>
      </w:r>
      <w:r>
        <w:t xml:space="preserve"> (no OUT/INOUT like Oracle). To "return" data you use </w:t>
      </w:r>
      <w:r>
        <w:rPr>
          <w:rFonts w:ascii="Consolas" w:hAnsi="Consolas"/>
          <w:color w:val="B03060"/>
          <w:sz w:val="19"/>
        </w:rPr>
        <w:t>RETURN</w:t>
      </w:r>
      <w:r>
        <w:t>.</w:t>
      </w:r>
    </w:p>
    <w:p>
      <w:pPr>
        <w:pStyle w:val="ListBullet"/>
      </w:pPr>
      <w:r>
        <w:t xml:space="preserve">A procedure returns one of </w:t>
      </w:r>
      <w:r>
        <w:rPr>
          <w:b/>
        </w:rPr>
        <w:t>two shapes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Scalar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single value</w:t>
            </w:r>
            <w:r>
              <w:rPr>
                <w:sz w:val="20"/>
              </w:rPr>
              <w:t xml:space="preserve"> (one number/string/variant)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RETURN v_gratuity;</w:t>
            </w:r>
            <w:r>
              <w:rPr>
                <w:sz w:val="20"/>
              </w:rPr>
              <w:t xml:space="preserve"> or a message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Tabular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result set</w:t>
            </w:r>
            <w:r>
              <w:rPr>
                <w:sz w:val="20"/>
              </w:rPr>
              <w:t xml:space="preserve"> (multiple rows × columns)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RETURNS TABLE(...)</w:t>
            </w:r>
            <w:r>
              <w:rPr>
                <w:sz w:val="20"/>
              </w:rPr>
              <w:t xml:space="preserve"> — see §6</w:t>
            </w:r>
          </w:p>
        </w:tc>
      </w:tr>
    </w:tbl>
    <w:p/>
    <w:p>
      <w:pPr>
        <w:pStyle w:val="Heading2"/>
      </w:pPr>
      <w:r>
        <w:t>6. Table-valued procedure — RETURN a result SET ⭐⭐ (new &amp; important)</w:t>
      </w:r>
    </w:p>
    <w:p>
      <w:r>
        <w:t xml:space="preserve">Until now procedures returned a </w:t>
      </w:r>
      <w:r>
        <w:rPr>
          <w:b/>
        </w:rPr>
        <w:t>message</w:t>
      </w:r>
      <w:r>
        <w:t xml:space="preserve">. Now: make a procedure </w:t>
      </w:r>
      <w:r>
        <w:rPr>
          <w:b/>
        </w:rPr>
        <w:t>return a table</w:t>
      </w:r>
      <w:r>
        <w:t xml:space="preserve"> (a whole query result).</w:t>
      </w:r>
    </w:p>
    <w:p>
      <w:pPr>
        <w:pStyle w:val="Heading3"/>
      </w:pPr>
      <w:r>
        <w:t>Declaring the return as a TABLE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pr_tab_result(p_deptno number)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returns table(empno number, ename varchar, sal number, hiredate date,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 dor date, experience number, gratuity number)   -- ⭐ define the output columns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execute as owner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v_result resultset;                    -- ⭐ variable of type RESULTSET (holds a table)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v_sql    varchar;                      -- holds the SQL text to run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v_sql := 'select empno, ename, sal, hiredate, dor,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      datediff(''years'', hiredate, coalesce(dor, current_date())) as experience,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       round((sal*15*datediff(''years'', hiredate, coalesce(dor, current_date())))/26) as gratuity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 from emp where deptno = ' || :p_deptno;   -- ⭐ || = concatenation operator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v_result := (execute immediate :v_sql);            -- run the dynamic SQL, capture the table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table(v_result);                            -- return the whole result set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r>
        <w:rPr>
          <w:b/>
        </w:rPr>
        <w:t>The new pieces:</w:t>
      </w:r>
    </w:p>
    <w:p>
      <w:pPr>
        <w:pStyle w:val="ListBullet"/>
      </w:pPr>
      <w:r>
        <w:rPr>
          <w:b/>
        </w:rPr>
        <w:t>`RETURNS TABLE(col1 type, col2 type, ...)`</w:t>
      </w:r>
      <w:r>
        <w:t xml:space="preserve"> — declare the shape of the output table.</w:t>
      </w:r>
    </w:p>
    <w:p>
      <w:pPr>
        <w:pStyle w:val="ListBullet"/>
      </w:pPr>
      <w:r>
        <w:rPr>
          <w:b/>
        </w:rPr>
        <w:t>`RESULTSET`</w:t>
      </w:r>
      <w:r>
        <w:t xml:space="preserve"> — a variable datatype that holds a whole query result (a table), not a single value.</w:t>
      </w:r>
    </w:p>
    <w:p>
      <w:pPr>
        <w:pStyle w:val="ListBullet"/>
      </w:pPr>
      <w:r>
        <w:rPr>
          <w:b/>
        </w:rPr>
        <w:t>`||`</w:t>
      </w:r>
      <w:r>
        <w:t xml:space="preserve"> — the </w:t>
      </w:r>
      <w:r>
        <w:rPr>
          <w:b/>
        </w:rPr>
        <w:t>concatenation operator</w:t>
      </w:r>
      <w:r>
        <w:t xml:space="preserve">, used to build a </w:t>
      </w:r>
      <w:r>
        <w:rPr>
          <w:b/>
        </w:rPr>
        <w:t>dynamic SQL string</w:t>
      </w:r>
      <w:r>
        <w:t xml:space="preserve"> (stitching the </w:t>
      </w:r>
      <w:r>
        <w:rPr>
          <w:rFonts w:ascii="Consolas" w:hAnsi="Consolas"/>
          <w:color w:val="B03060"/>
          <w:sz w:val="19"/>
        </w:rPr>
        <w:t>:p_deptno</w:t>
      </w:r>
      <w:r>
        <w:t xml:space="preserve"> value into the query text).</w:t>
      </w:r>
    </w:p>
    <w:p>
      <w:pPr>
        <w:pStyle w:val="ListBullet"/>
      </w:pPr>
      <w:r>
        <w:rPr>
          <w:b/>
        </w:rPr>
        <w:t>`EXECUTE IMMEDIATE`</w:t>
      </w:r>
      <w:r>
        <w:t xml:space="preserve"> — runs SQL that's built as a string at runtime, and its result is captured into the RESULTSET.</w:t>
      </w:r>
    </w:p>
    <w:p>
      <w:pPr>
        <w:pStyle w:val="ListBullet"/>
      </w:pPr>
      <w:r>
        <w:rPr>
          <w:b/>
        </w:rPr>
        <w:t>`RETURN TABLE(v_result)`</w:t>
      </w:r>
      <w:r>
        <w:t xml:space="preserve"> — hand the whole table back as the procedure's output.</w:t>
      </w:r>
    </w:p>
    <w:p>
      <w:pPr>
        <w:ind w:left="432"/>
        <w:shd w:val="clear" w:fill="FFF6E0"/>
      </w:pPr>
      <w:r>
        <w:t xml:space="preserve">📝 This is </w:t>
      </w:r>
      <w:r>
        <w:rPr>
          <w:b/>
        </w:rPr>
        <w:t>dynamic SQL</w:t>
      </w:r>
      <w:r>
        <w:t>: you build the query as text (</w:t>
      </w:r>
      <w:r>
        <w:rPr>
          <w:rFonts w:ascii="Consolas" w:hAnsi="Consolas"/>
          <w:color w:val="B03060"/>
          <w:sz w:val="19"/>
        </w:rPr>
        <w:t>v_sql</w:t>
      </w:r>
      <w:r>
        <w:t xml:space="preserve">), then </w:t>
      </w:r>
      <w:r>
        <w:rPr>
          <w:rFonts w:ascii="Consolas" w:hAnsi="Consolas"/>
          <w:color w:val="B03060"/>
          <w:sz w:val="19"/>
        </w:rPr>
        <w:t>EXECUTE IMMEDIATE</w:t>
      </w:r>
      <w:r>
        <w:t xml:space="preserve"> it. The </w:t>
      </w:r>
      <w:r>
        <w:rPr>
          <w:rFonts w:ascii="Consolas" w:hAnsi="Consolas"/>
          <w:color w:val="B03060"/>
          <w:sz w:val="19"/>
        </w:rPr>
        <w:t>||</w:t>
      </w:r>
      <w:r>
        <w:t xml:space="preserve"> concatenation splices the parameter into the string. *(The class ran out of time finishing this — completed next session.)*</w:t>
      </w:r>
    </w:p>
    <w:p>
      <w:pPr>
        <w:pStyle w:val="Heading2"/>
      </w:pPr>
      <w:r>
        <w:t>7. Verifying procedures (recap used in class)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SHOW PROCEDURES;                                  -- includes Snowflake system procs (SYSTEM$...)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INFORMATION_SCHEMA.PROCEDURES;      -- only YOUR (developer) procedures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GET_DDL('PROCEDURE', 'PR_GRATUITY_UPDATE(NUMBER)');   -- must include param datatype(s)</w:t>
      </w:r>
    </w:p>
    <w:p>
      <w:pPr>
        <w:pStyle w:val="Heading2"/>
      </w:pPr>
      <w:r>
        <w:t>8. What's coming next</w:t>
      </w:r>
    </w:p>
    <w:p>
      <w:pPr>
        <w:pStyle w:val="ListBullet"/>
      </w:pPr>
      <w:r>
        <w:t xml:space="preserve">Finish the </w:t>
      </w:r>
      <w:r>
        <w:rPr>
          <w:b/>
        </w:rPr>
        <w:t>table-valued (RESULTSET) procedure</w:t>
      </w:r>
      <w:r>
        <w:t xml:space="preserve"> properly.</w:t>
      </w:r>
    </w:p>
    <w:p>
      <w:pPr>
        <w:pStyle w:val="ListBullet"/>
      </w:pPr>
      <w:r>
        <w:t xml:space="preserve">Deeper on </w:t>
      </w:r>
      <w:r>
        <w:rPr>
          <w:b/>
        </w:rPr>
        <w:t>scalar vs tabular</w:t>
      </w:r>
      <w:r>
        <w:t xml:space="preserve"> returns.</w:t>
      </w:r>
    </w:p>
    <w:p>
      <w:pPr>
        <w:pStyle w:val="ListBullet"/>
      </w:pPr>
      <w:r>
        <w:t>Continue toward SCD Type 2 / Airflow calling procedures.</w:t>
      </w:r>
    </w:p>
    <w:p>
      <w:pPr>
        <w:pStyle w:val="Heading2"/>
      </w:pPr>
      <w:r>
        <w:t>Cheat sheet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CURSOR lifecycle: declare -&gt; open -&gt; loop -&gt; close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v_x number;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c1 cursor for select col1, col2 from t where k = ?;   -- ? for params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open c1 using (:p_key);         -- (omit USING if no params; use OPEN c1;)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for i in c1 loop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v_x := i.col1;              -- read cursor values via variables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update t set c = :v_x where id = i.col2;   -- (route to a var if DML rejects i.col)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end loop;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close c1;                       -- frees memory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'success';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No-param version: cursor SELECT has no WHERE/?, OPEN c1;  , CALL p();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TABLE-valued procedure (returns a result set)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returns table(empno number, ename varchar, sal number)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...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 v_result resultset; v_sql varchar;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v_sql := 'select empno,ename,sal from emp where deptno = ' || :p_deptno;   -- || = concat, dynamic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v_result := (execute immediate :v_sql);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table(v_result);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pStyle w:val="Heading2"/>
      </w:pPr>
      <w:r>
        <w:t>One-line takeaways</w:t>
      </w:r>
    </w:p>
    <w:p>
      <w:pPr>
        <w:pStyle w:val="ListBullet"/>
      </w:pPr>
      <w:r>
        <w:rPr>
          <w:b/>
        </w:rPr>
        <w:t>Cursor lifecycle = DECLARE → OPEN → FOR loop → CLOSE.</w:t>
      </w:r>
      <w:r>
        <w:t xml:space="preserve"> OPEN runs the query into memory; CLOSE frees it.</w:t>
      </w:r>
    </w:p>
    <w:p>
      <w:pPr>
        <w:pStyle w:val="ListBullet"/>
      </w:pPr>
      <w:r>
        <w:t xml:space="preserve">Inside a cursor SELECT, input params are </w:t>
      </w:r>
      <w:r>
        <w:rPr>
          <w:b/>
        </w:rPr>
        <w:t>`?`</w:t>
      </w:r>
      <w:r>
        <w:t xml:space="preserve">; feed them via </w:t>
      </w:r>
      <w:r>
        <w:rPr>
          <w:b/>
        </w:rPr>
        <w:t>`OPEN c1 USING (:p1, :p2)`</w:t>
      </w:r>
      <w:r>
        <w:t xml:space="preserve"> in order.</w:t>
      </w:r>
    </w:p>
    <w:p>
      <w:pPr>
        <w:pStyle w:val="ListBullet"/>
      </w:pPr>
      <w:r>
        <w:t xml:space="preserve">⭐ </w:t>
      </w:r>
      <w:r>
        <w:rPr>
          <w:b/>
        </w:rPr>
        <w:t>To use cursor row values, copy them into variables</w:t>
      </w:r>
      <w:r>
        <w:t xml:space="preserve"> (</w:t>
      </w:r>
      <w:r>
        <w:rPr>
          <w:rFonts w:ascii="Consolas" w:hAnsi="Consolas"/>
          <w:color w:val="B03060"/>
          <w:sz w:val="19"/>
        </w:rPr>
        <w:t>v_x := i.col;</w:t>
      </w:r>
      <w:r>
        <w:t xml:space="preserve">) then use </w:t>
      </w:r>
      <w:r>
        <w:rPr>
          <w:rFonts w:ascii="Consolas" w:hAnsi="Consolas"/>
          <w:color w:val="B03060"/>
          <w:sz w:val="19"/>
        </w:rPr>
        <w:t>:v_x</w:t>
      </w:r>
      <w:r>
        <w:t xml:space="preserve"> in DML.</w:t>
      </w:r>
    </w:p>
    <w:p>
      <w:pPr>
        <w:pStyle w:val="ListBullet"/>
      </w:pPr>
      <w:r>
        <w:t xml:space="preserve">Bug lesson: after renaming a parameter, update every reference — use the </w:t>
      </w:r>
      <w:r>
        <w:rPr>
          <w:b/>
        </w:rPr>
        <w:t>loop variable</w:t>
      </w:r>
      <w:r>
        <w:t xml:space="preserve"> (</w:t>
      </w:r>
      <w:r>
        <w:rPr>
          <w:rFonts w:ascii="Consolas" w:hAnsi="Consolas"/>
          <w:color w:val="B03060"/>
          <w:sz w:val="19"/>
        </w:rPr>
        <w:t>:v_empno</w:t>
      </w:r>
      <w:r>
        <w:t>), not the old param.</w:t>
      </w:r>
    </w:p>
    <w:p>
      <w:pPr>
        <w:pStyle w:val="ListBullet"/>
      </w:pPr>
      <w:r>
        <w:rPr>
          <w:b/>
        </w:rPr>
        <w:t>No-parameter procedure</w:t>
      </w:r>
      <w:r>
        <w:t xml:space="preserve"> = cursor with no WHERE/</w:t>
      </w:r>
      <w:r>
        <w:rPr>
          <w:rFonts w:ascii="Consolas" w:hAnsi="Consolas"/>
          <w:color w:val="B03060"/>
          <w:sz w:val="19"/>
        </w:rPr>
        <w:t>?</w:t>
      </w:r>
      <w:r>
        <w:t xml:space="preserve">, </w:t>
      </w:r>
      <w:r>
        <w:rPr>
          <w:rFonts w:ascii="Consolas" w:hAnsi="Consolas"/>
          <w:color w:val="B03060"/>
          <w:sz w:val="19"/>
        </w:rPr>
        <w:t>OPEN c1;</w:t>
      </w:r>
      <w:r>
        <w:t xml:space="preserve">, </w:t>
      </w:r>
      <w:r>
        <w:rPr>
          <w:rFonts w:ascii="Consolas" w:hAnsi="Consolas"/>
          <w:color w:val="B03060"/>
          <w:sz w:val="19"/>
        </w:rPr>
        <w:t>CALL p();</w:t>
      </w:r>
      <w:r>
        <w:t xml:space="preserve"> → processes the whole table.</w:t>
      </w:r>
    </w:p>
    <w:p>
      <w:pPr>
        <w:pStyle w:val="ListBullet"/>
      </w:pPr>
      <w:r>
        <w:t xml:space="preserve">Snowflake procs have </w:t>
      </w:r>
      <w:r>
        <w:rPr>
          <w:b/>
        </w:rPr>
        <w:t>INPUT params only</w:t>
      </w:r>
      <w:r>
        <w:t xml:space="preserve">; returns are either </w:t>
      </w:r>
      <w:r>
        <w:rPr>
          <w:b/>
        </w:rPr>
        <w:t>scalar</w:t>
      </w:r>
      <w:r>
        <w:t xml:space="preserve"> (one value) or </w:t>
      </w:r>
      <w:r>
        <w:rPr>
          <w:b/>
        </w:rPr>
        <w:t>tabular</w:t>
      </w:r>
      <w:r>
        <w:t xml:space="preserve"> (a result set).</w:t>
      </w:r>
    </w:p>
    <w:p>
      <w:pPr>
        <w:pStyle w:val="ListBullet"/>
      </w:pPr>
      <w:r>
        <w:t xml:space="preserve">⭐ </w:t>
      </w:r>
      <w:r>
        <w:rPr>
          <w:b/>
        </w:rPr>
        <w:t>Table-valued procedure:</w:t>
      </w:r>
      <w:r>
        <w:t xml:space="preserve"> </w:t>
      </w:r>
      <w:r>
        <w:rPr>
          <w:rFonts w:ascii="Consolas" w:hAnsi="Consolas"/>
          <w:color w:val="B03060"/>
          <w:sz w:val="19"/>
        </w:rPr>
        <w:t>RETURNS TABLE(cols...)</w:t>
      </w:r>
      <w:r>
        <w:t xml:space="preserve">, use a </w:t>
      </w:r>
      <w:r>
        <w:rPr>
          <w:b/>
        </w:rPr>
        <w:t>`RESULTSET`</w:t>
      </w:r>
      <w:r>
        <w:t xml:space="preserve"> variable, build </w:t>
      </w:r>
      <w:r>
        <w:rPr>
          <w:b/>
        </w:rPr>
        <w:t>dynamic SQL</w:t>
      </w:r>
      <w:r>
        <w:t xml:space="preserve"> with </w:t>
      </w:r>
      <w:r>
        <w:rPr>
          <w:b/>
        </w:rPr>
        <w:t>`||`</w:t>
      </w:r>
      <w:r>
        <w:t xml:space="preserve">, run it with </w:t>
      </w:r>
      <w:r>
        <w:rPr>
          <w:b/>
        </w:rPr>
        <w:t>`EXECUTE IMMEDIATE`</w:t>
      </w:r>
      <w:r>
        <w:t xml:space="preserve">, and </w:t>
      </w:r>
      <w:r>
        <w:rPr>
          <w:rFonts w:ascii="Consolas" w:hAnsi="Consolas"/>
          <w:color w:val="B03060"/>
          <w:sz w:val="19"/>
        </w:rPr>
        <w:t>RETURN TABLE(v_result)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||</w:t>
      </w:r>
      <w:r>
        <w:t xml:space="preserve"> = concatenation operator (for building dynamic SQL strings).</w:t>
      </w:r>
    </w:p>
    <w:p>
      <w:r>
        <w:br w:type="page"/>
      </w:r>
    </w:p>
    <w:p>
      <w:pPr>
        <w:pStyle w:val="Heading1"/>
      </w:pPr>
      <w:r>
        <w:t>Snowflake Class 21 — User-Defined FUNCTIONS (UDFs)</w:t>
      </w:r>
    </w:p>
    <w:p>
      <w:r>
        <w:rPr>
          <w:b/>
        </w:rPr>
        <w:t>Topic:</w:t>
      </w:r>
      <w:r>
        <w:t xml:space="preserve"> Finishing the RESULTSET table-valued procedure from Class 20, then a full</w:t>
      </w:r>
    </w:p>
    <w:p>
      <w:r>
        <w:t xml:space="preserve">introduction to </w:t>
      </w:r>
      <w:r>
        <w:rPr>
          <w:b/>
        </w:rPr>
        <w:t>User-Defined Functions (UDFs)</w:t>
      </w:r>
      <w:r>
        <w:t xml:space="preserve"> — scalar functions, tabular</w:t>
      </w:r>
    </w:p>
    <w:p>
      <w:r>
        <w:t>functions, and using functions to work with JSON/VARIANT data.</w:t>
      </w:r>
    </w:p>
    <w:p>
      <w:pPr>
        <w:ind w:left="432"/>
        <w:shd w:val="clear" w:fill="FFF6E0"/>
      </w:pPr>
      <w:r>
        <w:t>This class is the natural sequel to Classes 16–20 (stored procedures). Where</w:t>
      </w:r>
    </w:p>
    <w:p>
      <w:pPr>
        <w:ind w:left="432"/>
        <w:shd w:val="clear" w:fill="FFF6E0"/>
      </w:pPr>
      <w:r>
        <w:t>procedures *do* things (DML, control flow, orchestration), **functions return a</w:t>
      </w:r>
    </w:p>
    <w:p>
      <w:pPr>
        <w:ind w:left="432"/>
        <w:shd w:val="clear" w:fill="FFF6E0"/>
      </w:pPr>
      <w:r>
        <w:t>value or a table and are meant to be used inside a SELECT**. That distinction is</w:t>
      </w:r>
    </w:p>
    <w:p>
      <w:pPr>
        <w:ind w:left="432"/>
        <w:shd w:val="clear" w:fill="FFF6E0"/>
      </w:pPr>
      <w:r>
        <w:t>the through-line of the whole session.</w:t>
      </w:r>
    </w:p>
    <w:p>
      <w:pPr>
        <w:pStyle w:val="Heading2"/>
      </w:pPr>
      <w:r>
        <w:t>1. Recap — the RESULTSET table-valued procedure (from Class 20)</w:t>
      </w:r>
    </w:p>
    <w:p>
      <w:r>
        <w:t>The trainer re-ran the table-valued procedure to close out Class 20: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PROCEDURE pr_get_emps_by_dept(p_deptno NUMBER)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RETURNS TABLE (empno NUMBER, ename VARCHAR, sal NUMBER, ...)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DECLARE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v_result RESULTSET;          -- holds a whole result set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v_sql    VARCHAR;            -- holds the SELECT statement text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BEGIN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v_sql := 'SELECT ... FROM emp WHERE deptno = ' || p_deptno;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v_result := (EXECUTE IMMEDIATE :v_sql);   -- run the dynamic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RETURN TABLE(v_result);                   -- return it as a table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END;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CALL pr_get_emps_by_dept(30);</w:t>
      </w:r>
    </w:p>
    <w:p>
      <w:r>
        <w:rPr>
          <w:b/>
        </w:rPr>
        <w:t>Key points he stressed: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RETURNS TABLE(col type, ...)</w:t>
      </w:r>
      <w:r>
        <w:t xml:space="preserve"> — the column </w:t>
      </w:r>
      <w:r>
        <w:rPr>
          <w:b/>
        </w:rPr>
        <w:t>names can be anything</w:t>
      </w:r>
      <w:r>
        <w:t>, but the</w:t>
      </w:r>
    </w:p>
    <w:p>
      <w:r>
        <w:t xml:space="preserve">  </w:t>
      </w:r>
      <w:r>
        <w:rPr>
          <w:b/>
        </w:rPr>
        <w:t>data types must match</w:t>
      </w:r>
      <w:r>
        <w:t xml:space="preserve"> what your SELECT actually returns.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RESULTSET</w:t>
      </w:r>
      <w:r>
        <w:t xml:space="preserve"> = a special variable type that holds a query's entire result.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||</w:t>
      </w:r>
      <w:r>
        <w:t xml:space="preserve"> (the concatenation operator) splices the input parameter into the SQL string.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EXECUTE IMMEDIATE :v_sql</w:t>
      </w:r>
      <w:r>
        <w:t xml:space="preserve"> runs a dynamically-built statement — **this is what</w:t>
      </w:r>
    </w:p>
    <w:p>
      <w:r>
        <w:t xml:space="preserve">  you use whenever the SQL is assembled at runtime as a string.**</w:t>
      </w:r>
    </w:p>
    <w:p>
      <w:pPr>
        <w:pStyle w:val="ListBullet"/>
      </w:pPr>
      <w:r>
        <w:t xml:space="preserve">Return it with </w:t>
      </w:r>
      <w:r>
        <w:rPr>
          <w:rFonts w:ascii="Consolas" w:hAnsi="Consolas"/>
          <w:color w:val="B03060"/>
          <w:sz w:val="19"/>
        </w:rPr>
        <w:t>RETURN TABLE(v_result)</w:t>
      </w:r>
      <w:r>
        <w:t>.</w:t>
      </w:r>
    </w:p>
    <w:p>
      <w:r>
        <w:rPr>
          <w:b/>
        </w:rPr>
        <w:t>Anonymous block note:</w:t>
      </w:r>
      <w:r>
        <w:t xml:space="preserve"> he mentioned you *can* run the same logic as a one-off</w:t>
      </w:r>
    </w:p>
    <w:p>
      <w:r>
        <w:rPr>
          <w:rFonts w:ascii="Consolas" w:hAnsi="Consolas"/>
          <w:color w:val="B03060"/>
          <w:sz w:val="19"/>
        </w:rPr>
        <w:t>DECLARE … BEGIN … END</w:t>
      </w:r>
      <w:r>
        <w:t xml:space="preserve"> </w:t>
      </w:r>
      <w:r>
        <w:rPr>
          <w:b/>
        </w:rPr>
        <w:t>anonymous block</w:t>
      </w:r>
      <w:r>
        <w:t xml:space="preserve"> (a one-time execution, no object</w:t>
      </w:r>
    </w:p>
    <w:p>
      <w:r>
        <w:t xml:space="preserve">created), but a </w:t>
      </w:r>
      <w:r>
        <w:rPr>
          <w:b/>
        </w:rPr>
        <w:t>procedure is reusable</w:t>
      </w:r>
      <w:r>
        <w:t xml:space="preserve"> — you just </w:t>
      </w:r>
      <w:r>
        <w:rPr>
          <w:rFonts w:ascii="Consolas" w:hAnsi="Consolas"/>
          <w:color w:val="B03060"/>
          <w:sz w:val="19"/>
        </w:rPr>
        <w:t>CALL</w:t>
      </w:r>
      <w:r>
        <w:t xml:space="preserve"> it whenever you need it.</w:t>
      </w:r>
    </w:p>
    <w:p>
      <w:pPr>
        <w:pStyle w:val="Heading2"/>
      </w:pPr>
      <w:r>
        <w:t>2. THE BIG TOPIC: Functions vs Procedures</w:t>
      </w:r>
    </w:p>
    <w:p>
      <w:r>
        <w:t>Snowflake has two kinds of callable objects: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Procedure (UDP)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Function (UDF)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Called with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CALL proc(...)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inside a </w:t>
            </w:r>
            <w:r>
              <w:rPr>
                <w:rFonts w:ascii="Consolas" w:hAnsi="Consolas"/>
                <w:color w:val="B03060"/>
                <w:sz w:val="20"/>
              </w:rPr>
              <w:t>SELECT</w:t>
            </w:r>
            <w:r>
              <w:rPr>
                <w:sz w:val="20"/>
              </w:rPr>
              <w:t xml:space="preserve">: </w:t>
            </w:r>
            <w:r>
              <w:rPr>
                <w:rFonts w:ascii="Consolas" w:hAnsi="Consolas"/>
                <w:color w:val="B03060"/>
                <w:sz w:val="20"/>
              </w:rPr>
              <w:t>SELECT fn(...)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*do* work (DML/DDL, control flow, orchestration)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*return* a value or 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scalar OR 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scalar OR 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Used in a query?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Yes — that's the whole 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SQL</w:t>
            </w:r>
          </w:p>
        </w:tc>
      </w:tr>
    </w:tbl>
    <w:p/>
    <w:p>
      <w:r>
        <w:rPr>
          <w:b/>
        </w:rPr>
        <w:t>Rule to remember:</w:t>
      </w:r>
      <w:r>
        <w:t xml:space="preserve"> you </w:t>
      </w:r>
      <w:r>
        <w:rPr>
          <w:b/>
        </w:rPr>
        <w:t>cannot</w:t>
      </w:r>
      <w:r>
        <w:t xml:space="preserve"> use </w:t>
      </w:r>
      <w:r>
        <w:rPr>
          <w:rFonts w:ascii="Consolas" w:hAnsi="Consolas"/>
          <w:color w:val="B03060"/>
          <w:sz w:val="19"/>
        </w:rPr>
        <w:t>CALL</w:t>
      </w:r>
      <w:r>
        <w:t xml:space="preserve"> on a function — you call a function</w:t>
      </w:r>
    </w:p>
    <w:p>
      <w:r>
        <w:rPr>
          <w:b/>
        </w:rPr>
        <w:t>inside a SELECT statement</w:t>
      </w:r>
      <w:r>
        <w:t>. And you cannot use a procedure inside a SELECT.</w:t>
      </w:r>
    </w:p>
    <w:p>
      <w:pPr>
        <w:pStyle w:val="Heading2"/>
      </w:pPr>
      <w:r>
        <w:t>3. Predefined functions — scalar vs tabular</w:t>
      </w:r>
    </w:p>
    <w:p>
      <w:r>
        <w:t>Before building his own, the trainer classified the built-in functions:</w:t>
      </w:r>
    </w:p>
    <w:p>
      <w:pPr>
        <w:pStyle w:val="Heading3"/>
      </w:pPr>
      <w:r>
        <w:t>Scalar functions — return ONE value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CURRENT_DATE();                                   -- one date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DATEDIFF('years', '2018-01-01', CURRENT_DATE());  -- one number</w:t>
      </w:r>
    </w:p>
    <w:p>
      <w:r>
        <w:t xml:space="preserve">A scalar function returns a </w:t>
      </w:r>
      <w:r>
        <w:rPr>
          <w:b/>
        </w:rPr>
        <w:t>single value</w:t>
      </w:r>
      <w:r>
        <w:t xml:space="preserve"> per call.</w:t>
      </w:r>
    </w:p>
    <w:p>
      <w:pPr>
        <w:pStyle w:val="Heading3"/>
      </w:pPr>
      <w:r>
        <w:t>Tabular functions — return a TABLE</w:t>
      </w:r>
    </w:p>
    <w:p>
      <w:r>
        <w:t xml:space="preserve">These are the ones you call wrapped in </w:t>
      </w:r>
      <w:r>
        <w:rPr>
          <w:rFonts w:ascii="Consolas" w:hAnsi="Consolas"/>
          <w:color w:val="B03060"/>
          <w:sz w:val="19"/>
        </w:rPr>
        <w:t>TABLE(...)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TABLE(INFORMATION_SCHEMA.QUERY_HISTORY());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* FROM TABLE(INFORMATION_SCHEMA.TASK_HISTORY(TASK_NAME =&gt; 'task5'));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QUERY_HISTORY()</w:t>
      </w:r>
      <w:r>
        <w:t xml:space="preserve"> takes </w:t>
      </w:r>
      <w:r>
        <w:rPr>
          <w:b/>
        </w:rPr>
        <w:t>no parameter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TASK_HISTORY(TASK_NAME =&gt; 'task5')</w:t>
      </w:r>
      <w:r>
        <w:t xml:space="preserve"> takes a parameter.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COPY_HISTORY</w:t>
      </w:r>
      <w:r>
        <w:t xml:space="preserve">, </w:t>
      </w:r>
      <w:r>
        <w:rPr>
          <w:rFonts w:ascii="Consolas" w:hAnsi="Consolas"/>
          <w:color w:val="B03060"/>
          <w:sz w:val="19"/>
        </w:rPr>
        <w:t>TASK_DEPENDENTS</w:t>
      </w:r>
      <w:r>
        <w:t xml:space="preserve"> etc. are also tabular functions.</w:t>
      </w:r>
    </w:p>
    <w:p>
      <w:pPr>
        <w:ind w:left="432"/>
        <w:shd w:val="clear" w:fill="FFF6E0"/>
      </w:pPr>
      <w:r>
        <w:t xml:space="preserve">Live gotcha in class: </w:t>
      </w:r>
      <w:r>
        <w:rPr>
          <w:rFonts w:ascii="Consolas" w:hAnsi="Consolas"/>
          <w:color w:val="B03060"/>
          <w:sz w:val="19"/>
        </w:rPr>
        <w:t>TASK_HISTORY</w:t>
      </w:r>
      <w:r>
        <w:t xml:space="preserve"> for task5 returned nothing at first because</w:t>
      </w:r>
    </w:p>
    <w:p>
      <w:pPr>
        <w:ind w:left="432"/>
        <w:shd w:val="clear" w:fill="FFF6E0"/>
      </w:pPr>
      <w:r>
        <w:rPr>
          <w:b/>
        </w:rPr>
        <w:t>task5 was still in `started` state / running</w:t>
      </w:r>
      <w:r>
        <w:t xml:space="preserve"> — he </w:t>
      </w:r>
      <w:r>
        <w:rPr>
          <w:rFonts w:ascii="Consolas" w:hAnsi="Consolas"/>
          <w:color w:val="B03060"/>
          <w:sz w:val="19"/>
        </w:rPr>
        <w:t>SHOW TASKS</w:t>
      </w:r>
      <w:r>
        <w:t xml:space="preserve"> → suspended it →</w:t>
      </w:r>
    </w:p>
    <w:p>
      <w:pPr>
        <w:ind w:left="432"/>
        <w:shd w:val="clear" w:fill="FFF6E0"/>
      </w:pPr>
      <w:r>
        <w:t>history behaved. (A reminder that a running task's history can look empty mid-run.)</w:t>
      </w:r>
    </w:p>
    <w:p>
      <w:pPr>
        <w:pStyle w:val="Heading2"/>
      </w:pPr>
      <w:r>
        <w:t>4. Building your own SCALAR UDF — "days left in the year"</w:t>
      </w:r>
    </w:p>
    <w:p>
      <w:r>
        <w:t xml:space="preserve">Syntax mirrors a procedure but uses </w:t>
      </w:r>
      <w:r>
        <w:rPr>
          <w:rFonts w:ascii="Consolas" w:hAnsi="Consolas"/>
          <w:color w:val="B03060"/>
          <w:sz w:val="19"/>
        </w:rPr>
        <w:t>FUNCTION</w:t>
      </w:r>
      <w:r>
        <w:t xml:space="preserve"> instead of </w:t>
      </w:r>
      <w:r>
        <w:rPr>
          <w:rFonts w:ascii="Consolas" w:hAnsi="Consolas"/>
          <w:color w:val="B03060"/>
          <w:sz w:val="19"/>
        </w:rPr>
        <w:t>PROCEDURE</w:t>
      </w:r>
      <w:r>
        <w:t>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FUNCTION fn_days_left(p_date DATE)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RETURNS NUMBER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DATEDIFF('days', p_date,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     LAST_DAY(DATEADD('month', 12 - MONTH(p_date), p_date))) + 1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fn_days_left(CURRENT_DATE());   -- e.g. 94</w:t>
      </w:r>
    </w:p>
    <w:p>
      <w:r>
        <w:rPr>
          <w:b/>
        </w:rPr>
        <w:t>How he built the logic (the useful date-function tour):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DAY_OF_YEAR(current_date())</w:t>
      </w:r>
      <w:r>
        <w:t xml:space="preserve"> → e.g. 271 (days elapsed this year).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DATE_TRUNC('year', current_date())</w:t>
      </w:r>
      <w:r>
        <w:t xml:space="preserve"> → </w:t>
      </w:r>
      <w:r>
        <w:rPr>
          <w:b/>
        </w:rPr>
        <w:t>Jan 1</w:t>
      </w:r>
      <w:r>
        <w:t xml:space="preserve"> (start of the year).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LAST_DAY(...)</w:t>
      </w:r>
      <w:r>
        <w:t xml:space="preserve"> → the </w:t>
      </w:r>
      <w:r>
        <w:rPr>
          <w:b/>
        </w:rPr>
        <w:t>last date</w:t>
      </w:r>
      <w:r>
        <w:t xml:space="preserve"> of a month.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DATEADD('month', n, date)</w:t>
      </w:r>
      <w:r>
        <w:t xml:space="preserve"> → add months to reach December, then </w:t>
      </w:r>
      <w:r>
        <w:rPr>
          <w:rFonts w:ascii="Consolas" w:hAnsi="Consolas"/>
          <w:color w:val="B03060"/>
          <w:sz w:val="19"/>
        </w:rPr>
        <w:t>LAST_DAY</w:t>
      </w:r>
      <w:r>
        <w:t xml:space="preserve"> → </w:t>
      </w:r>
      <w:r>
        <w:rPr>
          <w:b/>
        </w:rPr>
        <w:t>Dec 31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DATEDIFF('days', start, end) + 1</w:t>
      </w:r>
      <w:r>
        <w:t xml:space="preserve"> → number of days (the </w:t>
      </w:r>
      <w:r>
        <w:rPr>
          <w:rFonts w:ascii="Consolas" w:hAnsi="Consolas"/>
          <w:color w:val="B03060"/>
          <w:sz w:val="19"/>
        </w:rPr>
        <w:t>+1</w:t>
      </w:r>
      <w:r>
        <w:t xml:space="preserve"> makes it inclusive).</w:t>
      </w:r>
    </w:p>
    <w:p>
      <w:r>
        <w:rPr>
          <w:b/>
        </w:rPr>
        <w:t>⭐ UDF gotchas he hit live (worth remembering):</w:t>
      </w:r>
    </w:p>
    <w:p>
      <w:pPr>
        <w:pStyle w:val="ListBullet"/>
      </w:pPr>
      <w:r>
        <w:t xml:space="preserve">A </w:t>
      </w:r>
      <w:r>
        <w:rPr>
          <w:b/>
        </w:rPr>
        <w:t>SQL scalar UDF body is just an expression</w:t>
      </w:r>
      <w:r>
        <w:t xml:space="preserve"> — **no </w:t>
      </w:r>
      <w:r>
        <w:rPr>
          <w:rFonts w:ascii="Consolas" w:hAnsi="Consolas"/>
          <w:color w:val="B03060"/>
          <w:sz w:val="19"/>
        </w:rPr>
        <w:t>BEGIN … END</w:t>
      </w:r>
      <w:r>
        <w:t>, and no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RETURN</w:t>
      </w:r>
      <w:r>
        <w:t xml:space="preserve"> keyword** (that's for procedures). Putting </w:t>
      </w:r>
      <w:r>
        <w:rPr>
          <w:rFonts w:ascii="Consolas" w:hAnsi="Consolas"/>
          <w:color w:val="B03060"/>
          <w:sz w:val="19"/>
        </w:rPr>
        <w:t>RETURN</w:t>
      </w:r>
      <w:r>
        <w:t xml:space="preserve"> / </w:t>
      </w:r>
      <w:r>
        <w:rPr>
          <w:rFonts w:ascii="Consolas" w:hAnsi="Consolas"/>
          <w:color w:val="B03060"/>
          <w:sz w:val="19"/>
        </w:rPr>
        <w:t>BEGIN</w:t>
      </w:r>
      <w:r>
        <w:t xml:space="preserve"> in a simple</w:t>
      </w:r>
    </w:p>
    <w:p>
      <w:r>
        <w:t xml:space="preserve">  SQL function caused the create to fail until he removed them.</w:t>
      </w:r>
    </w:p>
    <w:p>
      <w:pPr>
        <w:pStyle w:val="ListBullet"/>
      </w:pPr>
      <w:r>
        <w:t xml:space="preserve">Call it with </w:t>
      </w:r>
      <w:r>
        <w:rPr>
          <w:rFonts w:ascii="Consolas" w:hAnsi="Consolas"/>
          <w:color w:val="B03060"/>
          <w:sz w:val="19"/>
        </w:rPr>
        <w:t>SELECT fn_...(...)</w:t>
      </w:r>
      <w:r>
        <w:t xml:space="preserve">, </w:t>
      </w:r>
      <w:r>
        <w:rPr>
          <w:b/>
        </w:rPr>
        <w:t>never `CALL`</w:t>
      </w:r>
      <w:r>
        <w:t>.</w:t>
      </w:r>
    </w:p>
    <w:p>
      <w:pPr>
        <w:pStyle w:val="Heading2"/>
      </w:pPr>
      <w:r>
        <w:t>5. More scalar UDF examples (real-world validations)</w:t>
      </w:r>
    </w:p>
    <w:p>
      <w:r>
        <w:t>The trainer's point: **use built-in functions where they exist, but write your own</w:t>
      </w:r>
    </w:p>
    <w:p>
      <w:r>
        <w:t>UDF when you have a specific business rule.**</w:t>
      </w:r>
    </w:p>
    <w:p>
      <w:pPr>
        <w:pStyle w:val="Heading3"/>
      </w:pPr>
      <w:r>
        <w:t>5a. Normalize an email (trim + lowercase)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FUNCTION fn_normalize_email(p_email VARCHAR)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 LOWER(TRIM(p_email)) $$;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-- use it inside a SELECT to clean data coming in as UPPERCASE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c_first_name, fn_normalize_email(c_email_address)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t_customer_info;</w:t>
      </w:r>
    </w:p>
    <w:p>
      <w:pPr>
        <w:pStyle w:val="Heading3"/>
      </w:pPr>
      <w:r>
        <w:t>5b. Transaction risk classification (CASE inside a UDF)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FUNCTION fn_get_transaction_risk(p_amount NUMBER, p_country VARCHAR)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RETURNS VARCHAR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CASE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WHEN p_amount IS NULL                              THEN 'UNKNOWN'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WHEN p_amount &gt; 10000                              THEN 'HIGH'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WHEN p_amount &gt; 1000 AND p_country NOT IN ('IN')   THEN 'MEDIUM'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    ELSE 'LOW'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END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$$;</w:t>
      </w:r>
    </w:p>
    <w:p>
      <w:r>
        <w:t xml:space="preserve">He validated it against a small </w:t>
      </w:r>
      <w:r>
        <w:rPr>
          <w:b/>
        </w:rPr>
        <w:t>temporary table</w:t>
      </w:r>
      <w:r>
        <w:t xml:space="preserve"> of transactions, comparing the</w:t>
      </w:r>
    </w:p>
    <w:p>
      <w:r>
        <w:t>function's output ("actual risk") against an "expected risk" column with an</w:t>
      </w:r>
    </w:p>
    <w:p>
      <w:r>
        <w:rPr>
          <w:rFonts w:ascii="Consolas" w:hAnsi="Consolas"/>
          <w:color w:val="B03060"/>
          <w:sz w:val="19"/>
        </w:rPr>
        <w:t>IFF(actual = expected, 'PASS', 'FAIL')</w:t>
      </w:r>
      <w:r>
        <w:t xml:space="preserve"> check — a neat way to unit-test a UDF.</w:t>
      </w:r>
    </w:p>
    <w:p>
      <w:pPr>
        <w:ind w:left="432"/>
        <w:shd w:val="clear" w:fill="FFF6E0"/>
      </w:pPr>
      <w:r>
        <w:rPr>
          <w:b/>
        </w:rPr>
        <w:t>Temporary table</w:t>
      </w:r>
      <w:r>
        <w:t xml:space="preserve"> mentioned in passing: a table that exists only for your</w:t>
      </w:r>
    </w:p>
    <w:p>
      <w:pPr>
        <w:ind w:left="432"/>
        <w:shd w:val="clear" w:fill="FFF6E0"/>
      </w:pPr>
      <w:r>
        <w:t>session — handy for quick validation/test data. (Deeper coverage promised later.)</w:t>
      </w:r>
    </w:p>
    <w:p>
      <w:pPr>
        <w:pStyle w:val="Heading3"/>
      </w:pPr>
      <w:r>
        <w:t>5c. Other validation UDFs shown briefly</w:t>
      </w:r>
    </w:p>
    <w:p>
      <w:pPr>
        <w:pStyle w:val="ListBullet"/>
      </w:pPr>
      <w:r>
        <w:t>Masking a phone number.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fn_calculate_discount</w:t>
      </w:r>
      <w:r>
        <w:t xml:space="preserve"> (null amount → no discount; VIP → 20%; amount &gt; 10000 → 10%),</w:t>
      </w:r>
    </w:p>
    <w:p>
      <w:r>
        <w:t xml:space="preserve">  including a reminder to </w:t>
      </w:r>
      <w:r>
        <w:rPr>
          <w:b/>
        </w:rPr>
        <w:t>guard against divide-by-zero</w:t>
      </w:r>
      <w:r>
        <w:t xml:space="preserve"> in any calculation.</w:t>
      </w:r>
    </w:p>
    <w:p>
      <w:r>
        <w:rPr>
          <w:b/>
        </w:rPr>
        <w:t>"Can we write functions in other languages?"</w:t>
      </w:r>
      <w:r>
        <w:t xml:space="preserve"> — Yes. Change </w:t>
      </w:r>
      <w:r>
        <w:rPr>
          <w:rFonts w:ascii="Consolas" w:hAnsi="Consolas"/>
          <w:color w:val="B03060"/>
          <w:sz w:val="19"/>
        </w:rPr>
        <w:t>LANGUAGE SQL</w:t>
      </w:r>
      <w:r>
        <w:t xml:space="preserve"> to</w:t>
      </w:r>
    </w:p>
    <w:p>
      <w:r>
        <w:rPr>
          <w:rFonts w:ascii="Consolas" w:hAnsi="Consolas"/>
          <w:color w:val="B03060"/>
          <w:sz w:val="19"/>
        </w:rPr>
        <w:t>LANGUAGE PYTHON</w:t>
      </w:r>
      <w:r>
        <w:t xml:space="preserve"> (or JavaScript/Java). If you don't specify, </w:t>
      </w:r>
      <w:r>
        <w:rPr>
          <w:b/>
        </w:rPr>
        <w:t>it defaults to SQL</w:t>
      </w:r>
      <w:r>
        <w:t>.</w:t>
      </w:r>
    </w:p>
    <w:p>
      <w:r>
        <w:t>A Python example was promised for a later session.</w:t>
      </w:r>
    </w:p>
    <w:p>
      <w:pPr>
        <w:pStyle w:val="Heading2"/>
      </w:pPr>
      <w:r>
        <w:t>6. Functions with JSON / VARIANT data ⭐</w:t>
      </w:r>
    </w:p>
    <w:p>
      <w:r>
        <w:t>This was the meatiest part — using functions to read semi-structured JSON.</w:t>
      </w:r>
    </w:p>
    <w:p>
      <w:pPr>
        <w:pStyle w:val="Heading3"/>
      </w:pPr>
      <w:r>
        <w:t>The VARIANT data type</w:t>
      </w:r>
    </w:p>
    <w:p>
      <w:pPr>
        <w:pStyle w:val="ListBullet"/>
      </w:pPr>
      <w:r>
        <w:t xml:space="preserve">Alongside NUMBER / VARCHAR / DATE, Snowflake has </w:t>
      </w:r>
      <w:r>
        <w:rPr>
          <w:b/>
        </w:rPr>
        <w:t>VARIANT</w:t>
      </w:r>
      <w:r>
        <w:t xml:space="preserve"> — it holds</w:t>
      </w:r>
    </w:p>
    <w:p>
      <w:r>
        <w:t xml:space="preserve">  </w:t>
      </w:r>
      <w:r>
        <w:rPr>
          <w:b/>
        </w:rPr>
        <w:t>semi-structured data (JSON)</w:t>
      </w:r>
      <w:r>
        <w:t xml:space="preserve"> inside a single column.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TABLE events (id NUMBER, payload VARIANT);</w:t>
      </w:r>
    </w:p>
    <w:p>
      <w:pPr>
        <w:pStyle w:val="Heading3"/>
      </w:pPr>
      <w:r>
        <w:t>Inserting JSON — use PARSE_JSON</w:t>
      </w:r>
    </w:p>
    <w:p>
      <w:r>
        <w:t>Inserting raw JSON text directly fails ("expects VARIANT but got VARCHAR"). Wrap it: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INSERT INTO events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 1, PARSE_JSON('{"customer_id":101,"event_type":"login","amount":500}');</w:t>
      </w:r>
    </w:p>
    <w:p>
      <w:pPr>
        <w:pStyle w:val="ListBullet"/>
      </w:pPr>
      <w:r>
        <w:rPr>
          <w:b/>
        </w:rPr>
        <w:t>`PARSE_JSON('...')`</w:t>
      </w:r>
      <w:r>
        <w:t xml:space="preserve"> converts a JSON string into a real VARIANT **and validates</w:t>
      </w:r>
    </w:p>
    <w:p>
      <w:r>
        <w:t xml:space="preserve">  that the JSON is well-formed.**</w:t>
      </w:r>
    </w:p>
    <w:p>
      <w:pPr>
        <w:pStyle w:val="ListBullet"/>
      </w:pPr>
      <w:r>
        <w:t>(</w:t>
      </w:r>
      <w:r>
        <w:rPr>
          <w:rFonts w:ascii="Consolas" w:hAnsi="Consolas"/>
          <w:color w:val="B03060"/>
          <w:sz w:val="19"/>
        </w:rPr>
        <w:t>OBJECT_CONSTRUCT</w:t>
      </w:r>
      <w:r>
        <w:t xml:space="preserve"> builds JSON from columns; here </w:t>
      </w:r>
      <w:r>
        <w:rPr>
          <w:rFonts w:ascii="Consolas" w:hAnsi="Consolas"/>
          <w:color w:val="B03060"/>
          <w:sz w:val="19"/>
        </w:rPr>
        <w:t>PARSE_JSON</w:t>
      </w:r>
      <w:r>
        <w:t xml:space="preserve"> is the right tool</w:t>
      </w:r>
    </w:p>
    <w:p>
      <w:r>
        <w:t xml:space="preserve">  because the source is already a JSON string.)</w:t>
      </w:r>
    </w:p>
    <w:p>
      <w:pPr>
        <w:pStyle w:val="Heading3"/>
      </w:pPr>
      <w:r>
        <w:t>Reading JSON values — a UDF wrapping GET_PATH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CREATE OR REPLACE FUNCTION fn_get_event_value(p_event_data VARIANT, p_field_path VARCHAR)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RETURNS VARIANT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LANGUAGE SQL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AS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$$ GET_PATH(p_event_data, p_field_path) $$;</w:t>
      </w:r>
    </w:p>
    <w:p>
      <w:pPr>
        <w:pStyle w:val="ListBullet"/>
      </w:pPr>
      <w:r>
        <w:rPr>
          <w:b/>
        </w:rPr>
        <w:t>`GET_PATH(variant, 'key')`</w:t>
      </w:r>
      <w:r>
        <w:t xml:space="preserve"> = Snowflake built-in that pulls a value out of a</w:t>
      </w:r>
    </w:p>
    <w:p>
      <w:r>
        <w:t xml:space="preserve">  VARIANT by key/path.</w:t>
      </w:r>
    </w:p>
    <w:p>
      <w:pPr>
        <w:pStyle w:val="ListBullet"/>
      </w:pPr>
      <w:r>
        <w:t>Then use the UDF inside a SELECT to flatten JSON keys into columns: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SELECT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fn_get_event_value(payload, 'customer_id')  AS customer_id,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fn_get_event_value(payload, 'event_type')   AS event_type,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fn_get_event_value(payload, 'amount')        AS amount,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 xml:space="preserve">    fn_get_event_value(payload, 'customer_email') AS email</w:t>
      </w:r>
    </w:p>
    <w:p>
      <w:pPr>
        <w:spacing w:after="0" w:before="0"/>
        <w:ind w:left="216"/>
        <w:shd w:val="clear" w:fill="F2F2F2"/>
      </w:pPr>
      <w:r>
        <w:rPr>
          <w:rFonts w:ascii="Consolas" w:hAnsi="Consolas"/>
          <w:color w:val="222222"/>
          <w:sz w:val="19"/>
        </w:rPr>
        <w:t>FROM events;</w:t>
      </w:r>
    </w:p>
    <w:p>
      <w:r>
        <w:rPr>
          <w:b/>
        </w:rPr>
        <w:t>Live observations:</w:t>
      </w:r>
    </w:p>
    <w:p>
      <w:pPr>
        <w:pStyle w:val="ListBullet"/>
      </w:pPr>
      <w:r>
        <w:t xml:space="preserve">Asking for a key that doesn't exist (e.g. </w:t>
      </w:r>
      <w:r>
        <w:rPr>
          <w:rFonts w:ascii="Consolas" w:hAnsi="Consolas"/>
          <w:color w:val="B03060"/>
          <w:sz w:val="19"/>
        </w:rPr>
        <w:t>mobile_phone</w:t>
      </w:r>
      <w:r>
        <w:t xml:space="preserve">) returns </w:t>
      </w:r>
      <w:r>
        <w:rPr>
          <w:b/>
        </w:rPr>
        <w:t>NULL</w:t>
      </w:r>
      <w:r>
        <w:t xml:space="preserve"> — not an</w:t>
      </w:r>
    </w:p>
    <w:p>
      <w:r>
        <w:t xml:space="preserve">  error. Missing key = NULL.</w:t>
      </w:r>
    </w:p>
    <w:p>
      <w:pPr>
        <w:pStyle w:val="ListBullet"/>
      </w:pPr>
      <w:r>
        <w:rPr>
          <w:b/>
        </w:rPr>
        <w:t>Pattern he named:</w:t>
      </w:r>
      <w:r>
        <w:t xml:space="preserve"> on </w:t>
      </w:r>
      <w:r>
        <w:rPr>
          <w:b/>
        </w:rPr>
        <w:t>INSERT</w:t>
      </w:r>
      <w:r>
        <w:t xml:space="preserve"> use </w:t>
      </w:r>
      <w:r>
        <w:rPr>
          <w:rFonts w:ascii="Consolas" w:hAnsi="Consolas"/>
          <w:color w:val="B03060"/>
          <w:sz w:val="19"/>
        </w:rPr>
        <w:t>PARSE_JSON</w:t>
      </w:r>
      <w:r>
        <w:t xml:space="preserve">; on </w:t>
      </w:r>
      <w:r>
        <w:rPr>
          <w:b/>
        </w:rPr>
        <w:t>SELECT</w:t>
      </w:r>
      <w:r>
        <w:t xml:space="preserve"> use a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GET_PATH</w:t>
      </w:r>
      <w:r>
        <w:t>-based function to extract fields. (</w:t>
      </w:r>
      <w:r>
        <w:rPr>
          <w:rFonts w:ascii="Consolas" w:hAnsi="Consolas"/>
          <w:color w:val="B03060"/>
          <w:sz w:val="19"/>
        </w:rPr>
        <w:t>insert → PARSE_JSON</w:t>
      </w:r>
      <w:r>
        <w:t xml:space="preserve">, </w:t>
      </w:r>
      <w:r>
        <w:rPr>
          <w:rFonts w:ascii="Consolas" w:hAnsi="Consolas"/>
          <w:color w:val="B03060"/>
          <w:sz w:val="19"/>
        </w:rPr>
        <w:t>read → GET_PATH</w:t>
      </w:r>
      <w:r>
        <w:t>.)</w:t>
      </w:r>
    </w:p>
    <w:p>
      <w:pPr>
        <w:pStyle w:val="ListBullet"/>
      </w:pPr>
      <w:r>
        <w:t xml:space="preserve">For </w:t>
      </w:r>
      <w:r>
        <w:rPr>
          <w:b/>
        </w:rPr>
        <w:t>nested JSON</w:t>
      </w:r>
      <w:r>
        <w:t xml:space="preserve"> (arrays/objects inside objects), you still need **LATERAL</w:t>
      </w:r>
    </w:p>
    <w:p>
      <w:r>
        <w:t xml:space="preserve">  FLATTEN** — </w:t>
      </w:r>
      <w:r>
        <w:rPr>
          <w:rFonts w:ascii="Consolas" w:hAnsi="Consolas"/>
          <w:color w:val="B03060"/>
          <w:sz w:val="19"/>
        </w:rPr>
        <w:t>GET_PATH</w:t>
      </w:r>
      <w:r>
        <w:t xml:space="preserve"> alone handles a flat key lookup.</w:t>
      </w:r>
    </w:p>
    <w:p>
      <w:pPr>
        <w:pStyle w:val="Heading2"/>
      </w:pPr>
      <w:r>
        <w:t>7. User-Defined TABLE Functions (UDTFs) — previewed</w:t>
      </w:r>
    </w:p>
    <w:p>
      <w:r>
        <w:t xml:space="preserve">Just as </w:t>
      </w:r>
      <w:r>
        <w:rPr>
          <w:rFonts w:ascii="Consolas" w:hAnsi="Consolas"/>
          <w:color w:val="B03060"/>
          <w:sz w:val="19"/>
        </w:rPr>
        <w:t>QUERY_HISTORY</w:t>
      </w:r>
      <w:r>
        <w:t xml:space="preserve"> / </w:t>
      </w:r>
      <w:r>
        <w:rPr>
          <w:rFonts w:ascii="Consolas" w:hAnsi="Consolas"/>
          <w:color w:val="B03060"/>
          <w:sz w:val="19"/>
        </w:rPr>
        <w:t>TASK_HISTORY</w:t>
      </w:r>
      <w:r>
        <w:t xml:space="preserve"> / </w:t>
      </w:r>
      <w:r>
        <w:rPr>
          <w:rFonts w:ascii="Consolas" w:hAnsi="Consolas"/>
          <w:color w:val="B03060"/>
          <w:sz w:val="19"/>
        </w:rPr>
        <w:t>COPY_HISTORY</w:t>
      </w:r>
      <w:r>
        <w:t xml:space="preserve"> are built-in **table</w:t>
      </w:r>
    </w:p>
    <w:p>
      <w:r>
        <w:t>functions</w:t>
      </w:r>
      <w:r>
        <w:rPr>
          <w:b/>
        </w:rPr>
        <w:t xml:space="preserve">, you can create your </w:t>
      </w:r>
      <w:r>
        <w:t>own table functions** (UDTFs) that return a set of</w:t>
      </w:r>
    </w:p>
    <w:p>
      <w:r>
        <w:t xml:space="preserve">rows. The trainer flagged this as coming </w:t>
      </w:r>
      <w:r>
        <w:rPr>
          <w:b/>
        </w:rPr>
        <w:t>with the procedures/next sessions</w:t>
      </w:r>
      <w:r>
        <w:t>, not</w:t>
      </w:r>
    </w:p>
    <w:p>
      <w:r>
        <w:t>fully built in this class.</w:t>
      </w:r>
    </w:p>
    <w:p>
      <w:pPr>
        <w:pStyle w:val="Heading2"/>
      </w:pPr>
      <w:r>
        <w:t>8. Cheat-sheet — what to remember for the exam / real work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Remember this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 vs procedure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Function → used </w:t>
            </w:r>
            <w:r>
              <w:rPr>
                <w:b/>
                <w:sz w:val="20"/>
              </w:rPr>
              <w:t>inside SELECT</w:t>
            </w:r>
            <w:r>
              <w:rPr>
                <w:sz w:val="20"/>
              </w:rPr>
              <w:t xml:space="preserve">, returns value/table. Procedure → </w:t>
            </w:r>
            <w:r>
              <w:rPr>
                <w:b/>
                <w:sz w:val="20"/>
              </w:rPr>
              <w:t>CALL</w:t>
            </w:r>
            <w:r>
              <w:rPr>
                <w:sz w:val="20"/>
              </w:rPr>
              <w:t>, does work.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Create a UDF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CREATE FUNCTION name(...) RETURNS type LANGUAGE SQL AS $$ expression $$;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SQL scalar UDF body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just an </w:t>
            </w:r>
            <w:r>
              <w:rPr>
                <w:b/>
                <w:sz w:val="20"/>
              </w:rPr>
              <w:t>expression</w:t>
            </w:r>
            <w:r>
              <w:rPr>
                <w:sz w:val="20"/>
              </w:rPr>
              <w:t xml:space="preserve"> — </w:t>
            </w:r>
            <w:r>
              <w:rPr>
                <w:b/>
                <w:sz w:val="20"/>
              </w:rPr>
              <w:t>no BEGIN/END, no RETURN keyword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Call a UDF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SELECT fn(...)</w:t>
            </w:r>
            <w:r>
              <w:rPr>
                <w:sz w:val="20"/>
              </w:rPr>
              <w:t xml:space="preserve"> — </w:t>
            </w:r>
            <w:r>
              <w:rPr>
                <w:b/>
                <w:sz w:val="20"/>
              </w:rPr>
              <w:t>never CALL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Scalar function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returns ONE value (CURRENT_DATE, DATEDIFF, your fn_days_left)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Tabular function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returns a TABLE, called via </w:t>
            </w:r>
            <w:r>
              <w:rPr>
                <w:rFonts w:ascii="Consolas" w:hAnsi="Consolas"/>
                <w:color w:val="B03060"/>
                <w:sz w:val="20"/>
              </w:rPr>
              <w:t>TABLE(...)</w:t>
            </w:r>
            <w:r>
              <w:rPr>
                <w:sz w:val="20"/>
              </w:rPr>
              <w:t xml:space="preserve"> (QUERY_HISTORY, TASK_HISTORY)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language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SQL if not specified; can be PYTHON/JAVASCRIPT/JAVA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VARIANT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column type that stores JSON / semi-structured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PARSE_JSON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JSON string → VARIANT (validates), used on </w:t>
            </w:r>
            <w:r>
              <w:rPr>
                <w:b/>
                <w:sz w:val="20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GET_PATH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pull a key's value out of a VARIANT, used on </w:t>
            </w:r>
            <w:r>
              <w:rPr>
                <w:b/>
                <w:sz w:val="20"/>
              </w:rPr>
              <w:t>read/SELECT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Missing JSON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returns </w:t>
            </w:r>
            <w:r>
              <w:rPr>
                <w:b/>
                <w:sz w:val="20"/>
              </w:rPr>
              <w:t>NULL</w:t>
            </w:r>
            <w:r>
              <w:rPr>
                <w:sz w:val="20"/>
              </w:rPr>
              <w:t>, not an 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Nested 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needs </w:t>
            </w:r>
            <w:r>
              <w:rPr>
                <w:b/>
                <w:sz w:val="20"/>
              </w:rPr>
              <w:t>LATERAL FLATTEN</w:t>
            </w:r>
            <w:r>
              <w:rPr>
                <w:sz w:val="20"/>
              </w:rPr>
              <w:t>, not just GET_PATH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RESULTSET proc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>RETURNS TABLE(...)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03060"/>
                <w:sz w:val="20"/>
              </w:rPr>
              <w:t>v RESULTSET</w:t>
            </w:r>
            <w:r>
              <w:rPr>
                <w:sz w:val="20"/>
              </w:rPr>
              <w:t>, dynamic SQL with `\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\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60"/>
                <w:sz w:val="20"/>
              </w:rPr>
              <w:t xml:space="preserve">, </w:t>
            </w:r>
            <w:r>
              <w:rPr>
                <w:sz w:val="20"/>
              </w:rPr>
              <w:t>EXECUTE IMMEDIATE</w:t>
            </w:r>
            <w:r>
              <w:rPr>
                <w:rFonts w:ascii="Consolas" w:hAnsi="Consolas"/>
                <w:color w:val="B03060"/>
                <w:sz w:val="20"/>
              </w:rPr>
              <w:t xml:space="preserve">, </w:t>
            </w:r>
            <w:r>
              <w:rPr>
                <w:sz w:val="20"/>
              </w:rPr>
              <w:t>RETURN TABLE(v)`</w:t>
            </w:r>
          </w:p>
        </w:tc>
      </w:tr>
    </w:tbl>
    <w:p/>
    <w:p>
      <w:r>
        <w:t>*Notes generated from the Class 21 recording transcript (544 segments, ~64 min).</w:t>
      </w:r>
    </w:p>
    <w:p>
      <w:r>
        <w:t>Cross-check against the trainer's shared SQL when he posts it.*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E7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