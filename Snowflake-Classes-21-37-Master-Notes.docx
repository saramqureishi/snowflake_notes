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37</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pPr>
        <w:pStyle w:val="ListNumber"/>
      </w:pPr>
      <w:r>
        <w:t>Class 33 — dbt + Git/GitHub Workflow (⚠️ NOT SnowPro Core exam material)</w:t>
      </w:r>
    </w:p>
    <w:p>
      <w:pPr>
        <w:pStyle w:val="ListNumber"/>
      </w:pPr>
      <w:r>
        <w:t>Class 34 — dbt Part 2: Seeds &amp; Staging Models (⚠️ NOT SnowPro Core exam material)</w:t>
      </w:r>
    </w:p>
    <w:p>
      <w:pPr>
        <w:pStyle w:val="ListNumber"/>
      </w:pPr>
      <w:r>
        <w:t>Class 35 — dbt Part 3: Intermediate/Mart Models, sources.yml, packages &amp; Surrogate Keys</w:t>
      </w:r>
    </w:p>
    <w:p>
      <w:pPr>
        <w:pStyle w:val="ListNumber"/>
      </w:pPr>
      <w:r>
        <w:t>Class 36 — dbt Macros + Incremental Loads in Snowflake (watermark + MERGE)</w:t>
      </w:r>
    </w:p>
    <w:p>
      <w:pPr>
        <w:pStyle w:val="ListNumber"/>
      </w:pPr>
      <w:r>
        <w:t>Class 37 — Incremental Models (deep-dive) + dbt Tests</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p>
      <w:r>
        <w:br w:type="page"/>
      </w:r>
    </w:p>
    <w:p>
      <w:pPr>
        <w:pStyle w:val="Heading1"/>
      </w:pPr>
      <w:r>
        <w:t>Class 33 — dbt + Git/GitHub Workflow (⚠️ NOT SnowPro Core exam material)</w:t>
      </w:r>
    </w:p>
    <w:p>
      <w:r>
        <w:rPr>
          <w:b/>
        </w:rPr>
        <w:t>Snowflake — Class 33 Notes</w:t>
      </w:r>
    </w:p>
    <w:p>
      <w:pPr>
        <w:pStyle w:val="Quote"/>
      </w:pPr>
      <w:r>
        <w:t xml:space="preserve">🛑 </w:t>
      </w:r>
      <w:r>
        <w:rPr>
          <w:b/>
        </w:rPr>
        <w:t>Read this first — honest labeling (your rule: cert-only, don't pad).</w:t>
      </w:r>
      <w:r>
        <w:t xml:space="preserve"> </w:t>
      </w:r>
      <w:r>
        <w:rPr>
          <w:b/>
        </w:rPr>
        <w:t>This entire class is about dbt (data build tool) and the Git/GitHub pull-request workflow. Almost none of it is on the SnowPro Core exam.</w:t>
      </w:r>
      <w:r>
        <w:t xml:space="preserve"> dbt is a </w:t>
      </w:r>
      <w:r>
        <w:rPr>
          <w:b/>
        </w:rPr>
        <w:t>third-party transformation tool</w:t>
      </w:r>
      <w:r>
        <w:t xml:space="preserve">; Git/GitHub branching and PRs are </w:t>
      </w:r>
      <w:r>
        <w:rPr>
          <w:b/>
        </w:rPr>
        <w:t>general engineering workflow</w:t>
      </w:r>
      <w:r>
        <w:t xml:space="preserve"> — neither is tested by SnowPro Core. </w:t>
      </w:r>
      <w:r>
        <w:rPr>
          <w:b/>
        </w:rPr>
        <w:t>SOS (Search Optimization Service) was promised again and was NOT covered</w:t>
      </w:r>
      <w:r>
        <w:t xml:space="preserve"> — pushed once more to "Monday's session." So </w:t>
      </w:r>
      <w:r>
        <w:rPr>
          <w:b/>
        </w:rPr>
        <w:t>SOS is still pending</w:t>
      </w:r>
      <w:r>
        <w:t xml:space="preserve"> (watch for it in a later class). </w:t>
      </w:r>
      <w:r>
        <w:rPr>
          <w:b/>
        </w:rPr>
        <w:t>What to actually do with this class for the cert:</w:t>
      </w:r>
      <w:r>
        <w:t xml:space="preserve"> basically nothing. Skim the "Snowflake concepts that got name-dropped" box below (all recaps of things you already know) and move on. I'm deliberately keeping these notes short — there's no cert value to pad. The dbt material is useful for a </w:t>
      </w:r>
      <w:r>
        <w:rPr>
          <w:b/>
        </w:rPr>
        <w:t>job</w:t>
      </w:r>
      <w:r>
        <w:t xml:space="preserve">, just not for this </w:t>
      </w:r>
      <w:r>
        <w:rPr>
          <w:b/>
        </w:rPr>
        <w:t>exam</w:t>
      </w:r>
      <w:r>
        <w:t>.</w:t>
      </w:r>
    </w:p>
    <w:p>
      <w:pPr>
        <w:pStyle w:val="Heading2"/>
      </w:pPr>
      <w:r>
        <w:t>0. Why this class exists (context, not exam)</w:t>
      </w:r>
    </w:p>
    <w:p>
      <w:r>
        <w:t xml:space="preserve">The instructor is walking the class through a real-world </w:t>
      </w:r>
      <w:r>
        <w:rPr>
          <w:b/>
        </w:rPr>
        <w:t>ELT project shape</w:t>
      </w:r>
      <w:r>
        <w:t xml:space="preserve">: land raw data in a </w:t>
      </w:r>
      <w:r>
        <w:rPr>
          <w:b/>
        </w:rPr>
        <w:t>bronze</w:t>
      </w:r>
      <w:r>
        <w:t xml:space="preserve"> layer in Snowflake, use </w:t>
      </w:r>
      <w:r>
        <w:rPr>
          <w:b/>
        </w:rPr>
        <w:t>dbt</w:t>
      </w:r>
      <w:r>
        <w:t xml:space="preserve"> to transform it into </w:t>
      </w:r>
      <w:r>
        <w:rPr>
          <w:b/>
        </w:rPr>
        <w:t>silver</w:t>
      </w:r>
      <w:r>
        <w:t xml:space="preserve"> (and later </w:t>
      </w:r>
      <w:r>
        <w:rPr>
          <w:b/>
        </w:rPr>
        <w:t>gold</w:t>
      </w:r>
      <w:r>
        <w:t xml:space="preserve"> for reporting), with the dbt code version-controlled in </w:t>
      </w:r>
      <w:r>
        <w:rPr>
          <w:b/>
        </w:rPr>
        <w:t>GitHub</w:t>
      </w:r>
      <w:r>
        <w:t xml:space="preserve">. It's good career context, but it's </w:t>
      </w:r>
      <w:r>
        <w:rPr>
          <w:b/>
        </w:rPr>
        <w:t>outside SnowPro Core scope.</w:t>
      </w:r>
    </w:p>
    <w:p>
      <w:pPr>
        <w:pStyle w:val="Heading2"/>
      </w:pPr>
      <w:r>
        <w:t>1. Snowflake concepts that got name-dropped (all recaps — the only cert-adjacent bits)</w:t>
      </w:r>
    </w:p>
    <w:p>
      <w:r>
        <w:t>These came up only as analogies while explaining dbt. You already have full notes on them; nothing new:</w:t>
      </w:r>
    </w:p>
    <w:p>
      <w:pPr>
        <w:pStyle w:val="ListBullet"/>
      </w:pPr>
      <w:r>
        <w:rPr>
          <w:b/>
        </w:rPr>
        <w:t>SCD Type 2</w:t>
      </w:r>
      <w:r>
        <w:t xml:space="preserve"> — invoked to explain dbt "snapshots." Recall (from Classes 23–24): keep current </w:t>
      </w:r>
      <w:r>
        <w:rPr>
          <w:b/>
        </w:rPr>
        <w:t>and</w:t>
      </w:r>
      <w:r>
        <w:t xml:space="preserve"> historical rows; identify the current row by </w:t>
      </w:r>
      <w:r>
        <w:rPr>
          <w:rFonts w:ascii="Consolas" w:hAnsi="Consolas"/>
        </w:rPr>
        <w:t>is_current = TRUE</w:t>
      </w:r>
      <w:r>
        <w:t xml:space="preserve"> </w:t>
      </w:r>
      <w:r>
        <w:rPr>
          <w:b/>
        </w:rPr>
        <w:t>or</w:t>
      </w:r>
      <w:r>
        <w:t xml:space="preserve"> </w:t>
      </w:r>
      <w:r>
        <w:rPr>
          <w:rFonts w:ascii="Consolas" w:hAnsi="Consolas"/>
        </w:rPr>
        <w:t>end_date IS NULL</w:t>
      </w:r>
      <w:r>
        <w:t>; expire old / insert new with start/end dates. ✅ already solid.</w:t>
      </w:r>
    </w:p>
    <w:p>
      <w:pPr>
        <w:pStyle w:val="ListBullet"/>
      </w:pPr>
      <w:r>
        <w:rPr>
          <w:b/>
        </w:rPr>
        <w:t>Time Travel</w:t>
      </w:r>
      <w:r>
        <w:t xml:space="preserve"> — mentioned as the idea behind "snapshots" (seeing history). Recall (Class 25): </w:t>
      </w:r>
      <w:r>
        <w:rPr>
          <w:rFonts w:ascii="Consolas" w:hAnsi="Consolas"/>
        </w:rPr>
        <w:t>AT</w:t>
      </w:r>
      <w:r>
        <w:t>/</w:t>
      </w:r>
      <w:r>
        <w:rPr>
          <w:rFonts w:ascii="Consolas" w:hAnsi="Consolas"/>
        </w:rPr>
        <w:t>BEFORE</w:t>
      </w:r>
      <w:r>
        <w:t xml:space="preserve">, retention, </w:t>
      </w:r>
      <w:r>
        <w:rPr>
          <w:rFonts w:ascii="Consolas" w:hAnsi="Consolas"/>
        </w:rPr>
        <w:t>UNDROP</w:t>
      </w:r>
      <w:r>
        <w:t>, fail-safe. ✅ already solid.</w:t>
      </w:r>
    </w:p>
    <w:p>
      <w:pPr>
        <w:pStyle w:val="ListBullet"/>
      </w:pPr>
      <w:r>
        <w:rPr>
          <w:b/>
        </w:rPr>
        <w:t>Constraints</w:t>
      </w:r>
      <w:r>
        <w:t xml:space="preserve"> — primary key, unique, NOT NULL came up to explain dbt "tests." Recall (Class 29): on normal Snowflake tables </w:t>
      </w:r>
      <w:r>
        <w:rPr>
          <w:b/>
        </w:rPr>
        <w:t>only NOT NULL is enforced</w:t>
      </w:r>
      <w:r>
        <w:t xml:space="preserve">; PK/UNIQUE are </w:t>
      </w:r>
      <w:r>
        <w:rPr>
          <w:b/>
        </w:rPr>
        <w:t>not</w:t>
      </w:r>
      <w:r>
        <w:t xml:space="preserve"> enforced (metadata only). ✅ already solid.</w:t>
      </w:r>
    </w:p>
    <w:p>
      <w:pPr>
        <w:pStyle w:val="ListBullet"/>
      </w:pPr>
      <w:r>
        <w:rPr>
          <w:b/>
        </w:rPr>
        <w:t>PII / PHI (data sensitivity)</w:t>
      </w:r>
      <w:r>
        <w:t xml:space="preserve"> — PII = personal info (name, DOB, card numbers); PHI = protected health info (diagnoses, etc.); plus financial data (balances, loan amounts). Don't expose sensitive data to unauthorized users. </w:t>
      </w:r>
      <w:r>
        <w:rPr>
          <w:i/>
        </w:rPr>
        <w:t>Cert link:</w:t>
      </w:r>
      <w:r>
        <w:t xml:space="preserve"> this is the business reason behind </w:t>
      </w:r>
      <w:r>
        <w:rPr>
          <w:b/>
        </w:rPr>
        <w:t>secure views / dynamic data masking / column-level security</w:t>
      </w:r>
      <w:r>
        <w:t xml:space="preserve"> — worth a one-line mental note, but the class didn't teach any Snowflake masking feature here.</w:t>
      </w:r>
    </w:p>
    <w:p>
      <w:pPr>
        <w:pStyle w:val="ListBullet"/>
      </w:pPr>
      <w:r>
        <w:rPr>
          <w:b/>
        </w:rPr>
        <w:t>`INFORMATION_SCHEMA.QUERY_HISTORY`</w:t>
      </w:r>
      <w:r>
        <w:t xml:space="preserve"> — used to confirm what SQL dbt generated (it showed dbt issuing a </w:t>
      </w:r>
      <w:r>
        <w:rPr>
          <w:rFonts w:ascii="Consolas" w:hAnsi="Consolas"/>
        </w:rPr>
        <w:t>CREATE VIEW …</w:t>
      </w:r>
      <w:r>
        <w:t>). Recall: query history is a table function that lists executed statements. ✅ already known.</w:t>
      </w:r>
    </w:p>
    <w:p>
      <w:pPr>
        <w:pStyle w:val="ListBullet"/>
      </w:pPr>
      <w:r>
        <w:rPr>
          <w:b/>
        </w:rPr>
        <w:t>Storage Integration analogy</w:t>
      </w:r>
      <w:r>
        <w:t xml:space="preserve"> — the instructor compared the dbt↔GitHub SSH-key handshake to the </w:t>
      </w:r>
      <w:r>
        <w:rPr>
          <w:b/>
        </w:rPr>
        <w:t>Snowflake↔AWS storage integration</w:t>
      </w:r>
      <w:r>
        <w:t xml:space="preserve"> (external ID + IAM role ARN + allowed locations). That Snowflake integration pattern </w:t>
      </w:r>
      <w:r>
        <w:rPr>
          <w:i/>
        </w:rPr>
        <w:t>is</w:t>
      </w:r>
      <w:r>
        <w:t xml:space="preserve"> exam-relevant (you covered it for external stages/Iceberg, Classes 8/27) — but nothing new was taught; it was just an analogy.</w:t>
      </w:r>
    </w:p>
    <w:p>
      <w:pPr>
        <w:pStyle w:val="Quote"/>
      </w:pPr>
      <w:r>
        <w:rPr>
          <w:b/>
        </w:rPr>
        <w:t>That's the complete list of cert-touching content in Class 33.</w:t>
      </w:r>
      <w:r>
        <w:t xml:space="preserve"> Everything else below is dbt/Git reference — keep for your job, ignore for the exam.</w:t>
      </w:r>
    </w:p>
    <w:p>
      <w:pPr>
        <w:pStyle w:val="Heading2"/>
      </w:pPr>
      <w:r>
        <w:t>2. dbt reference (job knowledge — NOT exam) — kept brief on purpose</w:t>
      </w:r>
    </w:p>
    <w:p>
      <w:r>
        <w:rPr>
          <w:b/>
        </w:rPr>
        <w:t>What dbt is:</w:t>
      </w:r>
      <w:r>
        <w:t xml:space="preserve"> a </w:t>
      </w:r>
      <w:r>
        <w:rPr>
          <w:b/>
        </w:rPr>
        <w:t>transformation ("T" in ELT) tool.</w:t>
      </w:r>
      <w:r>
        <w:t xml:space="preserve"> Source = Snowflake, target = Snowflake. You write SQL </w:t>
      </w:r>
      <w:r>
        <w:rPr>
          <w:rFonts w:ascii="Consolas" w:hAnsi="Consolas"/>
        </w:rPr>
        <w:t>SELECT</w:t>
      </w:r>
      <w:r>
        <w:t xml:space="preserve">s; dbt builds the target objects. Two flavors: </w:t>
      </w:r>
      <w:r>
        <w:rPr>
          <w:b/>
        </w:rPr>
        <w:t>dbt Cloud</w:t>
      </w:r>
      <w:r>
        <w:t xml:space="preserve"> (browser UI, paid after trial) and </w:t>
      </w:r>
      <w:r>
        <w:rPr>
          <w:b/>
        </w:rPr>
        <w:t>dbt Core</w:t>
      </w:r>
      <w:r>
        <w:t xml:space="preserve"> (free CLI). Loose parallel to Snowflake's </w:t>
      </w:r>
      <w:r>
        <w:rPr>
          <w:b/>
        </w:rPr>
        <w:t>Snowsight (UI) vs SnowSQL (CLI)</w:t>
      </w:r>
      <w:r>
        <w:t>.</w:t>
      </w:r>
    </w:p>
    <w:p>
      <w:r>
        <w:rPr>
          <w:b/>
        </w:rPr>
        <w:t>dbt component glossary (naming only — the ideas are things you already know):</w:t>
      </w:r>
    </w:p>
    <w:tbl>
      <w:tblPr>
        <w:tblStyle w:val="LightGrid-Accent1"/>
        <w:tblW w:type="auto" w:w="0"/>
        <w:tblLook w:firstColumn="1" w:firstRow="1" w:lastColumn="0" w:lastRow="0" w:noHBand="0" w:noVBand="1" w:val="04A0"/>
      </w:tblPr>
      <w:tblGrid>
        <w:gridCol w:w="4320"/>
        <w:gridCol w:w="4320"/>
      </w:tblGrid>
      <w:tr>
        <w:tc>
          <w:tcPr>
            <w:tcW w:type="dxa" w:w="4320"/>
          </w:tcPr>
          <w:p>
            <w:r>
              <w:rPr>
                <w:b/>
              </w:rPr>
              <w:t>dbt term</w:t>
            </w:r>
          </w:p>
        </w:tc>
        <w:tc>
          <w:tcPr>
            <w:tcW w:type="dxa" w:w="4320"/>
          </w:tcPr>
          <w:p>
            <w:r>
              <w:rPr>
                <w:b/>
              </w:rPr>
              <w:t>What it really is</w:t>
            </w:r>
          </w:p>
        </w:tc>
      </w:tr>
      <w:tr>
        <w:tc>
          <w:tcPr>
            <w:tcW w:type="dxa" w:w="4320"/>
          </w:tcPr>
          <w:p>
            <w:r>
              <w:rPr>
                <w:b/>
              </w:rPr>
              <w:t>Model</w:t>
            </w:r>
          </w:p>
        </w:tc>
        <w:tc>
          <w:tcPr>
            <w:tcW w:type="dxa" w:w="4320"/>
          </w:tcPr>
          <w:p>
            <w:r>
              <w:t xml:space="preserve">A </w:t>
            </w:r>
            <w:r>
              <w:rPr>
                <w:rFonts w:ascii="Consolas" w:hAnsi="Consolas"/>
              </w:rPr>
              <w:t>SELECT</w:t>
            </w:r>
            <w:r>
              <w:t xml:space="preserve"> with your transformation logic. Running it builds a table/view in the target.</w:t>
            </w:r>
          </w:p>
        </w:tc>
      </w:tr>
      <w:tr>
        <w:tc>
          <w:tcPr>
            <w:tcW w:type="dxa" w:w="4320"/>
          </w:tcPr>
          <w:p>
            <w:r>
              <w:rPr>
                <w:b/>
              </w:rPr>
              <w:t>Materialization</w:t>
            </w:r>
          </w:p>
        </w:tc>
        <w:tc>
          <w:tcPr>
            <w:tcW w:type="dxa" w:w="4320"/>
          </w:tcPr>
          <w:p>
            <w:r>
              <w:t xml:space="preserve">The </w:t>
            </w:r>
            <w:r>
              <w:rPr>
                <w:i/>
              </w:rPr>
              <w:t>type</w:t>
            </w:r>
            <w:r>
              <w:t xml:space="preserve"> of object a model creates in the target. </w:t>
            </w:r>
            <w:r>
              <w:rPr>
                <w:b/>
              </w:rPr>
              <w:t>Default = view.</w:t>
            </w:r>
            <w:r>
              <w:t xml:space="preserve"> (Also table, incremental, etc.)</w:t>
            </w:r>
          </w:p>
        </w:tc>
      </w:tr>
      <w:tr>
        <w:tc>
          <w:tcPr>
            <w:tcW w:type="dxa" w:w="4320"/>
          </w:tcPr>
          <w:p>
            <w:r>
              <w:rPr>
                <w:b/>
              </w:rPr>
              <w:t>Macro</w:t>
            </w:r>
          </w:p>
        </w:tc>
        <w:tc>
          <w:tcPr>
            <w:tcW w:type="dxa" w:w="4320"/>
          </w:tcPr>
          <w:p>
            <w:r>
              <w:t>A reusable function (dbt's word for "function").</w:t>
            </w:r>
          </w:p>
        </w:tc>
      </w:tr>
      <w:tr>
        <w:tc>
          <w:tcPr>
            <w:tcW w:type="dxa" w:w="4320"/>
          </w:tcPr>
          <w:p>
            <w:r>
              <w:rPr>
                <w:b/>
              </w:rPr>
              <w:t>Seed</w:t>
            </w:r>
          </w:p>
        </w:tc>
        <w:tc>
          <w:tcPr>
            <w:tcW w:type="dxa" w:w="4320"/>
          </w:tcPr>
          <w:p>
            <w:r>
              <w:t xml:space="preserve">Load a small CSV into a table (dbt's equivalent of </w:t>
            </w:r>
            <w:r>
              <w:rPr>
                <w:rFonts w:ascii="Consolas" w:hAnsi="Consolas"/>
              </w:rPr>
              <w:t>COPY INTO</w:t>
            </w:r>
            <w:r>
              <w:t xml:space="preserve"> for static reference data).</w:t>
            </w:r>
          </w:p>
        </w:tc>
      </w:tr>
      <w:tr>
        <w:tc>
          <w:tcPr>
            <w:tcW w:type="dxa" w:w="4320"/>
          </w:tcPr>
          <w:p>
            <w:r>
              <w:rPr>
                <w:b/>
              </w:rPr>
              <w:t>Snapshot</w:t>
            </w:r>
          </w:p>
        </w:tc>
        <w:tc>
          <w:tcPr>
            <w:tcW w:type="dxa" w:w="4320"/>
          </w:tcPr>
          <w:p>
            <w:r>
              <w:t xml:space="preserve">Implements </w:t>
            </w:r>
            <w:r>
              <w:rPr>
                <w:b/>
              </w:rPr>
              <w:t>SCD Type 2</w:t>
            </w:r>
            <w:r>
              <w:t xml:space="preserve"> (history tracking).</w:t>
            </w:r>
          </w:p>
        </w:tc>
      </w:tr>
      <w:tr>
        <w:tc>
          <w:tcPr>
            <w:tcW w:type="dxa" w:w="4320"/>
          </w:tcPr>
          <w:p>
            <w:r>
              <w:rPr>
                <w:b/>
              </w:rPr>
              <w:t>Analysis</w:t>
            </w:r>
          </w:p>
        </w:tc>
        <w:tc>
          <w:tcPr>
            <w:tcW w:type="dxa" w:w="4320"/>
          </w:tcPr>
          <w:p>
            <w:r>
              <w:t>Ad-hoc SQL for business reporting/trends; not materialized.</w:t>
            </w:r>
          </w:p>
        </w:tc>
      </w:tr>
      <w:tr>
        <w:tc>
          <w:tcPr>
            <w:tcW w:type="dxa" w:w="4320"/>
          </w:tcPr>
          <w:p>
            <w:r>
              <w:rPr>
                <w:b/>
              </w:rPr>
              <w:t>Test</w:t>
            </w:r>
          </w:p>
        </w:tc>
        <w:tc>
          <w:tcPr>
            <w:tcW w:type="dxa" w:w="4320"/>
          </w:tcPr>
          <w:p>
            <w:r>
              <w:t xml:space="preserve">Data-quality checks — built-ins (unique, not_null, PK/relationships) </w:t>
            </w:r>
            <w:r>
              <w:rPr>
                <w:b/>
              </w:rPr>
              <w:t>plus custom business rules</w:t>
            </w:r>
            <w:r>
              <w:t xml:space="preserve"> (e.g. discharge_date ≥ admission_date).</w:t>
            </w:r>
          </w:p>
        </w:tc>
      </w:tr>
      <w:tr>
        <w:tc>
          <w:tcPr>
            <w:tcW w:type="dxa" w:w="4320"/>
          </w:tcPr>
          <w:p>
            <w:r>
              <w:rPr>
                <w:b/>
              </w:rPr>
              <w:t>Documentation (dbt docs)</w:t>
            </w:r>
          </w:p>
        </w:tc>
        <w:tc>
          <w:tcPr>
            <w:tcW w:type="dxa" w:w="4320"/>
          </w:tcPr>
          <w:p>
            <w:r>
              <w:t>Auto-generates project docs (models, sources, lineage) — a "knowledge book."</w:t>
            </w:r>
          </w:p>
        </w:tc>
      </w:tr>
      <w:tr>
        <w:tc>
          <w:tcPr>
            <w:tcW w:type="dxa" w:w="4320"/>
          </w:tcPr>
          <w:p>
            <w:r>
              <w:rPr>
                <w:b/>
              </w:rPr>
              <w:t>`dbt run`</w:t>
            </w:r>
          </w:p>
        </w:tc>
        <w:tc>
          <w:tcPr>
            <w:tcW w:type="dxa" w:w="4320"/>
          </w:tcPr>
          <w:p>
            <w:r>
              <w:t>Executes models only (builds the objects).</w:t>
            </w:r>
          </w:p>
        </w:tc>
      </w:tr>
      <w:tr>
        <w:tc>
          <w:tcPr>
            <w:tcW w:type="dxa" w:w="4320"/>
          </w:tcPr>
          <w:p>
            <w:r>
              <w:rPr>
                <w:b/>
              </w:rPr>
              <w:t>`dbt build`</w:t>
            </w:r>
          </w:p>
        </w:tc>
        <w:tc>
          <w:tcPr>
            <w:tcW w:type="dxa" w:w="4320"/>
          </w:tcPr>
          <w:p>
            <w:r>
              <w:t xml:space="preserve">Executes models </w:t>
            </w:r>
            <w:r>
              <w:rPr>
                <w:b/>
              </w:rPr>
              <w:t>and</w:t>
            </w:r>
            <w:r>
              <w:t xml:space="preserve"> tests (and other node types) together.</w:t>
            </w:r>
          </w:p>
        </w:tc>
      </w:tr>
      <w:tr>
        <w:tc>
          <w:tcPr>
            <w:tcW w:type="dxa" w:w="4320"/>
          </w:tcPr>
          <w:p>
            <w:r>
              <w:rPr>
                <w:b/>
              </w:rPr>
              <w:t>`dbt run --select &lt;model&gt;`</w:t>
            </w:r>
          </w:p>
        </w:tc>
        <w:tc>
          <w:tcPr>
            <w:tcW w:type="dxa" w:w="4320"/>
          </w:tcPr>
          <w:p>
            <w:r>
              <w:t xml:space="preserve">Run one specific model; no </w:t>
            </w:r>
            <w:r>
              <w:rPr>
                <w:rFonts w:ascii="Consolas" w:hAnsi="Consolas"/>
              </w:rPr>
              <w:t>--select</w:t>
            </w:r>
            <w:r>
              <w:t xml:space="preserve"> = run all models.</w:t>
            </w:r>
          </w:p>
        </w:tc>
      </w:tr>
    </w:tbl>
    <w:p>
      <w:r>
        <w:rPr>
          <w:b/>
        </w:rPr>
        <w:t>Gotcha shown live:</w:t>
      </w:r>
      <w:r>
        <w:t xml:space="preserve"> a </w:t>
      </w:r>
      <w:r>
        <w:rPr>
          <w:rFonts w:ascii="Consolas" w:hAnsi="Consolas"/>
        </w:rPr>
        <w:t>dbt run</w:t>
      </w:r>
      <w:r>
        <w:t xml:space="preserve"> </w:t>
      </w:r>
      <w:r>
        <w:rPr>
          <w:b/>
        </w:rPr>
        <w:t>failed</w:t>
      </w:r>
      <w:r>
        <w:t xml:space="preserve"> because dbt looked for the source table in the </w:t>
      </w:r>
      <w:r>
        <w:rPr>
          <w:b/>
        </w:rPr>
        <w:t>target (silver) schema</w:t>
      </w:r>
      <w:r>
        <w:t xml:space="preserve"> — the model's </w:t>
      </w:r>
      <w:r>
        <w:rPr>
          <w:rFonts w:ascii="Consolas" w:hAnsi="Consolas"/>
        </w:rPr>
        <w:t>FROM</w:t>
      </w:r>
      <w:r>
        <w:t xml:space="preserve"> needed to point at the </w:t>
      </w:r>
      <w:r>
        <w:rPr>
          <w:b/>
        </w:rPr>
        <w:t>bronze</w:t>
      </w:r>
      <w:r>
        <w:t xml:space="preserve"> source. Lesson: dbt resolves unqualified names against the </w:t>
      </w:r>
      <w:r>
        <w:rPr>
          <w:b/>
        </w:rPr>
        <w:t>configured target schema</w:t>
      </w:r>
      <w:r>
        <w:t xml:space="preserve"> by default.</w:t>
      </w:r>
    </w:p>
    <w:p>
      <w:pPr>
        <w:pStyle w:val="Heading2"/>
      </w:pPr>
      <w:r>
        <w:t>3. Git / GitHub workflow (general engineering — NOT exam) — brief</w:t>
      </w:r>
    </w:p>
    <w:p>
      <w:r>
        <w:t>The back third was a standard Git walkthrough:</w:t>
      </w:r>
    </w:p>
    <w:p>
      <w:pPr>
        <w:pStyle w:val="ListBullet"/>
      </w:pPr>
      <w:r>
        <w:t xml:space="preserve">Create GitHub account → </w:t>
      </w:r>
      <w:r>
        <w:rPr>
          <w:b/>
        </w:rPr>
        <w:t>repository</w:t>
      </w:r>
      <w:r>
        <w:t xml:space="preserve"> ("a common folder to store code").</w:t>
      </w:r>
    </w:p>
    <w:p>
      <w:pPr>
        <w:pStyle w:val="ListBullet"/>
      </w:pPr>
      <w:r>
        <w:t xml:space="preserve">Connect dbt ↔ GitHub via an </w:t>
      </w:r>
      <w:r>
        <w:rPr>
          <w:b/>
        </w:rPr>
        <w:t>SSH key</w:t>
      </w:r>
      <w:r>
        <w:t xml:space="preserve"> (generate in dbt, paste into GitHub → Settings → SSH keys).</w:t>
      </w:r>
    </w:p>
    <w:p>
      <w:pPr>
        <w:pStyle w:val="ListBullet"/>
      </w:pPr>
      <w:r>
        <w:rPr>
          <w:b/>
        </w:rPr>
        <w:t>Initialize dbt project</w:t>
      </w:r>
      <w:r>
        <w:t xml:space="preserve"> → folders appear (models, macros, seeds, snapshots, tests, YML).</w:t>
      </w:r>
    </w:p>
    <w:p>
      <w:pPr>
        <w:pStyle w:val="ListBullet"/>
      </w:pPr>
      <w:r>
        <w:rPr>
          <w:b/>
        </w:rPr>
        <w:t>Branches:</w:t>
      </w:r>
      <w:r>
        <w:t xml:space="preserve"> </w:t>
      </w:r>
      <w:r>
        <w:rPr>
          <w:rFonts w:ascii="Consolas" w:hAnsi="Consolas"/>
        </w:rPr>
        <w:t>main</w:t>
      </w:r>
      <w:r>
        <w:t xml:space="preserve"> + feature branches (e.g. one per batch); </w:t>
      </w:r>
      <w:r>
        <w:rPr>
          <w:b/>
        </w:rPr>
        <w:t>checkout</w:t>
      </w:r>
      <w:r>
        <w:t xml:space="preserve"> = switch branch.</w:t>
      </w:r>
    </w:p>
    <w:p>
      <w:pPr>
        <w:pStyle w:val="ListBullet"/>
      </w:pPr>
      <w:r>
        <w:rPr>
          <w:b/>
        </w:rPr>
        <w:t>Commit</w:t>
      </w:r>
      <w:r>
        <w:t xml:space="preserve"> changes → </w:t>
      </w:r>
      <w:r>
        <w:rPr>
          <w:b/>
        </w:rPr>
        <w:t>compare &amp; pull request (PR)</w:t>
      </w:r>
      <w:r>
        <w:t xml:space="preserve"> → reviewer approves → </w:t>
      </w:r>
      <w:r>
        <w:rPr>
          <w:b/>
        </w:rPr>
        <w:t>merge to main.</w:t>
      </w:r>
    </w:p>
    <w:p>
      <w:pPr>
        <w:pStyle w:val="ListBullet"/>
      </w:pPr>
      <w:r>
        <w:t xml:space="preserve">Point made: </w:t>
      </w:r>
      <w:r>
        <w:rPr>
          <w:rFonts w:ascii="Consolas" w:hAnsi="Consolas"/>
        </w:rPr>
        <w:t>main</w:t>
      </w:r>
      <w:r>
        <w:t xml:space="preserve"> is the shared source of truth; everyone branches off it and merges back via PR.</w:t>
      </w:r>
    </w:p>
    <w:p>
      <w:r>
        <w:rPr>
          <w:i/>
        </w:rPr>
        <w:t>(You already know this workflow from your own notes repo + PRs — nothing Snowflake-specific.)</w:t>
      </w:r>
    </w:p>
    <w:p>
      <w:pPr>
        <w:pStyle w:val="Heading2"/>
      </w:pPr>
      <w:r>
        <w:t>4. Homework the instructor set (for the live cohort)</w:t>
      </w:r>
    </w:p>
    <w:p>
      <w:r>
        <w:t xml:space="preserve">Not cert work, but noting it so you know what the class was asked to do: create a fresh Snowflake trial, set up the dbt→GitHub repo, and build the simple </w:t>
      </w:r>
      <w:r>
        <w:rPr>
          <w:rFonts w:ascii="Consolas" w:hAnsi="Consolas"/>
        </w:rPr>
        <w:t>emp_info</w:t>
      </w:r>
      <w:r>
        <w:t xml:space="preserve"> model end-to-end. Optional for you; zero exam value.</w:t>
      </w:r>
    </w:p>
    <w:p>
      <w:pPr>
        <w:pStyle w:val="Heading2"/>
      </w:pPr>
      <w:r>
        <w:t>5. Previewed for NEXT class</w:t>
      </w:r>
    </w:p>
    <w:p>
      <w:pPr>
        <w:pStyle w:val="ListBullet"/>
      </w:pPr>
      <w:r>
        <w:rPr>
          <w:i/>
        </w:rPr>
        <w:t>"Monday we'll talk about the other pending things in Snowflake"</w:t>
      </w:r>
      <w:r>
        <w:t xml:space="preserve"> → </w:t>
      </w:r>
      <w:r>
        <w:rPr>
          <w:b/>
        </w:rPr>
        <w:t>this is where SOS should finally appear.</w:t>
      </w:r>
      <w:r>
        <w:t xml:space="preserve"> ⚠️ Still pending after three deferrals (Classes 30→31→32→33).</w:t>
      </w:r>
    </w:p>
    <w:p>
      <w:pPr>
        <w:pStyle w:val="ListBullet"/>
      </w:pPr>
      <w:r>
        <w:t>More dbt practice (non-exam).</w:t>
      </w:r>
    </w:p>
    <w:p>
      <w:pPr>
        <w:pStyle w:val="Heading2"/>
      </w:pPr>
      <w:r>
        <w:t>6. Cheat-sheet / quick recall (cert-only)</w:t>
      </w:r>
    </w:p>
    <w:p>
      <w:pPr>
        <w:pStyle w:val="ListBullet"/>
      </w:pPr>
      <w:r>
        <w:rPr>
          <w:b/>
        </w:rPr>
        <w:t>Class 33 added NO new SnowPro Core material.</w:t>
      </w:r>
      <w:r>
        <w:t xml:space="preserve"> It's a dbt + Git/GitHub class. ⚠️</w:t>
      </w:r>
    </w:p>
    <w:p>
      <w:pPr>
        <w:pStyle w:val="ListBullet"/>
      </w:pPr>
      <w:r>
        <w:rPr>
          <w:b/>
        </w:rPr>
        <w:t>dbt = third-party transformation tool; NOT on the exam.</w:t>
      </w:r>
      <w:r>
        <w:t xml:space="preserve"> Git/GitHub PRs = general workflow; NOT on the exam.</w:t>
      </w:r>
    </w:p>
    <w:p>
      <w:pPr>
        <w:pStyle w:val="ListBullet"/>
      </w:pPr>
      <w:r>
        <w:t xml:space="preserve">The only Snowflake bits were </w:t>
      </w:r>
      <w:r>
        <w:rPr>
          <w:b/>
        </w:rPr>
        <w:t>recaps</w:t>
      </w:r>
      <w:r>
        <w:t xml:space="preserve">: SCD Type 2, Time Travel, constraint enforcement (NOT NULL enforced; PK/UNIQUE not), PII/PHI → the rationale for secure views/masking, </w:t>
      </w:r>
      <w:r>
        <w:rPr>
          <w:rFonts w:ascii="Consolas" w:hAnsi="Consolas"/>
        </w:rPr>
        <w:t>QUERY_HISTORY</w:t>
      </w:r>
      <w:r>
        <w:t>, and the storage-integration analogy.</w:t>
      </w:r>
    </w:p>
    <w:p>
      <w:pPr>
        <w:pStyle w:val="ListBullet"/>
      </w:pPr>
      <w:r>
        <w:rPr>
          <w:b/>
        </w:rPr>
        <w:t>SOS (Search Optimization Service) is STILL not taught</w:t>
      </w:r>
      <w:r>
        <w:t xml:space="preserve"> — deferred again. Expect it next.</w:t>
      </w:r>
    </w:p>
    <w:p>
      <w:pPr>
        <w:pStyle w:val="ListBullet"/>
      </w:pPr>
      <w:r>
        <w:rPr>
          <w:b/>
        </w:rPr>
        <w:t>If you're tired: skip re-reading this class.</w:t>
      </w:r>
      <w:r>
        <w:t xml:space="preserve"> Spend the energy on QAS/pruning/clustering (Class 32) and the pending Iceberg + Dynamic Tables Q&amp;A instead.</w:t>
      </w:r>
    </w:p>
    <w:p>
      <w:r>
        <w:rPr>
          <w:i/>
        </w:rPr>
        <w:t>End of Class 33 notes. Honest verdict: a dbt/Git workflow class with no net-new SnowPro Core content; SOS deferred again. Kept intentionally short per the "don't pad / cert-only" rule.</w:t>
      </w:r>
    </w:p>
    <w:p>
      <w:r>
        <w:br w:type="page"/>
      </w:r>
    </w:p>
    <w:p>
      <w:pPr>
        <w:pStyle w:val="Heading1"/>
      </w:pPr>
      <w:r>
        <w:t>Class 34 — dbt Part 2: Seeds &amp; Staging Models (⚠️ NOT SnowPro Core exam material)</w:t>
      </w:r>
    </w:p>
    <w:p>
      <w:r>
        <w:rPr>
          <w:b/>
        </w:rPr>
        <w:t>Snowflake — Class 34 Notes</w:t>
      </w:r>
    </w:p>
    <w:p>
      <w:pPr>
        <w:pStyle w:val="Quote"/>
      </w:pPr>
      <w:r>
        <w:t xml:space="preserve">🛑 </w:t>
      </w:r>
      <w:r>
        <w:rPr>
          <w:b/>
        </w:rPr>
        <w:t>Read this first — honest labeling (your rule: cert-only, don't pad).</w:t>
      </w:r>
      <w:r>
        <w:t xml:space="preserve"> </w:t>
      </w:r>
      <w:r>
        <w:rPr>
          <w:b/>
        </w:rPr>
        <w:t>Class 34 is a second full dbt class</w:t>
      </w:r>
      <w:r>
        <w:t xml:space="preserve"> — a direct continuation of Class 33. It covers dbt </w:t>
      </w:r>
      <w:r>
        <w:rPr>
          <w:b/>
        </w:rPr>
        <w:t>seeds</w:t>
      </w:r>
      <w:r>
        <w:t xml:space="preserve"> (load CSVs → tables) and </w:t>
      </w:r>
      <w:r>
        <w:rPr>
          <w:b/>
        </w:rPr>
        <w:t>staging models</w:t>
      </w:r>
      <w:r>
        <w:t xml:space="preserve"> (transform with </w:t>
      </w:r>
      <w:r>
        <w:rPr>
          <w:rFonts w:ascii="Consolas" w:hAnsi="Consolas"/>
        </w:rPr>
        <w:t>ref()</w:t>
      </w:r>
      <w:r>
        <w:t xml:space="preserve"> + CTEs). </w:t>
      </w:r>
      <w:r>
        <w:rPr>
          <w:b/>
        </w:rPr>
        <w:t>Almost none of it is on the SnowPro Core exam.</w:t>
      </w:r>
      <w:r>
        <w:t xml:space="preserve"> dbt is a third-party transformation tool; building seeds/models is dbt-specific skill, not Snowflake-exam content. </w:t>
      </w:r>
      <w:r>
        <w:rPr>
          <w:b/>
        </w:rPr>
        <w:t>SOS (Search Optimization Service) was NOT covered</w:t>
      </w:r>
      <w:r>
        <w:t xml:space="preserve"> — not even mentioned this class. Still pending after Classes 30→31→32→33→34. </w:t>
      </w:r>
      <w:r>
        <w:rPr>
          <w:b/>
        </w:rPr>
        <w:t>What to do with this for the cert:</w:t>
      </w:r>
      <w:r>
        <w:t xml:space="preserve"> basically nothing. Skim the "Snowflake bits that got name-dropped" box — all recaps — and move on. Kept short on purpose; there's no cert value to pad. (Great job material, just not this exam.)</w:t>
      </w:r>
    </w:p>
    <w:p>
      <w:pPr>
        <w:pStyle w:val="Heading2"/>
      </w:pPr>
      <w:r>
        <w:t>0. Context (not exam)</w:t>
      </w:r>
    </w:p>
    <w:p>
      <w:r>
        <w:t xml:space="preserve">Same ELT project as Class 33: </w:t>
      </w:r>
      <w:r>
        <w:rPr>
          <w:b/>
        </w:rPr>
        <w:t>bronze (raw) → silver (transformed) → gold (reporting)</w:t>
      </w:r>
      <w:r>
        <w:t xml:space="preserve">, with dbt doing the transformations and GitHub storing the code. This class loads raw healthcare CSVs into silver as tables (seeds), then builds </w:t>
      </w:r>
      <w:r>
        <w:rPr>
          <w:b/>
        </w:rPr>
        <w:t>staging models</w:t>
      </w:r>
      <w:r>
        <w:t xml:space="preserve"> that clean/derive columns on top of them.</w:t>
      </w:r>
    </w:p>
    <w:p>
      <w:pPr>
        <w:pStyle w:val="Heading2"/>
      </w:pPr>
      <w:r>
        <w:t>1. Snowflake bits that got name-dropped (all recaps — the only cert-adjacent content)</w:t>
      </w:r>
    </w:p>
    <w:p>
      <w:pPr>
        <w:pStyle w:val="ListBullet"/>
      </w:pPr>
      <w:r>
        <w:rPr>
          <w:b/>
        </w:rPr>
        <w:t>`dbt seed` creates TRANSIENT tables</w:t>
      </w:r>
      <w:r>
        <w:t xml:space="preserve"> ⭐ (the one nice Snowflake tie-in). When dbt loaded the 8 CSVs, </w:t>
      </w:r>
      <w:r>
        <w:rPr>
          <w:rFonts w:ascii="Consolas" w:hAnsi="Consolas"/>
        </w:rPr>
        <w:t>QUERY_HISTORY</w:t>
      </w:r>
      <w:r>
        <w:t xml:space="preserve"> showed it issuing </w:t>
      </w:r>
      <w:r>
        <w:rPr>
          <w:rFonts w:ascii="Consolas" w:hAnsi="Consolas"/>
        </w:rPr>
        <w:t xml:space="preserve">CREATE TRANSIENT TABLE … </w:t>
      </w:r>
      <w:r>
        <w:t xml:space="preserve"> + </w:t>
      </w:r>
      <w:r>
        <w:rPr>
          <w:rFonts w:ascii="Consolas" w:hAnsi="Consolas"/>
        </w:rPr>
        <w:t>INSERT</w:t>
      </w:r>
      <w:r>
        <w:t xml:space="preserve">. Recall (Class 26): </w:t>
      </w:r>
      <w:r>
        <w:rPr>
          <w:b/>
        </w:rPr>
        <w:t>transient tables = no fail-safe, max 1-day Time Travel → cheaper storage</w:t>
      </w:r>
      <w:r>
        <w:t>, sensible for reloadable raw data. ✅ already known.</w:t>
      </w:r>
    </w:p>
    <w:p>
      <w:pPr>
        <w:pStyle w:val="ListBullet"/>
      </w:pPr>
      <w:r>
        <w:rPr>
          <w:b/>
        </w:rPr>
        <w:t>`INFORMATION_SCHEMA`/`QUERY_HISTORY`</w:t>
      </w:r>
      <w:r>
        <w:t xml:space="preserve"> — used again to inspect the </w:t>
      </w:r>
      <w:r>
        <w:rPr>
          <w:rFonts w:ascii="Consolas" w:hAnsi="Consolas"/>
        </w:rPr>
        <w:t>CREATE</w:t>
      </w:r>
      <w:r>
        <w:t>/</w:t>
      </w:r>
      <w:r>
        <w:rPr>
          <w:rFonts w:ascii="Consolas" w:hAnsi="Consolas"/>
        </w:rPr>
        <w:t>INSERT</w:t>
      </w:r>
      <w:r>
        <w:t xml:space="preserve"> statements dbt generates under the hood. ✅ already known.</w:t>
      </w:r>
    </w:p>
    <w:p>
      <w:pPr>
        <w:pStyle w:val="ListBullet"/>
      </w:pPr>
      <w:r>
        <w:rPr>
          <w:b/>
        </w:rPr>
        <w:t>Data types / `CAST`</w:t>
      </w:r>
      <w:r>
        <w:t xml:space="preserve"> — staging models </w:t>
      </w:r>
      <w:r>
        <w:rPr>
          <w:rFonts w:ascii="Consolas" w:hAnsi="Consolas"/>
        </w:rPr>
        <w:t>CAST</w:t>
      </w:r>
      <w:r>
        <w:t xml:space="preserve"> strings to DATE/TIMESTAMP/DECIMAL. Standard SQL; nothing Snowflake-specific.</w:t>
      </w:r>
    </w:p>
    <w:p>
      <w:pPr>
        <w:pStyle w:val="ListBullet"/>
      </w:pPr>
      <w:r>
        <w:rPr>
          <w:b/>
        </w:rPr>
        <w:t>PII / PHI</w:t>
      </w:r>
      <w:r>
        <w:t xml:space="preserve"> — reinforced with the healthcare data (member names, DOB, SSN; diagnosis/procedure codes = PHI). </w:t>
      </w:r>
      <w:r>
        <w:rPr>
          <w:i/>
        </w:rPr>
        <w:t>Cert link:</w:t>
      </w:r>
      <w:r>
        <w:t xml:space="preserve"> the business reason behind </w:t>
      </w:r>
      <w:r>
        <w:rPr>
          <w:b/>
        </w:rPr>
        <w:t>secure views / dynamic data masking / column-level security</w:t>
      </w:r>
      <w:r>
        <w:t xml:space="preserve"> — but no Snowflake masking feature was actually taught here.</w:t>
      </w:r>
    </w:p>
    <w:p>
      <w:pPr>
        <w:pStyle w:val="Quote"/>
      </w:pPr>
      <w:r>
        <w:rPr>
          <w:b/>
        </w:rPr>
        <w:t>That's the complete list of cert-touching content in Class 34.</w:t>
      </w:r>
      <w:r>
        <w:t xml:space="preserve"> Everything below is dbt reference — job knowledge, not exam.</w:t>
      </w:r>
    </w:p>
    <w:p>
      <w:pPr>
        <w:pStyle w:val="Heading2"/>
      </w:pPr>
      <w:r>
        <w:t>2. dbt reference (job knowledge — NOT exam) — brief</w:t>
      </w:r>
    </w:p>
    <w:p>
      <w:pPr>
        <w:pStyle w:val="Heading3"/>
      </w:pPr>
      <w:r>
        <w:t>Seeds</w:t>
      </w:r>
    </w:p>
    <w:p>
      <w:pPr>
        <w:pStyle w:val="ListBullet"/>
      </w:pPr>
      <w:r>
        <w:rPr>
          <w:b/>
        </w:rPr>
        <w:t>`dbt seed`</w:t>
      </w:r>
      <w:r>
        <w:t xml:space="preserve"> loads </w:t>
      </w:r>
      <w:r>
        <w:rPr>
          <w:b/>
        </w:rPr>
        <w:t>CSV</w:t>
      </w:r>
      <w:r>
        <w:t xml:space="preserve"> files (placed in the </w:t>
      </w:r>
      <w:r>
        <w:rPr>
          <w:rFonts w:ascii="Consolas" w:hAnsi="Consolas"/>
        </w:rPr>
        <w:t>seeds/</w:t>
      </w:r>
      <w:r>
        <w:t xml:space="preserve"> folder) into tables in the target schema. (JSON/Parquet are </w:t>
      </w:r>
      <w:r>
        <w:rPr>
          <w:b/>
        </w:rPr>
        <w:t>not</w:t>
      </w:r>
      <w:r>
        <w:t xml:space="preserve"> supported by seeds — different approach needed.)</w:t>
      </w:r>
    </w:p>
    <w:p>
      <w:pPr>
        <w:pStyle w:val="ListBullet"/>
      </w:pPr>
      <w:r>
        <w:rPr>
          <w:rFonts w:ascii="Consolas" w:hAnsi="Consolas"/>
        </w:rPr>
        <w:t>dbt seed</w:t>
      </w:r>
      <w:r>
        <w:t xml:space="preserve"> = load all; </w:t>
      </w:r>
      <w:r>
        <w:rPr>
          <w:rFonts w:ascii="Consolas" w:hAnsi="Consolas"/>
        </w:rPr>
        <w:t>dbt seed --select &lt;file&gt;.csv</w:t>
      </w:r>
      <w:r>
        <w:t xml:space="preserve"> = load one.</w:t>
      </w:r>
    </w:p>
    <w:p>
      <w:pPr>
        <w:pStyle w:val="ListBullet"/>
      </w:pPr>
      <w:r>
        <w:t xml:space="preserve">dbt auto-infers column names/types and creates the table (as </w:t>
      </w:r>
      <w:r>
        <w:rPr>
          <w:b/>
        </w:rPr>
        <w:t>transient</w:t>
      </w:r>
      <w:r>
        <w:t xml:space="preserve"> in Snowflake) + inserts rows.</w:t>
      </w:r>
    </w:p>
    <w:p>
      <w:pPr>
        <w:pStyle w:val="ListBullet"/>
      </w:pPr>
      <w:r>
        <w:t xml:space="preserve">Demo dataset: a healthcare model — </w:t>
      </w:r>
      <w:r>
        <w:rPr>
          <w:rFonts w:ascii="Consolas" w:hAnsi="Consolas"/>
        </w:rPr>
        <w:t>members</w:t>
      </w:r>
      <w:r>
        <w:t xml:space="preserve"> (patients), </w:t>
      </w:r>
      <w:r>
        <w:rPr>
          <w:rFonts w:ascii="Consolas" w:hAnsi="Consolas"/>
        </w:rPr>
        <w:t>providers</w:t>
      </w:r>
      <w:r>
        <w:t xml:space="preserve"> (hospitals/clinics/pharmacies), </w:t>
      </w:r>
      <w:r>
        <w:rPr>
          <w:rFonts w:ascii="Consolas" w:hAnsi="Consolas"/>
        </w:rPr>
        <w:t>claims</w:t>
      </w:r>
      <w:r>
        <w:t xml:space="preserve">, </w:t>
      </w:r>
      <w:r>
        <w:rPr>
          <w:rFonts w:ascii="Consolas" w:hAnsi="Consolas"/>
        </w:rPr>
        <w:t>plans</w:t>
      </w:r>
      <w:r>
        <w:t xml:space="preserve"> (insurance).</w:t>
      </w:r>
    </w:p>
    <w:p>
      <w:pPr>
        <w:pStyle w:val="Heading3"/>
      </w:pPr>
      <w:r>
        <w:t xml:space="preserve">Staging models + </w:t>
      </w:r>
      <w:r>
        <w:rPr>
          <w:rFonts w:ascii="Consolas" w:hAnsi="Consolas"/>
        </w:rPr>
        <w:t>ref()</w:t>
      </w:r>
    </w:p>
    <w:p>
      <w:pPr>
        <w:pStyle w:val="ListBullet"/>
      </w:pPr>
      <w:r>
        <w:t xml:space="preserve">A </w:t>
      </w:r>
      <w:r>
        <w:rPr>
          <w:b/>
        </w:rPr>
        <w:t>model</w:t>
      </w:r>
      <w:r>
        <w:t xml:space="preserve"> = a </w:t>
      </w:r>
      <w:r>
        <w:rPr>
          <w:rFonts w:ascii="Consolas" w:hAnsi="Consolas"/>
        </w:rPr>
        <w:t>SELECT</w:t>
      </w:r>
      <w:r>
        <w:t xml:space="preserve"> with transformation logic; running it builds an object (default </w:t>
      </w:r>
      <w:r>
        <w:rPr>
          <w:b/>
        </w:rPr>
        <w:t>view</w:t>
      </w:r>
      <w:r>
        <w:t>) in the target.</w:t>
      </w:r>
    </w:p>
    <w:p>
      <w:pPr>
        <w:pStyle w:val="ListBullet"/>
      </w:pPr>
      <w:r>
        <w:rPr>
          <w:b/>
        </w:rPr>
        <w:t>`{{ ref('&lt;object&gt;') }}`</w:t>
      </w:r>
      <w:r>
        <w:t xml:space="preserve"> macro = the way one model references another object (a seed or model) instead of hardcoding </w:t>
      </w:r>
      <w:r>
        <w:rPr>
          <w:rFonts w:ascii="Consolas" w:hAnsi="Consolas"/>
        </w:rPr>
        <w:t>schema.table</w:t>
      </w:r>
      <w:r>
        <w:t xml:space="preserve">. dbt resolves it to the real </w:t>
      </w:r>
      <w:r>
        <w:rPr>
          <w:rFonts w:ascii="Consolas" w:hAnsi="Consolas"/>
        </w:rPr>
        <w:t>silver.&lt;name&gt;</w:t>
      </w:r>
      <w:r>
        <w:t xml:space="preserve"> at compile time and builds a dependency graph.</w:t>
      </w:r>
    </w:p>
    <w:p>
      <w:pPr>
        <w:pStyle w:val="ListBullet"/>
      </w:pPr>
      <w:r>
        <w:rPr>
          <w:b/>
        </w:rPr>
        <w:t>Compile</w:t>
      </w:r>
      <w:r>
        <w:t xml:space="preserve"> button shows the actual SQL dbt will send (the </w:t>
      </w:r>
      <w:r>
        <w:rPr>
          <w:rFonts w:ascii="Consolas" w:hAnsi="Consolas"/>
        </w:rPr>
        <w:t>ref()</w:t>
      </w:r>
      <w:r>
        <w:t xml:space="preserve"> expands to </w:t>
      </w:r>
      <w:r>
        <w:rPr>
          <w:rFonts w:ascii="Consolas" w:hAnsi="Consolas"/>
        </w:rPr>
        <w:t>silver.raw_members</w:t>
      </w:r>
      <w:r>
        <w:t>, etc.).</w:t>
      </w:r>
    </w:p>
    <w:p>
      <w:pPr>
        <w:pStyle w:val="ListBullet"/>
      </w:pPr>
      <w:r>
        <w:rPr>
          <w:b/>
        </w:rPr>
        <w:t>Lineage</w:t>
      </w:r>
      <w:r>
        <w:t xml:space="preserve"> tab shows source → target visually (seed → staging model).</w:t>
      </w:r>
    </w:p>
    <w:p>
      <w:pPr>
        <w:pStyle w:val="ListBullet"/>
      </w:pPr>
      <w:r>
        <w:t xml:space="preserve">Example staging transforms shown: derive </w:t>
      </w:r>
      <w:r>
        <w:rPr>
          <w:rFonts w:ascii="Consolas" w:hAnsi="Consolas"/>
        </w:rPr>
        <w:t>full_name</w:t>
      </w:r>
      <w:r>
        <w:t xml:space="preserve"> (first || ' ' || last), </w:t>
      </w:r>
      <w:r>
        <w:rPr>
          <w:rFonts w:ascii="Consolas" w:hAnsi="Consolas"/>
        </w:rPr>
        <w:t>is_active</w:t>
      </w:r>
      <w:r>
        <w:t xml:space="preserve"> (TRUE when termination_date IS NULL), </w:t>
      </w:r>
      <w:r>
        <w:rPr>
          <w:rFonts w:ascii="Consolas" w:hAnsi="Consolas"/>
        </w:rPr>
        <w:t>CAST</w:t>
      </w:r>
      <w:r>
        <w:t xml:space="preserve"> dates/decimals, </w:t>
      </w:r>
      <w:r>
        <w:rPr>
          <w:rFonts w:ascii="Consolas" w:hAnsi="Consolas"/>
        </w:rPr>
        <w:t>UPPER()</w:t>
      </w:r>
      <w:r>
        <w:t xml:space="preserve"> normalization, and boolean flags (</w:t>
      </w:r>
      <w:r>
        <w:rPr>
          <w:rFonts w:ascii="Consolas" w:hAnsi="Consolas"/>
        </w:rPr>
        <w:t>is_paid</w:t>
      </w:r>
      <w:r>
        <w:t xml:space="preserve">, </w:t>
      </w:r>
      <w:r>
        <w:rPr>
          <w:rFonts w:ascii="Consolas" w:hAnsi="Consolas"/>
        </w:rPr>
        <w:t>is_denied</w:t>
      </w:r>
      <w:r>
        <w:t xml:space="preserve">, </w:t>
      </w:r>
      <w:r>
        <w:rPr>
          <w:rFonts w:ascii="Consolas" w:hAnsi="Consolas"/>
        </w:rPr>
        <w:t>is_inpatient</w:t>
      </w:r>
      <w:r>
        <w:t xml:space="preserve">, </w:t>
      </w:r>
      <w:r>
        <w:rPr>
          <w:rFonts w:ascii="Consolas" w:hAnsi="Consolas"/>
        </w:rPr>
        <w:t>in_network</w:t>
      </w:r>
      <w:r>
        <w:t>).</w:t>
      </w:r>
    </w:p>
    <w:p>
      <w:pPr>
        <w:pStyle w:val="ListBullet"/>
      </w:pPr>
      <w:r>
        <w:rPr>
          <w:b/>
        </w:rPr>
        <w:t>`dbt run --select &lt;model&gt;`</w:t>
      </w:r>
      <w:r>
        <w:t xml:space="preserve"> builds one model; </w:t>
      </w:r>
      <w:r>
        <w:rPr>
          <w:rFonts w:ascii="Consolas" w:hAnsi="Consolas"/>
        </w:rPr>
        <w:t>dbt run</w:t>
      </w:r>
      <w:r>
        <w:t xml:space="preserve"> builds all.</w:t>
      </w:r>
    </w:p>
    <w:p>
      <w:pPr>
        <w:pStyle w:val="Heading3"/>
      </w:pPr>
      <w:r>
        <w:t>Project folder convention (teased, explained next class)</w:t>
      </w:r>
    </w:p>
    <w:p>
      <w:pPr>
        <w:pStyle w:val="ListBullet"/>
      </w:pPr>
      <w:r>
        <w:t xml:space="preserve">Inside </w:t>
      </w:r>
      <w:r>
        <w:rPr>
          <w:rFonts w:ascii="Consolas" w:hAnsi="Consolas"/>
        </w:rPr>
        <w:t>models/</w:t>
      </w:r>
      <w:r>
        <w:t xml:space="preserve">: </w:t>
      </w:r>
      <w:r>
        <w:rPr>
          <w:b/>
        </w:rPr>
        <w:t>staging</w:t>
      </w:r>
      <w:r>
        <w:t xml:space="preserve">, </w:t>
      </w:r>
      <w:r>
        <w:rPr>
          <w:b/>
        </w:rPr>
        <w:t>intermediate</w:t>
      </w:r>
      <w:r>
        <w:t xml:space="preserve">, </w:t>
      </w:r>
      <w:r>
        <w:rPr>
          <w:b/>
        </w:rPr>
        <w:t>mart</w:t>
      </w:r>
      <w:r>
        <w:t xml:space="preserve"> folders. Staging = light cleanup on raw; intermediate/mart = business logic (details deferred to the next session).</w:t>
      </w:r>
    </w:p>
    <w:p>
      <w:pPr>
        <w:pStyle w:val="Heading2"/>
      </w:pPr>
      <w:r>
        <w:t>3. Domain tangent (not Snowflake, not exam)</w:t>
      </w:r>
    </w:p>
    <w:p>
      <w:r>
        <w:t xml:space="preserve">A long insurance explainer: </w:t>
      </w:r>
      <w:r>
        <w:rPr>
          <w:b/>
        </w:rPr>
        <w:t>in-network</w:t>
      </w:r>
      <w:r>
        <w:t xml:space="preserve"> (hospital tied to your insurer → insurer settles directly, you pay little) vs </w:t>
      </w:r>
      <w:r>
        <w:rPr>
          <w:b/>
        </w:rPr>
        <w:t>out-of-network</w:t>
      </w:r>
      <w:r>
        <w:t xml:space="preserve"> (not tied → you pay upfront, claim reimbursement later). Useful for understanding the sample data; </w:t>
      </w:r>
      <w:r>
        <w:rPr>
          <w:b/>
        </w:rPr>
        <w:t>zero exam relevance.</w:t>
      </w:r>
    </w:p>
    <w:p>
      <w:pPr>
        <w:pStyle w:val="Heading2"/>
      </w:pPr>
      <w:r>
        <w:t>4. Previewed for NEXT class</w:t>
      </w:r>
    </w:p>
    <w:p>
      <w:pPr>
        <w:pStyle w:val="ListBullet"/>
      </w:pPr>
      <w:r>
        <w:t xml:space="preserve">Why the </w:t>
      </w:r>
      <w:r>
        <w:rPr>
          <w:b/>
        </w:rPr>
        <w:t>staging / intermediate / mart</w:t>
      </w:r>
      <w:r>
        <w:t xml:space="preserve"> folder split exists; the "advantage of dbt" (non-exam).</w:t>
      </w:r>
    </w:p>
    <w:p>
      <w:pPr>
        <w:pStyle w:val="ListBullet"/>
      </w:pPr>
      <w:r>
        <w:rPr>
          <w:i/>
        </w:rPr>
        <w:t>(No session the following day — holiday.)</w:t>
      </w:r>
    </w:p>
    <w:p>
      <w:pPr>
        <w:pStyle w:val="ListBullet"/>
      </w:pPr>
      <w:r>
        <w:rPr>
          <w:b/>
        </w:rPr>
        <w:t>SOS still owed</w:t>
      </w:r>
      <w:r>
        <w:t xml:space="preserve"> — not scheduled explicitly, but it remains the big outstanding Snowflake topic.</w:t>
      </w:r>
    </w:p>
    <w:p>
      <w:pPr>
        <w:pStyle w:val="Heading2"/>
      </w:pPr>
      <w:r>
        <w:t>5. Cheat-sheet / quick recall (cert-only)</w:t>
      </w:r>
    </w:p>
    <w:p>
      <w:pPr>
        <w:pStyle w:val="ListBullet"/>
      </w:pPr>
      <w:r>
        <w:rPr>
          <w:b/>
        </w:rPr>
        <w:t>Class 34 added NO new SnowPro Core material.</w:t>
      </w:r>
      <w:r>
        <w:t xml:space="preserve"> It's dbt Part 2 (seeds + staging models). ⚠️</w:t>
      </w:r>
    </w:p>
    <w:p>
      <w:pPr>
        <w:pStyle w:val="ListBullet"/>
      </w:pPr>
      <w:r>
        <w:rPr>
          <w:b/>
        </w:rPr>
        <w:t>Only real Snowflake tie-in:</w:t>
      </w:r>
      <w:r>
        <w:t xml:space="preserve"> </w:t>
      </w:r>
      <w:r>
        <w:rPr>
          <w:rFonts w:ascii="Consolas" w:hAnsi="Consolas"/>
        </w:rPr>
        <w:t>dbt seed</w:t>
      </w:r>
      <w:r>
        <w:t xml:space="preserve"> builds </w:t>
      </w:r>
      <w:r>
        <w:rPr>
          <w:b/>
        </w:rPr>
        <w:t>TRANSIENT</w:t>
      </w:r>
      <w:r>
        <w:t xml:space="preserve"> tables (recall: no fail-safe, ≤1-day Time Travel, cheaper). ⭐</w:t>
      </w:r>
    </w:p>
    <w:p>
      <w:pPr>
        <w:pStyle w:val="ListBullet"/>
      </w:pPr>
      <w:r>
        <w:rPr>
          <w:b/>
        </w:rPr>
        <w:t>dbt seeds = CSV→table (CSV only).</w:t>
      </w:r>
      <w:r>
        <w:t xml:space="preserve"> </w:t>
      </w:r>
      <w:r>
        <w:rPr>
          <w:rFonts w:ascii="Consolas" w:hAnsi="Consolas"/>
        </w:rPr>
        <w:t>ref()</w:t>
      </w:r>
      <w:r>
        <w:t xml:space="preserve"> = reference another dbt object; </w:t>
      </w:r>
      <w:r>
        <w:rPr>
          <w:b/>
        </w:rPr>
        <w:t>compile</w:t>
      </w:r>
      <w:r>
        <w:t xml:space="preserve"> shows real SQL; </w:t>
      </w:r>
      <w:r>
        <w:rPr>
          <w:b/>
        </w:rPr>
        <w:t>lineage</w:t>
      </w:r>
      <w:r>
        <w:t xml:space="preserve"> shows dependencies.</w:t>
      </w:r>
    </w:p>
    <w:p>
      <w:pPr>
        <w:pStyle w:val="ListBullet"/>
      </w:pPr>
      <w:r>
        <w:t xml:space="preserve">PII/PHI reinforced → rationale for </w:t>
      </w:r>
      <w:r>
        <w:rPr>
          <w:b/>
        </w:rPr>
        <w:t>secure views / masking</w:t>
      </w:r>
      <w:r>
        <w:t xml:space="preserve"> (no feature taught here).</w:t>
      </w:r>
    </w:p>
    <w:p>
      <w:pPr>
        <w:pStyle w:val="ListBullet"/>
      </w:pPr>
      <w:r>
        <w:rPr>
          <w:b/>
        </w:rPr>
        <w:t>SOS still not covered</w:t>
      </w:r>
      <w:r>
        <w:t xml:space="preserve"> — deferred/omitted again.</w:t>
      </w:r>
    </w:p>
    <w:p>
      <w:pPr>
        <w:pStyle w:val="ListBullet"/>
      </w:pPr>
      <w:r>
        <w:rPr>
          <w:b/>
        </w:rPr>
        <w:t>If tired: skip this class for the cert.</w:t>
      </w:r>
      <w:r>
        <w:t xml:space="preserve"> Spend energy on Class 32 (QAS/pruning/clustering) and the pending Iceberg + Dynamic Tables Q&amp;A.</w:t>
      </w:r>
    </w:p>
    <w:p>
      <w:r>
        <w:rPr>
          <w:i/>
        </w:rPr>
        <w:t>End of Class 34 notes. Honest verdict: dbt Part 2 (seeds + staging models), no net-new SnowPro Core content; SOS still pending. Kept short per the don't-pad / cert-only rule.</w:t>
      </w:r>
    </w:p>
    <w:p>
      <w:r>
        <w:br w:type="page"/>
      </w:r>
    </w:p>
    <w:p>
      <w:pPr>
        <w:pStyle w:val="Heading1"/>
      </w:pPr>
      <w:r>
        <w:t>Class 35 — dbt Part 3: Intermediate/Mart Models, sources.yml, packages &amp; Surrogate Keys</w:t>
      </w:r>
    </w:p>
    <w:p>
      <w:r>
        <w:rPr>
          <w:b/>
        </w:rPr>
        <w:t>Snowflake — Class 35 Notes</w:t>
      </w:r>
    </w:p>
    <w:p>
      <w:pPr>
        <w:pStyle w:val="Quote"/>
      </w:pPr>
      <w:r>
        <w:t xml:space="preserve">🟡 </w:t>
      </w:r>
      <w:r>
        <w:rPr>
          <w:b/>
        </w:rPr>
        <w:t>Honest labeling.</w:t>
      </w:r>
      <w:r>
        <w:t xml:space="preserve"> Third dbt class — continues the medallion build (staging → </w:t>
      </w:r>
      <w:r>
        <w:rPr>
          <w:b/>
        </w:rPr>
        <w:t>intermediate → mart</w:t>
      </w:r>
      <w:r>
        <w:t xml:space="preserve">). Mostly </w:t>
      </w:r>
      <w:r>
        <w:rPr>
          <w:b/>
        </w:rPr>
        <w:t>job skill, not SnowPro Core exam</w:t>
      </w:r>
      <w:r>
        <w:t xml:space="preserve">, BUT it has a few genuinely useful bits: - </w:t>
      </w:r>
      <w:r>
        <w:rPr>
          <w:b/>
        </w:rPr>
        <w:t>`sources.yml`</w:t>
      </w:r>
      <w:r>
        <w:t xml:space="preserve"> (dynamically resolve database/schema — the trainer said </w:t>
      </w:r>
      <w:r>
        <w:rPr>
          <w:i/>
        </w:rPr>
        <w:t>"you may get different questions on how to derive the database/schema name dynamically"</w:t>
      </w:r>
      <w:r>
        <w:t xml:space="preserve">) ⭐ - </w:t>
      </w:r>
      <w:r>
        <w:rPr>
          <w:b/>
        </w:rPr>
        <w:t>`packages.yml` + `dbt_utils`</w:t>
      </w:r>
      <w:r>
        <w:t xml:space="preserve"> (external packages) ⭐ - </w:t>
      </w:r>
      <w:r>
        <w:rPr>
          <w:b/>
        </w:rPr>
        <w:t>Surrogate keys</w:t>
      </w:r>
      <w:r>
        <w:t xml:space="preserve"> via </w:t>
      </w:r>
      <w:r>
        <w:rPr>
          <w:rFonts w:ascii="Consolas" w:hAnsi="Consolas"/>
        </w:rPr>
        <w:t>dbt_utils.generate_surrogate_key()</w:t>
      </w:r>
      <w:r>
        <w:t xml:space="preserve"> — which </w:t>
      </w:r>
      <w:r>
        <w:rPr>
          <w:b/>
        </w:rPr>
        <w:t>internally uses `MD5`</w:t>
      </w:r>
      <w:r>
        <w:t xml:space="preserve">, tying straight back to your SCD2 </w:t>
      </w:r>
      <w:r>
        <w:rPr>
          <w:b/>
        </w:rPr>
        <w:t>hash-key</w:t>
      </w:r>
      <w:r>
        <w:t xml:space="preserve"> notes (Classes 23–24). ⭐ </w:t>
      </w:r>
      <w:r>
        <w:rPr>
          <w:i/>
        </w:rPr>
        <w:t>(This is the class that was accidentally double-posted as "34/35" — now corrected. It sits between Class 34 and Class 36.)</w:t>
      </w:r>
      <w:r>
        <w:t xml:space="preserve"> </w:t>
      </w:r>
      <w:r>
        <w:rPr>
          <w:b/>
        </w:rPr>
        <w:t>You've already done hands-on for `config`, `sources.yml`, intermediate/mart models yourself</w:t>
      </w:r>
      <w:r>
        <w:t xml:space="preserve"> this session — so most of this will feel familiar.</w:t>
      </w:r>
    </w:p>
    <w:p>
      <w:pPr>
        <w:pStyle w:val="Heading2"/>
      </w:pPr>
      <w:r>
        <w:t>0. Context</w:t>
      </w:r>
    </w:p>
    <w:p>
      <w:r>
        <w:t xml:space="preserve">Builds the full medallion flow on the healthcare data: </w:t>
      </w:r>
      <w:r>
        <w:rPr>
          <w:b/>
        </w:rPr>
        <w:t>seeds → staging models → intermediate models (joins + derived fields) → intermediate summary (aggregates) → mart/fact models.</w:t>
      </w:r>
      <w:r>
        <w:t xml:space="preserve"> Then introduces external packages + surrogate keys.</w:t>
      </w:r>
    </w:p>
    <w:p>
      <w:pPr>
        <w:pStyle w:val="Heading2"/>
      </w:pPr>
      <w:r>
        <w:t>1. The model layers (recap, now with intermediate + mart) ⭐</w:t>
      </w:r>
    </w:p>
    <w:p>
      <w:r>
        <w:t>The dbt project layering the trainer uses (good interview structure to know):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Folder</w:t>
            </w:r>
          </w:p>
        </w:tc>
        <w:tc>
          <w:tcPr>
            <w:tcW w:type="dxa" w:w="2880"/>
          </w:tcPr>
          <w:p>
            <w:r>
              <w:rPr>
                <w:b/>
              </w:rPr>
              <w:t>What it does</w:t>
            </w:r>
          </w:p>
        </w:tc>
      </w:tr>
      <w:tr>
        <w:tc>
          <w:tcPr>
            <w:tcW w:type="dxa" w:w="2880"/>
          </w:tcPr>
          <w:p>
            <w:r>
              <w:rPr>
                <w:b/>
              </w:rPr>
              <w:t>Seed</w:t>
            </w:r>
          </w:p>
        </w:tc>
        <w:tc>
          <w:tcPr>
            <w:tcW w:type="dxa" w:w="2880"/>
          </w:tcPr>
          <w:p>
            <w:r>
              <w:rPr>
                <w:rFonts w:ascii="Consolas" w:hAnsi="Consolas"/>
              </w:rPr>
              <w:t>seeds/</w:t>
            </w:r>
          </w:p>
        </w:tc>
        <w:tc>
          <w:tcPr>
            <w:tcW w:type="dxa" w:w="2880"/>
          </w:tcPr>
          <w:p>
            <w:r>
              <w:t>raw CSVs → tables</w:t>
            </w:r>
          </w:p>
        </w:tc>
      </w:tr>
      <w:tr>
        <w:tc>
          <w:tcPr>
            <w:tcW w:type="dxa" w:w="2880"/>
          </w:tcPr>
          <w:p>
            <w:r>
              <w:rPr>
                <w:b/>
              </w:rPr>
              <w:t>Staging</w:t>
            </w:r>
          </w:p>
        </w:tc>
        <w:tc>
          <w:tcPr>
            <w:tcW w:type="dxa" w:w="2880"/>
          </w:tcPr>
          <w:p>
            <w:r>
              <w:rPr>
                <w:rFonts w:ascii="Consolas" w:hAnsi="Consolas"/>
              </w:rPr>
              <w:t>models/staging/</w:t>
            </w:r>
          </w:p>
        </w:tc>
        <w:tc>
          <w:tcPr>
            <w:tcW w:type="dxa" w:w="2880"/>
          </w:tcPr>
          <w:p>
            <w:r>
              <w:t>1:1 light cleanup of each raw table (cast types, derive simple flags)</w:t>
            </w:r>
          </w:p>
        </w:tc>
      </w:tr>
      <w:tr>
        <w:tc>
          <w:tcPr>
            <w:tcW w:type="dxa" w:w="2880"/>
          </w:tcPr>
          <w:p>
            <w:r>
              <w:rPr>
                <w:b/>
              </w:rPr>
              <w:t>Intermediate</w:t>
            </w:r>
          </w:p>
        </w:tc>
        <w:tc>
          <w:tcPr>
            <w:tcW w:type="dxa" w:w="2880"/>
          </w:tcPr>
          <w:p>
            <w:r>
              <w:rPr>
                <w:rFonts w:ascii="Consolas" w:hAnsi="Consolas"/>
              </w:rPr>
              <w:t>models/intermediate/</w:t>
            </w:r>
          </w:p>
        </w:tc>
        <w:tc>
          <w:tcPr>
            <w:tcW w:type="dxa" w:w="2880"/>
          </w:tcPr>
          <w:p>
            <w:r>
              <w:rPr>
                <w:b/>
              </w:rPr>
              <w:t>joins</w:t>
            </w:r>
            <w:r>
              <w:t xml:space="preserve"> multiple staging models + derives cross-table fields</w:t>
            </w:r>
          </w:p>
        </w:tc>
      </w:tr>
      <w:tr>
        <w:tc>
          <w:tcPr>
            <w:tcW w:type="dxa" w:w="2880"/>
          </w:tcPr>
          <w:p>
            <w:r>
              <w:rPr>
                <w:b/>
              </w:rPr>
              <w:t>Mart (fact/dim)</w:t>
            </w:r>
          </w:p>
        </w:tc>
        <w:tc>
          <w:tcPr>
            <w:tcW w:type="dxa" w:w="2880"/>
          </w:tcPr>
          <w:p>
            <w:r>
              <w:rPr>
                <w:rFonts w:ascii="Consolas" w:hAnsi="Consolas"/>
              </w:rPr>
              <w:t>models/marts/</w:t>
            </w:r>
          </w:p>
        </w:tc>
        <w:tc>
          <w:tcPr>
            <w:tcW w:type="dxa" w:w="2880"/>
          </w:tcPr>
          <w:p>
            <w:r>
              <w:t>business-ready final tables (often aggregated), the "gold" layer</w:t>
            </w:r>
          </w:p>
        </w:tc>
      </w:tr>
    </w:tbl>
    <w:p>
      <w:pPr>
        <w:pStyle w:val="ListBullet"/>
      </w:pPr>
      <w:r>
        <w:rPr>
          <w:b/>
        </w:rPr>
        <w:t>Intermediate example</w:t>
      </w:r>
      <w:r>
        <w:t xml:space="preserve"> (</w:t>
      </w:r>
      <w:r>
        <w:rPr>
          <w:rFonts w:ascii="Consolas" w:hAnsi="Consolas"/>
        </w:rPr>
        <w:t>int_claims_enriched</w:t>
      </w:r>
      <w:r>
        <w:t xml:space="preserve">): joins </w:t>
      </w:r>
      <w:r>
        <w:rPr>
          <w:rFonts w:ascii="Consolas" w:hAnsi="Consolas"/>
        </w:rPr>
        <w:t>stg_claims</w:t>
      </w:r>
      <w:r>
        <w:t xml:space="preserve"> + </w:t>
      </w:r>
      <w:r>
        <w:rPr>
          <w:rFonts w:ascii="Consolas" w:hAnsi="Consolas"/>
        </w:rPr>
        <w:t>stg_members</w:t>
      </w:r>
      <w:r>
        <w:t xml:space="preserve"> + </w:t>
      </w:r>
      <w:r>
        <w:rPr>
          <w:rFonts w:ascii="Consolas" w:hAnsi="Consolas"/>
        </w:rPr>
        <w:t>stg_providers</w:t>
      </w:r>
      <w:r>
        <w:t xml:space="preserve"> + </w:t>
      </w:r>
      <w:r>
        <w:rPr>
          <w:rFonts w:ascii="Consolas" w:hAnsi="Consolas"/>
        </w:rPr>
        <w:t>stg_plans</w:t>
      </w:r>
      <w:r>
        <w:t xml:space="preserve"> on member/provider/plan IDs → derives discount %, unpaid amount, length-of-stay, admit year/month/quarter. These fields come from </w:t>
      </w:r>
      <w:r>
        <w:rPr>
          <w:b/>
        </w:rPr>
        <w:t>multiple tables</w:t>
      </w:r>
      <w:r>
        <w:t>, hence the join.</w:t>
      </w:r>
    </w:p>
    <w:p>
      <w:pPr>
        <w:pStyle w:val="ListBullet"/>
      </w:pPr>
      <w:r>
        <w:rPr>
          <w:b/>
        </w:rPr>
        <w:t>Intermediate summary</w:t>
      </w:r>
      <w:r>
        <w:t xml:space="preserve"> (</w:t>
      </w:r>
      <w:r>
        <w:rPr>
          <w:rFonts w:ascii="Consolas" w:hAnsi="Consolas"/>
        </w:rPr>
        <w:t>int_member_claim_summary</w:t>
      </w:r>
      <w:r>
        <w:t xml:space="preserve">): reads the enriched model and applies </w:t>
      </w:r>
      <w:r>
        <w:rPr>
          <w:b/>
        </w:rPr>
        <w:t>aggregates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 total/paid/denied claims per member.</w:t>
      </w:r>
    </w:p>
    <w:p>
      <w:pPr>
        <w:pStyle w:val="ListBullet"/>
      </w:pPr>
      <w:r>
        <w:t xml:space="preserve">Each layer </w:t>
      </w:r>
      <w:r>
        <w:rPr>
          <w:b/>
        </w:rPr>
        <w:t>`ref()`s the layer below it</w:t>
      </w:r>
      <w:r>
        <w:t xml:space="preserve"> → lineage chains seed → staging → intermediate → mart.</w:t>
      </w:r>
    </w:p>
    <w:p>
      <w:pPr>
        <w:pStyle w:val="Heading2"/>
      </w:pPr>
      <w:r>
        <w:t xml:space="preserve">2. ⭐ </w:t>
      </w:r>
      <w:r>
        <w:rPr>
          <w:rFonts w:ascii="Consolas" w:hAnsi="Consolas"/>
        </w:rPr>
        <w:t>sources.yml</w:t>
      </w:r>
      <w:r>
        <w:t xml:space="preserve"> — dynamically resolve database/schema (trainer flagged as exam-ish)</w:t>
      </w:r>
    </w:p>
    <w:p>
      <w:r>
        <w:rPr>
          <w:b/>
        </w:rPr>
        <w:t>The problem:</w:t>
      </w:r>
      <w:r>
        <w:t xml:space="preserve"> if 50 models hardcode </w:t>
      </w:r>
      <w:r>
        <w:rPr>
          <w:rFonts w:ascii="Consolas" w:hAnsi="Consolas"/>
        </w:rPr>
        <w:t>DEV_DB.BRONZE.customers</w:t>
      </w:r>
      <w:r>
        <w:t xml:space="preserve">, and the source schema later changes, you'd edit all 50 files. </w:t>
      </w:r>
      <w:r>
        <w:rPr>
          <w:b/>
        </w:rPr>
        <w:t>Hardcoding = bad.</w:t>
      </w:r>
    </w:p>
    <w:p>
      <w:r>
        <w:rPr>
          <w:b/>
        </w:rPr>
        <w:t>The fix:</w:t>
      </w:r>
      <w:r>
        <w:t xml:space="preserve"> declare raw sources once in </w:t>
      </w:r>
      <w:r>
        <w:rPr>
          <w:b/>
        </w:rPr>
        <w:t>`sources.yml`</w:t>
      </w:r>
      <w:r>
        <w:t xml:space="preserve">, reference them with the </w:t>
      </w:r>
      <w:r>
        <w:rPr>
          <w:b/>
        </w:rPr>
        <w:t>`source()`</w:t>
      </w:r>
      <w:r>
        <w:t xml:space="preserve"> macro. Change the schema in </w:t>
      </w:r>
      <w:r>
        <w:rPr>
          <w:b/>
        </w:rPr>
        <w:t>one place</w:t>
      </w:r>
      <w:r>
        <w:t xml:space="preserve"> → all models update.</w:t>
      </w:r>
    </w:p>
    <w:p>
      <w:pPr>
        <w:shd w:val="clear" w:fill="F2F2F2"/>
      </w:pPr>
      <w:r>
        <w:rPr>
          <w:rFonts w:ascii="Consolas" w:hAnsi="Consolas"/>
          <w:sz w:val="18"/>
        </w:rPr>
        <w:t># models/sources.yml</w:t>
        <w:br/>
        <w:t>version: 2</w:t>
        <w:br/>
        <w:t>sources:</w:t>
        <w:br/>
        <w:t xml:space="preserve">  - name: s1</w:t>
        <w:br/>
        <w:t xml:space="preserve">    database: DEV_DB</w:t>
        <w:br/>
        <w:t xml:space="preserve">    schema: CUSTOMER_SCHEMA      # change this ONE line → all 50 models follow</w:t>
        <w:br/>
        <w:t xml:space="preserve">    tables:</w:t>
        <w:br/>
        <w:t xml:space="preserve">      - name: customers</w:t>
        <w:br/>
        <w:t xml:space="preserve">      - name: orders</w:t>
        <w:br/>
        <w:t xml:space="preserve">      - name: payment</w:t>
      </w:r>
    </w:p>
    <w:p>
      <w:pPr>
        <w:shd w:val="clear" w:fill="F2F2F2"/>
      </w:pPr>
      <w:r>
        <w:rPr>
          <w:rFonts w:ascii="Consolas" w:hAnsi="Consolas"/>
          <w:sz w:val="18"/>
        </w:rPr>
        <w:t>-- in a model, instead of hardcoding DEV_DB.CUSTOMER_SCHEMA.customers:</w:t>
        <w:br/>
        <w:t>from {{ source('s1', 'customers') }}</w:t>
      </w:r>
    </w:p>
    <w:p>
      <w:pPr>
        <w:pStyle w:val="ListBullet"/>
      </w:pPr>
      <w:r>
        <w:rPr>
          <w:b/>
        </w:rPr>
        <w:t>Compile</w:t>
      </w:r>
      <w:r>
        <w:t xml:space="preserve"> shows dbt expands </w:t>
      </w:r>
      <w:r>
        <w:rPr>
          <w:rFonts w:ascii="Consolas" w:hAnsi="Consolas"/>
        </w:rPr>
        <w:t>source('s1','customers')</w:t>
      </w:r>
      <w:r>
        <w:t xml:space="preserve"> → the real </w:t>
      </w:r>
      <w:r>
        <w:rPr>
          <w:rFonts w:ascii="Consolas" w:hAnsi="Consolas"/>
        </w:rPr>
        <w:t>DEV_DB.CUSTOMER_SCHEMA.CUSTOMERS</w:t>
      </w:r>
      <w:r>
        <w:t>.</w:t>
      </w:r>
    </w:p>
    <w:p>
      <w:pPr>
        <w:pStyle w:val="ListBullet"/>
      </w:pPr>
      <w:r>
        <w:t xml:space="preserve">Demo: he moved the tables bronze → customer_schema → bronze again, and </w:t>
      </w:r>
      <w:r>
        <w:rPr>
          <w:b/>
        </w:rPr>
        <w:t>only edited `sources.yml`</w:t>
      </w:r>
      <w:r>
        <w:t xml:space="preserve"> each time, not the models.</w:t>
      </w:r>
    </w:p>
    <w:p>
      <w:pPr>
        <w:pStyle w:val="ListBullet"/>
      </w:pPr>
      <w:r>
        <w:t xml:space="preserve">💡 Trainer analogy: </w:t>
      </w:r>
      <w:r>
        <w:rPr>
          <w:i/>
        </w:rPr>
        <w:t>"like a parameter file in Informatica."</w:t>
      </w:r>
      <w:r>
        <w:t xml:space="preserve"> He explicitly said </w:t>
      </w:r>
      <w:r>
        <w:rPr>
          <w:b/>
        </w:rPr>
        <w:t>"you may get different questions on how to derive the database/schema name dynamically → the answer is sources.yml."</w:t>
      </w:r>
      <w:r>
        <w:t xml:space="preserve"> ⭐</w:t>
      </w:r>
    </w:p>
    <w:p>
      <w:pPr>
        <w:pStyle w:val="Heading2"/>
      </w:pPr>
      <w:r>
        <w:t xml:space="preserve">3. ⭐ </w:t>
      </w:r>
      <w:r>
        <w:rPr>
          <w:rFonts w:ascii="Consolas" w:hAnsi="Consolas"/>
        </w:rPr>
        <w:t>packages.yml</w:t>
      </w:r>
      <w:r>
        <w:t xml:space="preserve"> + </w:t>
      </w:r>
      <w:r>
        <w:rPr>
          <w:rFonts w:ascii="Consolas" w:hAnsi="Consolas"/>
        </w:rPr>
        <w:t>dbt_utils</w:t>
      </w:r>
      <w:r>
        <w:t xml:space="preserve"> (external packages)</w:t>
      </w:r>
    </w:p>
    <w:p>
      <w:r>
        <w:t xml:space="preserve">dbt has reusable community/official </w:t>
      </w:r>
      <w:r>
        <w:rPr>
          <w:b/>
        </w:rPr>
        <w:t>packages</w:t>
      </w:r>
      <w:r>
        <w:t xml:space="preserve"> (libraries of macros). To use one:</w:t>
      </w:r>
    </w:p>
    <w:p>
      <w:pPr>
        <w:pStyle w:val="ListNumber"/>
      </w:pPr>
      <w:r>
        <w:t xml:space="preserve">Create </w:t>
      </w:r>
      <w:r>
        <w:rPr>
          <w:b/>
        </w:rPr>
        <w:t>`packages.yml`</w:t>
      </w:r>
      <w:r>
        <w:t xml:space="preserve"> in the project root:</w:t>
      </w:r>
    </w:p>
    <w:p>
      <w:pPr>
        <w:shd w:val="clear" w:fill="F2F2F2"/>
      </w:pPr>
      <w:r>
        <w:rPr>
          <w:rFonts w:ascii="Consolas" w:hAnsi="Consolas"/>
          <w:sz w:val="18"/>
        </w:rPr>
        <w:t xml:space="preserve">   packages:</w:t>
        <w:br/>
        <w:t xml:space="preserve">     - package: dbt-labs/dbt_utils</w:t>
        <w:br/>
        <w:t xml:space="preserve">       version: 1.3.0     # version must be valid, else "not a valid semantic version"</w:t>
      </w:r>
    </w:p>
    <w:p>
      <w:pPr>
        <w:pStyle w:val="ListNumber"/>
      </w:pPr>
      <w:r>
        <w:t xml:space="preserve">Run </w:t>
      </w:r>
      <w:r>
        <w:rPr>
          <w:b/>
        </w:rPr>
        <w:t>`dbt deps`</w:t>
      </w:r>
      <w:r>
        <w:t xml:space="preserve"> → installs the package's dependencies.</w:t>
      </w:r>
    </w:p>
    <w:p>
      <w:pPr>
        <w:pStyle w:val="ListNumber"/>
      </w:pPr>
      <w:r>
        <w:t xml:space="preserve">Then you can call its macros (e.g. </w:t>
      </w:r>
      <w:r>
        <w:rPr>
          <w:rFonts w:ascii="Consolas" w:hAnsi="Consolas"/>
        </w:rPr>
        <w:t>dbt_utils.generate_surrogate_key(...)</w:t>
      </w:r>
      <w:r>
        <w:t>).</w:t>
      </w:r>
    </w:p>
    <w:p>
      <w:pPr>
        <w:pStyle w:val="ListBullet"/>
      </w:pPr>
      <w:r>
        <w:rPr>
          <w:b/>
        </w:rPr>
        <w:t>Gotcha shown:</w:t>
      </w:r>
      <w:r>
        <w:t xml:space="preserve"> calling a </w:t>
      </w:r>
      <w:r>
        <w:rPr>
          <w:rFonts w:ascii="Consolas" w:hAnsi="Consolas"/>
        </w:rPr>
        <w:t>dbt_utils</w:t>
      </w:r>
      <w:r>
        <w:t xml:space="preserve"> macro </w:t>
      </w:r>
      <w:r>
        <w:rPr>
          <w:i/>
        </w:rPr>
        <w:t>before</w:t>
      </w:r>
      <w:r>
        <w:t xml:space="preserve"> installing → error </w:t>
      </w:r>
      <w:r>
        <w:rPr>
          <w:b/>
        </w:rPr>
        <w:t>"dbt_utils is undefined… install package dependencies."</w:t>
      </w:r>
      <w:r>
        <w:t xml:space="preserve"> Fix = </w:t>
      </w:r>
      <w:r>
        <w:rPr>
          <w:rFonts w:ascii="Consolas" w:hAnsi="Consolas"/>
        </w:rPr>
        <w:t>packages.yml</w:t>
      </w:r>
      <w:r>
        <w:t xml:space="preserve"> + </w:t>
      </w:r>
      <w:r>
        <w:rPr>
          <w:rFonts w:ascii="Consolas" w:hAnsi="Consolas"/>
        </w:rPr>
        <w:t>dbt deps</w:t>
      </w:r>
      <w:r>
        <w:t>.</w:t>
      </w:r>
    </w:p>
    <w:p>
      <w:pPr>
        <w:pStyle w:val="ListBullet"/>
      </w:pPr>
      <w:r>
        <w:t xml:space="preserve">💬 Interview: </w:t>
      </w:r>
      <w:r>
        <w:rPr>
          <w:i/>
        </w:rPr>
        <w:t>"the two YAML files to know — `sources.yml` (dynamic db/schema resolution via `source()`) and `packages.yml` (declare external packages, installed with `dbt deps`)."</w:t>
      </w:r>
      <w:r>
        <w:t xml:space="preserve"> ⭐</w:t>
      </w:r>
    </w:p>
    <w:p>
      <w:pPr>
        <w:pStyle w:val="Heading2"/>
      </w:pPr>
      <w:r>
        <w:t>4. ⭐ Surrogate keys (ties to your SCD2 hash-key notes!)</w:t>
      </w:r>
    </w:p>
    <w:p>
      <w:pPr>
        <w:pStyle w:val="ListBullet"/>
      </w:pPr>
      <w:r>
        <w:rPr>
          <w:b/>
        </w:rPr>
        <w:t>Surrogate key</w:t>
      </w:r>
      <w:r>
        <w:t xml:space="preserve"> = an artificial unique key you generate when a table has </w:t>
      </w:r>
      <w:r>
        <w:rPr>
          <w:b/>
        </w:rPr>
        <w:t>no natural primary key</w:t>
      </w:r>
      <w:r>
        <w:t xml:space="preserve"> — especially needed for </w:t>
      </w:r>
      <w:r>
        <w:rPr>
          <w:b/>
        </w:rPr>
        <w:t>SCD Type 2</w:t>
      </w:r>
      <w:r>
        <w:t xml:space="preserve"> (to distinguish current vs. historical versions of the same business entity).</w:t>
      </w:r>
    </w:p>
    <w:p>
      <w:pPr>
        <w:pStyle w:val="ListBullet"/>
      </w:pPr>
      <w:r>
        <w:t xml:space="preserve">dbt generates it with </w:t>
      </w:r>
      <w:r>
        <w:rPr>
          <w:b/>
        </w:rPr>
        <w:t>`{{ dbt_utils.generate_surrogate_key(['col1','col2',...]) }}`</w:t>
      </w:r>
      <w:r>
        <w:t>.</w:t>
      </w:r>
    </w:p>
    <w:p>
      <w:pPr>
        <w:pStyle w:val="ListBullet"/>
      </w:pPr>
      <w:r>
        <w:rPr>
          <w:b/>
        </w:rPr>
        <w:t>Under the hood it uses `MD5`</w:t>
      </w:r>
      <w:r>
        <w:t xml:space="preserve"> — the compiled SQL showed an </w:t>
      </w:r>
      <w:r>
        <w:rPr>
          <w:rFonts w:ascii="Consolas" w:hAnsi="Consolas"/>
        </w:rPr>
        <w:t>MD5(...)</w:t>
      </w:r>
      <w:r>
        <w:t xml:space="preserve"> hash. 🔗 </w:t>
      </w:r>
      <w:r>
        <w:rPr>
          <w:b/>
        </w:rPr>
        <w:t>This is exactly your `hash_key` pattern from Classes 23–24</w:t>
      </w:r>
      <w:r>
        <w:t xml:space="preserve"> (hash the key columns to get a stable unique identifier). The trainer explicitly called back to "hash_key / hash_data" from the SCD2 full-load lessons.</w:t>
      </w:r>
    </w:p>
    <w:p>
      <w:pPr>
        <w:pStyle w:val="ListBullet"/>
      </w:pPr>
      <w:r>
        <w:t xml:space="preserve">So: </w:t>
      </w:r>
      <w:r>
        <w:rPr>
          <w:b/>
        </w:rPr>
        <w:t>surrogate key (dbt) = hash_key (your SCD2 notes) = `MD5` of the identifying columns.</w:t>
      </w:r>
      <w:r>
        <w:t xml:space="preserve"> Same concept, different wrapper.</w:t>
      </w:r>
    </w:p>
    <w:p>
      <w:pPr>
        <w:pStyle w:val="Heading2"/>
      </w:pPr>
      <w:r>
        <w:t>5. Live SQL tangent (orders/customers/payments) — standard SQL recap</w:t>
      </w:r>
    </w:p>
    <w:p>
      <w:r>
        <w:t>Loaded dbt's public demo data (</w:t>
      </w:r>
      <w:r>
        <w:rPr>
          <w:rFonts w:ascii="Consolas" w:hAnsi="Consolas"/>
        </w:rPr>
        <w:t>customers</w:t>
      </w:r>
      <w:r>
        <w:t xml:space="preserve">, </w:t>
      </w:r>
      <w:r>
        <w:rPr>
          <w:rFonts w:ascii="Consolas" w:hAnsi="Consolas"/>
        </w:rPr>
        <w:t>orders</w:t>
      </w:r>
      <w:r>
        <w:t xml:space="preserve">, </w:t>
      </w:r>
      <w:r>
        <w:rPr>
          <w:rFonts w:ascii="Consolas" w:hAnsi="Consolas"/>
        </w:rPr>
        <w:t>payments</w:t>
      </w:r>
      <w:r>
        <w:t xml:space="preserve"> from public S3, no integration needed) and wrote a 3-table </w:t>
      </w:r>
      <w:r>
        <w:rPr>
          <w:b/>
        </w:rPr>
        <w:t>join</w:t>
      </w:r>
      <w:r>
        <w:t xml:space="preserve"> to find per-customer first order / most-recent order / order count. Pure SQL join practice (useful for interviews, not new Snowflake features). Then wrapped the final query as a </w:t>
      </w:r>
      <w:r>
        <w:rPr>
          <w:b/>
        </w:rPr>
        <w:t>mart model</w:t>
      </w:r>
      <w:r>
        <w:t xml:space="preserve"> (</w:t>
      </w:r>
      <w:r>
        <w:rPr>
          <w:rFonts w:ascii="Consolas" w:hAnsi="Consolas"/>
        </w:rPr>
        <w:t>customer_orders_info</w:t>
      </w:r>
      <w:r>
        <w:t xml:space="preserve">) with </w:t>
      </w:r>
      <w:r>
        <w:rPr>
          <w:rFonts w:ascii="Consolas" w:hAnsi="Consolas"/>
        </w:rPr>
        <w:t>config(materialized='table')</w:t>
      </w:r>
      <w:r>
        <w:t>.</w:t>
      </w:r>
    </w:p>
    <w:p>
      <w:pPr>
        <w:pStyle w:val="Heading2"/>
      </w:pPr>
      <w:r>
        <w:t>6. Previewed for NEXT class</w:t>
      </w:r>
    </w:p>
    <w:p>
      <w:pPr>
        <w:pStyle w:val="ListBullet"/>
      </w:pPr>
      <w:r>
        <w:t>Continues into Class 36 (macros deep-dive) and Class 37 (incremental + tests).</w:t>
      </w:r>
    </w:p>
    <w:p>
      <w:pPr>
        <w:pStyle w:val="Heading2"/>
      </w:pPr>
      <w:r>
        <w:t>7. Cheat-sheet / quick recall</w:t>
      </w:r>
    </w:p>
    <w:p>
      <w:pPr>
        <w:pStyle w:val="ListBullet"/>
      </w:pPr>
      <w:r>
        <w:rPr>
          <w:b/>
        </w:rPr>
        <w:t>Model layers:</w:t>
      </w:r>
      <w:r>
        <w:t xml:space="preserve"> seed → </w:t>
      </w:r>
      <w:r>
        <w:rPr>
          <w:b/>
        </w:rPr>
        <w:t>staging</w:t>
      </w:r>
      <w:r>
        <w:t xml:space="preserve"> (clean) → </w:t>
      </w:r>
      <w:r>
        <w:rPr>
          <w:b/>
        </w:rPr>
        <w:t>intermediate</w:t>
      </w:r>
      <w:r>
        <w:t xml:space="preserve"> (joins + derived) → </w:t>
      </w:r>
      <w:r>
        <w:rPr>
          <w:b/>
        </w:rPr>
        <w:t>mart</w:t>
      </w:r>
      <w:r>
        <w:t xml:space="preserve"> (aggregated/business). Each </w:t>
      </w:r>
      <w:r>
        <w:rPr>
          <w:rFonts w:ascii="Consolas" w:hAnsi="Consolas"/>
        </w:rPr>
        <w:t>ref()</w:t>
      </w:r>
      <w:r>
        <w:t>s the one below → lineage. ⭐</w:t>
      </w:r>
    </w:p>
    <w:p>
      <w:pPr>
        <w:pStyle w:val="ListBullet"/>
      </w:pPr>
      <w:r>
        <w:rPr>
          <w:b/>
        </w:rPr>
        <w:t>`sources.yml`</w:t>
      </w:r>
      <w:r>
        <w:t xml:space="preserve"> + </w:t>
      </w:r>
      <w:r>
        <w:rPr>
          <w:b/>
        </w:rPr>
        <w:t>`source('name','table')`</w:t>
      </w:r>
      <w:r>
        <w:t xml:space="preserve"> = declare raw sources once, resolve db/schema </w:t>
      </w:r>
      <w:r>
        <w:rPr>
          <w:b/>
        </w:rPr>
        <w:t>dynamically</w:t>
      </w:r>
      <w:r>
        <w:t>, no hardcoding. Trainer-flagged as a likely exam question. ⭐</w:t>
      </w:r>
    </w:p>
    <w:p>
      <w:pPr>
        <w:pStyle w:val="ListBullet"/>
      </w:pPr>
      <w:r>
        <w:rPr>
          <w:b/>
        </w:rPr>
        <w:t>`packages.yml`</w:t>
      </w:r>
      <w:r>
        <w:t xml:space="preserve"> + </w:t>
      </w:r>
      <w:r>
        <w:rPr>
          <w:b/>
        </w:rPr>
        <w:t>`dbt deps`</w:t>
      </w:r>
      <w:r>
        <w:t xml:space="preserve"> = install external packages (e.g. </w:t>
      </w:r>
      <w:r>
        <w:rPr>
          <w:rFonts w:ascii="Consolas" w:hAnsi="Consolas"/>
        </w:rPr>
        <w:t>dbt_utils</w:t>
      </w:r>
      <w:r>
        <w:t>). Error "undefined" = package not installed. ⭐</w:t>
      </w:r>
    </w:p>
    <w:p>
      <w:pPr>
        <w:pStyle w:val="ListBullet"/>
      </w:pPr>
      <w:r>
        <w:rPr>
          <w:b/>
        </w:rPr>
        <w:t>Two key YAML files to name in an interview:</w:t>
      </w:r>
      <w:r>
        <w:t xml:space="preserve"> </w:t>
      </w:r>
      <w:r>
        <w:rPr>
          <w:rFonts w:ascii="Consolas" w:hAnsi="Consolas"/>
        </w:rPr>
        <w:t>sources.yml</w:t>
      </w:r>
      <w:r>
        <w:t xml:space="preserve"> (dynamic db/schema) and </w:t>
      </w:r>
      <w:r>
        <w:rPr>
          <w:rFonts w:ascii="Consolas" w:hAnsi="Consolas"/>
        </w:rPr>
        <w:t>packages.yml</w:t>
      </w:r>
      <w:r>
        <w:t xml:space="preserve"> (external packages).</w:t>
      </w:r>
    </w:p>
    <w:p>
      <w:pPr>
        <w:pStyle w:val="ListBullet"/>
      </w:pPr>
      <w:r>
        <w:rPr>
          <w:b/>
        </w:rPr>
        <w:t>Surrogate key</w:t>
      </w:r>
      <w:r>
        <w:t xml:space="preserve"> = artificial unique key (for no-PK tables / SCD2). dbt: </w:t>
      </w:r>
      <w:r>
        <w:rPr>
          <w:rFonts w:ascii="Consolas" w:hAnsi="Consolas"/>
        </w:rPr>
        <w:t>dbt_utils.generate_surrogate_key([...])</w:t>
      </w:r>
      <w:r>
        <w:t xml:space="preserve"> → </w:t>
      </w:r>
      <w:r>
        <w:rPr>
          <w:b/>
        </w:rPr>
        <w:t>uses `MD5`</w:t>
      </w:r>
      <w:r>
        <w:t xml:space="preserve"> → same as your SCD2 </w:t>
      </w:r>
      <w:r>
        <w:rPr>
          <w:b/>
        </w:rPr>
        <w:t>hash_key</w:t>
      </w:r>
      <w:r>
        <w:t>. ⭐</w:t>
      </w:r>
    </w:p>
    <w:p>
      <w:pPr>
        <w:pStyle w:val="ListBullet"/>
      </w:pPr>
      <w:r>
        <w:rPr>
          <w:rFonts w:ascii="Consolas" w:hAnsi="Consolas"/>
        </w:rPr>
        <w:t>config(materialized='table')</w:t>
      </w:r>
      <w:r>
        <w:t xml:space="preserve"> overrides default view (recap).</w:t>
      </w:r>
    </w:p>
    <w:p>
      <w:r>
        <w:rPr>
          <w:i/>
        </w:rPr>
        <w:t>End of Class 35 notes. Third dbt class: intermediate/mart layers, sources.yml (dynamic db/schema — trainer flagged as exam-ish), packages.yml + dbt_utils, and surrogate keys (= MD5 hash_key, ties to SCD2). Mostly job skill; the YAML files + surrogate-key/hash connection are the cert-adjacent bits.</w:t>
      </w:r>
    </w:p>
    <w:p>
      <w:r>
        <w:br w:type="page"/>
      </w:r>
    </w:p>
    <w:p>
      <w:pPr>
        <w:pStyle w:val="Heading1"/>
      </w:pPr>
      <w:r>
        <w:t>Class 36 — dbt Macros + Incremental Loads in Snowflake (watermark + MERGE)</w:t>
      </w:r>
    </w:p>
    <w:p>
      <w:r>
        <w:rPr>
          <w:b/>
        </w:rPr>
        <w:t>Snowflake — Class 36 Notes</w:t>
      </w:r>
    </w:p>
    <w:p>
      <w:pPr>
        <w:pStyle w:val="Quote"/>
      </w:pPr>
      <w:r>
        <w:t xml:space="preserve">🟡 </w:t>
      </w:r>
      <w:r>
        <w:rPr>
          <w:b/>
        </w:rPr>
        <w:t>Honest labeling (mixed class — read this).</w:t>
      </w:r>
      <w:r>
        <w:t xml:space="preserve"> </w:t>
      </w:r>
      <w:r>
        <w:rPr>
          <w:b/>
        </w:rPr>
        <w:t>First ~40 min = dbt</w:t>
      </w:r>
      <w:r>
        <w:t xml:space="preserve"> (macros, </w:t>
      </w:r>
      <w:r>
        <w:rPr>
          <w:rFonts w:ascii="Consolas" w:hAnsi="Consolas"/>
        </w:rPr>
        <w:t>config</w:t>
      </w:r>
      <w:r>
        <w:t xml:space="preserve">, sources, lineage) — mostly </w:t>
      </w:r>
      <w:r>
        <w:rPr>
          <w:b/>
        </w:rPr>
        <w:t>job skill, not exam</w:t>
      </w:r>
      <w:r>
        <w:t xml:space="preserve">, continuing Classes 33–34. </w:t>
      </w:r>
      <w:r>
        <w:rPr>
          <w:b/>
        </w:rPr>
        <w:t>Last ~12 min = a genuinely useful Snowflake topic: INCREMENTAL loading</w:t>
      </w:r>
      <w:r>
        <w:t xml:space="preserve"> (max-date watermark + </w:t>
      </w:r>
      <w:r>
        <w:rPr>
          <w:rFonts w:ascii="Consolas" w:hAnsi="Consolas"/>
        </w:rPr>
        <w:t>MERGE</w:t>
      </w:r>
      <w:r>
        <w:t xml:space="preserve">) — </w:t>
      </w:r>
      <w:r>
        <w:rPr>
          <w:b/>
        </w:rPr>
        <w:t>cert + job relevant</w:t>
      </w:r>
      <w:r>
        <w:t xml:space="preserve"> and done as a real hands-on. </w:t>
      </w:r>
      <w:r>
        <w:rPr>
          <w:b/>
        </w:rPr>
        <w:t>⭐ EXPLICIT EXAM SIGNAL (rare — he almost never does this):</w:t>
      </w:r>
      <w:r>
        <w:t xml:space="preserve"> at the end he said the </w:t>
      </w:r>
      <w:r>
        <w:rPr>
          <w:b/>
        </w:rPr>
        <w:t>next class is on incremental models</w:t>
      </w:r>
      <w:r>
        <w:t xml:space="preserve">, that there are </w:t>
      </w:r>
      <w:r>
        <w:rPr>
          <w:b/>
        </w:rPr>
        <w:t>"three different types of incremental,"</w:t>
      </w:r>
      <w:r>
        <w:t xml:space="preserve"> and — his exact words — </w:t>
      </w:r>
      <w:r>
        <w:rPr>
          <w:b/>
        </w:rPr>
        <w:t>"this is very important, at least you will find three to four questions from the same topic."</w:t>
      </w:r>
      <w:r>
        <w:t xml:space="preserve"> So </w:t>
      </w:r>
      <w:r>
        <w:rPr>
          <w:b/>
        </w:rPr>
        <w:t>incremental / incremental loading is worth real study time</w:t>
      </w:r>
      <w:r>
        <w:t xml:space="preserve"> for the exam. Full detail comes in </w:t>
      </w:r>
      <w:r>
        <w:rPr>
          <w:b/>
        </w:rPr>
        <w:t>Class 37</w:t>
      </w:r>
      <w:r>
        <w:t xml:space="preserve">. </w:t>
      </w:r>
      <w:r>
        <w:rPr>
          <w:b/>
        </w:rPr>
        <w:t>Also worth grabbing:</w:t>
      </w:r>
      <w:r>
        <w:t xml:space="preserve"> he offered to </w:t>
      </w:r>
      <w:r>
        <w:rPr>
          <w:b/>
        </w:rPr>
        <w:t>share a complete SQL reference document</w:t>
      </w:r>
      <w:r>
        <w:t xml:space="preserve"> (joins, subqueries, set operators, aggregate / analytical / regex functions). </w:t>
      </w:r>
      <w:r>
        <w:rPr>
          <w:b/>
        </w:rPr>
        <w:t>Ask him for it</w:t>
      </w:r>
      <w:r>
        <w:t xml:space="preserve"> — that's directly exam-useful. And </w:t>
      </w:r>
      <w:r>
        <w:rPr>
          <w:b/>
        </w:rPr>
        <w:t>SOS is STILL not covered</w:t>
      </w:r>
      <w:r>
        <w:t xml:space="preserve"> (pending since Class 30).</w:t>
      </w:r>
    </w:p>
    <w:p>
      <w:pPr>
        <w:pStyle w:val="Heading2"/>
      </w:pPr>
      <w:r>
        <w:t>0. Context</w:t>
      </w:r>
    </w:p>
    <w:p>
      <w:r>
        <w:t xml:space="preserve">Continues the dbt healthcare project (bronze→silver→gold). New dbt concept = </w:t>
      </w:r>
      <w:r>
        <w:rPr>
          <w:b/>
        </w:rPr>
        <w:t>macros</w:t>
      </w:r>
      <w:r>
        <w:t xml:space="preserve"> (reusable logic). Then pivots to </w:t>
      </w:r>
      <w:r>
        <w:rPr>
          <w:b/>
        </w:rPr>
        <w:t>how incremental loading actually works in Snowflake</w:t>
      </w:r>
      <w:r>
        <w:t xml:space="preserve"> — the valuable part.</w:t>
      </w:r>
    </w:p>
    <w:p>
      <w:pPr>
        <w:pStyle w:val="Heading2"/>
      </w:pPr>
      <w:r>
        <w:t>1. ⭐⭐ Incremental loading in pure Snowflake (watermark + MERGE) — the cert/job gold</w:t>
      </w:r>
    </w:p>
    <w:p>
      <w:r>
        <w:t>This is the part to actually learn. He built it by hand in Snowflake (no dbt) so you see the mechanics.</w:t>
      </w:r>
    </w:p>
    <w:p>
      <w:pPr>
        <w:pStyle w:val="Heading3"/>
      </w:pPr>
      <w:r>
        <w:t>The idea</w:t>
      </w:r>
    </w:p>
    <w:p>
      <w:r>
        <w:t>Instead of reloading a whole source table every run (</w:t>
      </w:r>
      <w:r>
        <w:rPr>
          <w:b/>
        </w:rPr>
        <w:t>full load</w:t>
      </w:r>
      <w:r>
        <w:t xml:space="preserve">), only move </w:t>
      </w:r>
      <w:r>
        <w:rPr>
          <w:b/>
        </w:rPr>
        <w:t>new/changed rows</w:t>
      </w:r>
      <w:r>
        <w:t xml:space="preserve"> since the last run. This is </w:t>
      </w:r>
      <w:r>
        <w:rPr>
          <w:b/>
        </w:rPr>
        <w:t>incremental loading</w:t>
      </w:r>
      <w:r>
        <w:t>, and it's a core data-engineering pattern.</w:t>
      </w:r>
    </w:p>
    <w:p>
      <w:pPr>
        <w:pStyle w:val="Heading3"/>
      </w:pPr>
      <w:r>
        <w:t>The mechanism: a "watermark" column</w:t>
      </w:r>
    </w:p>
    <w:p>
      <w:pPr>
        <w:pStyle w:val="ListBullet"/>
      </w:pPr>
      <w:r>
        <w:t xml:space="preserve">The source table has a timestamp column (here </w:t>
      </w:r>
      <w:r>
        <w:rPr>
          <w:b/>
        </w:rPr>
        <w:t>`UPDATED_DATE`</w:t>
      </w:r>
      <w:r>
        <w:t>). Every insert/update stamps it.</w:t>
      </w:r>
    </w:p>
    <w:p>
      <w:pPr>
        <w:pStyle w:val="ListBullet"/>
      </w:pPr>
      <w:r>
        <w:t xml:space="preserve">The target (incremental) table tracks the </w:t>
      </w:r>
      <w:r>
        <w:rPr>
          <w:b/>
        </w:rPr>
        <w:t>highest timestamp it has already loaded</w:t>
      </w:r>
      <w:r>
        <w:t xml:space="preserve"> = the </w:t>
      </w:r>
      <w:r>
        <w:rPr>
          <w:b/>
        </w:rPr>
        <w:t>watermark</w:t>
      </w:r>
      <w:r>
        <w:t>.</w:t>
      </w:r>
    </w:p>
    <w:p>
      <w:pPr>
        <w:pStyle w:val="ListBullet"/>
      </w:pPr>
      <w:r>
        <w:t xml:space="preserve">Each run: </w:t>
      </w:r>
      <w:r>
        <w:rPr>
          <w:i/>
        </w:rPr>
        <w:t>"give me source rows where `UPDATED_DATE &gt; (MAX(UPDATED_DATE) in target)`"</w:t>
      </w:r>
      <w:r>
        <w:t xml:space="preserve"> → only the new/changed rows.</w:t>
      </w:r>
    </w:p>
    <w:p>
      <w:pPr>
        <w:pStyle w:val="Heading3"/>
      </w:pPr>
      <w:r>
        <w:t>The flow demonstrated (step by step)</w:t>
      </w:r>
    </w:p>
    <w:p>
      <w:pPr>
        <w:pStyle w:val="ListNumber"/>
      </w:pPr>
      <w:r>
        <w:rPr>
          <w:b/>
        </w:rPr>
        <w:t>First run = full load.</w:t>
      </w:r>
      <w:r>
        <w:t xml:space="preserve"> Target empty → everything from source copied in.</w:t>
      </w:r>
    </w:p>
    <w:p>
      <w:pPr>
        <w:pStyle w:val="ListNumber"/>
      </w:pPr>
      <w:r>
        <w:t xml:space="preserve">Find the watermark: </w:t>
      </w:r>
      <w:r>
        <w:rPr>
          <w:rFonts w:ascii="Consolas" w:hAnsi="Consolas"/>
        </w:rPr>
        <w:t>SELECT MAX(updated_date) FROM target_incremental;</w:t>
      </w:r>
    </w:p>
    <w:p>
      <w:pPr>
        <w:pStyle w:val="ListNumber"/>
      </w:pPr>
      <w:r>
        <w:t xml:space="preserve">Capture changes into a </w:t>
      </w:r>
      <w:r>
        <w:rPr>
          <w:b/>
        </w:rPr>
        <w:t>temporary view/table</w:t>
      </w:r>
      <w:r>
        <w:t>:</w:t>
      </w:r>
    </w:p>
    <w:p>
      <w:pPr>
        <w:shd w:val="clear" w:fill="F2F2F2"/>
      </w:pPr>
      <w:r>
        <w:rPr>
          <w:rFonts w:ascii="Consolas" w:hAnsi="Consolas"/>
          <w:sz w:val="18"/>
        </w:rPr>
        <w:t xml:space="preserve">   CREATE OR REPLACE TEMPORARY VIEW v_changes AS</w:t>
        <w:br/>
        <w:t xml:space="preserve">   SELECT * FROM source_emp</w:t>
        <w:br/>
        <w:t xml:space="preserve">   WHERE updated_date &gt; (SELECT MAX(updated_date) FROM emp_incremental);</w:t>
      </w:r>
    </w:p>
    <w:p>
      <w:r>
        <w:t xml:space="preserve">→ this view holds </w:t>
      </w:r>
      <w:r>
        <w:rPr>
          <w:b/>
        </w:rPr>
        <w:t>only the rows inserted or updated since last load.</w:t>
      </w:r>
    </w:p>
    <w:p>
      <w:pPr>
        <w:pStyle w:val="ListNumber"/>
      </w:pPr>
      <w:r>
        <w:t xml:space="preserve">Apply them with </w:t>
      </w:r>
      <w:r>
        <w:rPr>
          <w:b/>
        </w:rPr>
        <w:t>`MERGE`</w:t>
      </w:r>
      <w:r>
        <w:t xml:space="preserve"> (upsert) onto the final table:</w:t>
      </w:r>
    </w:p>
    <w:p>
      <w:pPr>
        <w:shd w:val="clear" w:fill="F2F2F2"/>
      </w:pPr>
      <w:r>
        <w:rPr>
          <w:rFonts w:ascii="Consolas" w:hAnsi="Consolas"/>
          <w:sz w:val="18"/>
        </w:rPr>
        <w:t xml:space="preserve">   MERGE INTO emp_incremental AS tgt</w:t>
        <w:br/>
        <w:t xml:space="preserve">   USING v_changes AS src</w:t>
        <w:br/>
        <w:t xml:space="preserve">     ON tgt.emp_no = src.emp_no</w:t>
        <w:br/>
        <w:t xml:space="preserve">   WHEN MATCHED THEN UPDATE SET tgt.salary = src.salary, tgt.updated_date = src.updated_date, ...</w:t>
        <w:br/>
        <w:t xml:space="preserve">   WHEN NOT MATCHED THEN INSERT (...) VALUES (...);</w:t>
      </w:r>
    </w:p>
    <w:p>
      <w:pPr>
        <w:pStyle w:val="ListBullet2"/>
      </w:pPr>
      <w:r>
        <w:rPr>
          <w:b/>
        </w:rPr>
        <w:t>MATCHED → UPDATE</w:t>
      </w:r>
      <w:r>
        <w:t xml:space="preserve"> (row already exists, changed) ⭐</w:t>
      </w:r>
    </w:p>
    <w:p>
      <w:pPr>
        <w:pStyle w:val="ListBullet2"/>
      </w:pPr>
      <w:r>
        <w:rPr>
          <w:b/>
        </w:rPr>
        <w:t>NOT MATCHED → INSERT</w:t>
      </w:r>
      <w:r>
        <w:t xml:space="preserve"> (brand-new row) ⭐</w:t>
      </w:r>
    </w:p>
    <w:p>
      <w:pPr>
        <w:pStyle w:val="ListNumber"/>
      </w:pPr>
      <w:r>
        <w:t>Re-check the watermark → it has advanced; a fresh run finds "no changes" until the source changes again.</w:t>
      </w:r>
    </w:p>
    <w:p>
      <w:pPr>
        <w:pStyle w:val="Heading3"/>
      </w:pPr>
      <w:r>
        <w:t>Key takeaways ⭐</w:t>
      </w:r>
    </w:p>
    <w:p>
      <w:pPr>
        <w:pStyle w:val="ListBullet"/>
      </w:pPr>
      <w:r>
        <w:rPr>
          <w:b/>
        </w:rPr>
        <w:t>The whole thing is driven by the timestamp (`UPDATED_DATE`) watermark.</w:t>
      </w:r>
      <w:r>
        <w:t xml:space="preserve"> No timestamp → no reliable incremental.</w:t>
      </w:r>
    </w:p>
    <w:p>
      <w:pPr>
        <w:pStyle w:val="ListBullet"/>
      </w:pPr>
      <w:r>
        <w:rPr>
          <w:b/>
        </w:rPr>
        <w:t>`MERGE` = the upsert workhorse</w:t>
      </w:r>
      <w:r>
        <w:t xml:space="preserve"> (you know it from SCD2, Classes 23–24 — same tool).</w:t>
      </w:r>
    </w:p>
    <w:p>
      <w:pPr>
        <w:pStyle w:val="ListBullet"/>
      </w:pPr>
      <w:r>
        <w:rPr>
          <w:b/>
        </w:rPr>
        <w:t>First load is always a full load</w:t>
      </w:r>
      <w:r>
        <w:t>; subsequent loads are incremental.</w:t>
      </w:r>
    </w:p>
    <w:p>
      <w:pPr>
        <w:pStyle w:val="ListBullet"/>
      </w:pPr>
      <w:r>
        <w:t xml:space="preserve">dbt wraps all of this in one setting — </w:t>
      </w:r>
      <w:r>
        <w:rPr>
          <w:b/>
        </w:rPr>
        <w:t>`materialized = 'incremental'`</w:t>
      </w:r>
      <w:r>
        <w:t xml:space="preserve"> + a </w:t>
      </w:r>
      <w:r>
        <w:rPr>
          <w:b/>
        </w:rPr>
        <w:t>unique key</w:t>
      </w:r>
      <w:r>
        <w:t xml:space="preserve"> — so you don't hand-write the watermark/MERGE. But </w:t>
      </w:r>
      <w:r>
        <w:rPr>
          <w:b/>
        </w:rPr>
        <w:t>knowing the manual Snowflake mechanics is the exam-relevant bit.</w:t>
      </w:r>
    </w:p>
    <w:p>
      <w:pPr>
        <w:pStyle w:val="Heading2"/>
      </w:pPr>
      <w:r>
        <w:t>2. Window / analytical functions got named ⭐ (exam-relevant — recall)</w:t>
      </w:r>
    </w:p>
    <w:p>
      <w:r>
        <w:t xml:space="preserve">While walking a </w:t>
      </w:r>
      <w:r>
        <w:rPr>
          <w:rFonts w:ascii="Consolas" w:hAnsi="Consolas"/>
        </w:rPr>
        <w:t>fact_claims_monthly</w:t>
      </w:r>
      <w:r>
        <w:t xml:space="preserve"> model, he listed the analytical functions and contrasted them with aggregates:</w:t>
      </w:r>
    </w:p>
    <w:p>
      <w:pPr>
        <w:pStyle w:val="ListBullet"/>
      </w:pPr>
      <w:r>
        <w:rPr>
          <w:b/>
        </w:rPr>
        <w:t>Aggregates:</w:t>
      </w:r>
      <w:r>
        <w:t xml:space="preserve"> </w:t>
      </w:r>
      <w:r>
        <w:rPr>
          <w:rFonts w:ascii="Consolas" w:hAnsi="Consolas"/>
        </w:rPr>
        <w:t>SUM</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xml:space="preserve">, </w:t>
      </w:r>
      <w:r>
        <w:rPr>
          <w:rFonts w:ascii="Consolas" w:hAnsi="Consolas"/>
        </w:rPr>
        <w:t>COUNT</w:t>
      </w:r>
      <w:r>
        <w:t>.</w:t>
      </w:r>
    </w:p>
    <w:p>
      <w:pPr>
        <w:pStyle w:val="ListBullet"/>
      </w:pPr>
      <w:r>
        <w:rPr>
          <w:b/>
        </w:rPr>
        <w:t>Analytical / window:</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 plus </w:t>
      </w:r>
      <w:r>
        <w:rPr>
          <w:b/>
        </w:rPr>
        <w:t>running totals</w:t>
      </w:r>
      <w:r>
        <w:t xml:space="preserve"> and </w:t>
      </w:r>
      <w:r>
        <w:rPr>
          <w:b/>
        </w:rPr>
        <w:t>moving averages</w:t>
      </w:r>
      <w:r>
        <w:t xml:space="preserve"> (e.g. 3-month average, prev-vs-current-month comparison via </w:t>
      </w:r>
      <w:r>
        <w:rPr>
          <w:rFonts w:ascii="Consolas" w:hAnsi="Consolas"/>
        </w:rPr>
        <w:t>LAG</w:t>
      </w:r>
      <w:r>
        <w:t>).</w:t>
      </w:r>
    </w:p>
    <w:p>
      <w:pPr>
        <w:pStyle w:val="ListBullet"/>
      </w:pPr>
      <w:r>
        <w:t xml:space="preserve">These </w:t>
      </w:r>
      <w:r>
        <w:rPr>
          <w:b/>
        </w:rPr>
        <w:t>are</w:t>
      </w:r>
      <w:r>
        <w:t xml:space="preserve"> SnowPro Core content (you've used </w:t>
      </w:r>
      <w:r>
        <w:rPr>
          <w:rFonts w:ascii="Consolas" w:hAnsi="Consolas"/>
        </w:rPr>
        <w:t>ROW_NUMBER</w:t>
      </w:r>
      <w:r>
        <w:t>/</w:t>
      </w:r>
      <w:r>
        <w:rPr>
          <w:rFonts w:ascii="Consolas" w:hAnsi="Consolas"/>
        </w:rPr>
        <w:t>QUALIFY</w:t>
      </w:r>
      <w:r>
        <w:t xml:space="preserve"> already in Classes 24 &amp; 30). Good to keep sharp: </w:t>
      </w:r>
      <w:r>
        <w:rPr>
          <w:b/>
        </w:rPr>
        <w:t>window functions compute across a set of rows *without collapsing* them (unlike `GROUP BY`).</w:t>
      </w:r>
    </w:p>
    <w:p>
      <w:pPr>
        <w:pStyle w:val="ListBullet"/>
      </w:pPr>
      <w:r>
        <w:t xml:space="preserve">➡️ </w:t>
      </w:r>
      <w:r>
        <w:rPr>
          <w:b/>
        </w:rPr>
        <w:t>He offered a full SQL reference doc</w:t>
      </w:r>
      <w:r>
        <w:t xml:space="preserve"> covering joins, subqueries, set operators, aggregates, analytical, regex — </w:t>
      </w:r>
      <w:r>
        <w:rPr>
          <w:b/>
        </w:rPr>
        <w:t>ask for it.</w:t>
      </w:r>
    </w:p>
    <w:p>
      <w:pPr>
        <w:pStyle w:val="Heading2"/>
      </w:pPr>
      <w:r>
        <w:t>3. Masking-by-CASE pattern (business idea behind data masking)</w:t>
      </w:r>
    </w:p>
    <w:p>
      <w:pPr>
        <w:pStyle w:val="ListBullet"/>
      </w:pPr>
      <w:r>
        <w:t xml:space="preserve">Demo: hide real </w:t>
      </w:r>
      <w:r>
        <w:rPr>
          <w:rFonts w:ascii="Consolas" w:hAnsi="Consolas"/>
        </w:rPr>
        <w:t>MARKET_SEGMENT</w:t>
      </w:r>
      <w:r>
        <w:t xml:space="preserve"> values (MACHINERY, BUILDING, AUTOMOBILE…) behind business labels via a </w:t>
      </w:r>
      <w:r>
        <w:rPr>
          <w:rFonts w:ascii="Consolas" w:hAnsi="Consolas"/>
        </w:rPr>
        <w:t>CASE</w:t>
      </w:r>
      <w:r>
        <w:t xml:space="preserve"> expression; same idea used for medical </w:t>
      </w:r>
      <w:r>
        <w:rPr>
          <w:b/>
        </w:rPr>
        <w:t>diagnosis/procedure codes</w:t>
      </w:r>
      <w:r>
        <w:t xml:space="preserve"> (show code, not disease name).</w:t>
      </w:r>
    </w:p>
    <w:p>
      <w:pPr>
        <w:pStyle w:val="ListBullet"/>
      </w:pPr>
      <w:r>
        <w:rPr>
          <w:i/>
        </w:rPr>
        <w:t>Cert link:</w:t>
      </w:r>
      <w:r>
        <w:t xml:space="preserve"> this is the plain-SQL version of the rationale for </w:t>
      </w:r>
      <w:r>
        <w:rPr>
          <w:b/>
        </w:rPr>
        <w:t>dynamic data masking / secure views / column-level security</w:t>
      </w:r>
      <w:r>
        <w:t xml:space="preserve"> — the real Snowflake features weren't taught here, just the concept.</w:t>
      </w:r>
    </w:p>
    <w:p>
      <w:pPr>
        <w:pStyle w:val="Heading2"/>
      </w:pPr>
      <w:r>
        <w:t>4. dbt reference (job skill — NOT exam) — brief</w:t>
      </w:r>
    </w:p>
    <w:p>
      <w:pPr>
        <w:pStyle w:val="ListBullet"/>
      </w:pPr>
      <w:r>
        <w:rPr>
          <w:b/>
        </w:rPr>
        <w:t>Macros</w:t>
      </w:r>
      <w:r>
        <w:t xml:space="preserve"> = reusable logic (dbt's "functions"). Created in </w:t>
      </w:r>
      <w:r>
        <w:rPr>
          <w:rFonts w:ascii="Consolas" w:hAnsi="Consolas"/>
        </w:rPr>
        <w:t>macros/</w:t>
      </w:r>
      <w:r>
        <w:t xml:space="preserve"> with </w:t>
      </w:r>
      <w:r>
        <w:rPr>
          <w:rFonts w:ascii="Consolas" w:hAnsi="Consolas"/>
        </w:rPr>
        <w:t>{% macro name(param) %} … {% endmacro %}</w:t>
      </w:r>
      <w:r>
        <w:t xml:space="preserve">; called as </w:t>
      </w:r>
      <w:r>
        <w:rPr>
          <w:rFonts w:ascii="Consolas" w:hAnsi="Consolas"/>
        </w:rPr>
        <w:t>{{ name(column) }}</w:t>
      </w:r>
      <w:r>
        <w:t xml:space="preserve">. Use when the same logic (e.g. a </w:t>
      </w:r>
      <w:r>
        <w:rPr>
          <w:rFonts w:ascii="Consolas" w:hAnsi="Consolas"/>
        </w:rPr>
        <w:t>CASE</w:t>
      </w:r>
      <w:r>
        <w:t xml:space="preserve"> classifier) repeats across many models — write once, reference everywhere.</w:t>
      </w:r>
    </w:p>
    <w:p>
      <w:pPr>
        <w:pStyle w:val="ListBullet"/>
      </w:pPr>
      <w:r>
        <w:t xml:space="preserve">Built-in helper shown: </w:t>
      </w:r>
      <w:r>
        <w:rPr>
          <w:b/>
        </w:rPr>
        <w:t>`safe_divide`</w:t>
      </w:r>
      <w:r>
        <w:t xml:space="preserve"> (avoids divide-by-zero).</w:t>
      </w:r>
    </w:p>
    <w:p>
      <w:pPr>
        <w:pStyle w:val="ListBullet"/>
      </w:pPr>
      <w:r>
        <w:rPr>
          <w:b/>
        </w:rPr>
        <w:t>`config`</w:t>
      </w:r>
      <w:r>
        <w:t xml:space="preserve"> macro sets materialization (</w:t>
      </w:r>
      <w:r>
        <w:rPr>
          <w:rFonts w:ascii="Consolas" w:hAnsi="Consolas"/>
        </w:rPr>
        <w:t>{{ config(materialized='table') }}</w:t>
      </w:r>
      <w:r>
        <w:t xml:space="preserve">); default is </w:t>
      </w:r>
      <w:r>
        <w:rPr>
          <w:b/>
        </w:rPr>
        <w:t>view</w:t>
      </w:r>
      <w:r>
        <w:t xml:space="preserve">. Running a model that switches view→table </w:t>
      </w:r>
      <w:r>
        <w:rPr>
          <w:b/>
        </w:rPr>
        <w:t>drops the view then creates the table</w:t>
      </w:r>
      <w:r>
        <w:t xml:space="preserve"> (seen in the debug logs).</w:t>
      </w:r>
    </w:p>
    <w:p>
      <w:pPr>
        <w:pStyle w:val="ListBullet"/>
      </w:pPr>
      <w:r>
        <w:rPr>
          <w:b/>
        </w:rPr>
        <w:t>`ref()`</w:t>
      </w:r>
      <w:r>
        <w:t xml:space="preserve"> = reference another model; </w:t>
      </w:r>
      <w:r>
        <w:rPr>
          <w:b/>
        </w:rPr>
        <w:t>`source()`</w:t>
      </w:r>
      <w:r>
        <w:t xml:space="preserve"> + </w:t>
      </w:r>
      <w:r>
        <w:rPr>
          <w:rFonts w:ascii="Consolas" w:hAnsi="Consolas"/>
        </w:rPr>
        <w:t>sources.yml</w:t>
      </w:r>
      <w:r>
        <w:t xml:space="preserve"> = reference a declared raw source without hardcoding db/schema.</w:t>
      </w:r>
    </w:p>
    <w:p>
      <w:pPr>
        <w:pStyle w:val="ListBullet"/>
      </w:pPr>
      <w:r>
        <w:rPr>
          <w:b/>
        </w:rPr>
        <w:t>Lineage</w:t>
      </w:r>
      <w:r>
        <w:t xml:space="preserve"> tab shows the dependency graph (mart ← intermediate ← staging ← seed/source).</w:t>
      </w:r>
    </w:p>
    <w:p>
      <w:pPr>
        <w:pStyle w:val="ListBullet"/>
      </w:pPr>
      <w:r>
        <w:rPr>
          <w:b/>
        </w:rPr>
        <w:t>`packages.yml`</w:t>
      </w:r>
      <w:r>
        <w:t xml:space="preserve"> = declare external dbt packages you want to use.</w:t>
      </w:r>
    </w:p>
    <w:p>
      <w:pPr>
        <w:pStyle w:val="Heading2"/>
      </w:pPr>
      <w:r>
        <w:t>5. Previewed for NEXT class (Class 37) — ⭐ flagged important</w:t>
      </w:r>
    </w:p>
    <w:p>
      <w:pPr>
        <w:pStyle w:val="ListBullet"/>
      </w:pPr>
      <w:r>
        <w:rPr>
          <w:b/>
        </w:rPr>
        <w:t>Incremental materialization in dbt</w:t>
      </w:r>
      <w:r>
        <w:t xml:space="preserve"> + </w:t>
      </w:r>
      <w:r>
        <w:rPr>
          <w:b/>
        </w:rPr>
        <w:t>"three different types of incremental."</w:t>
      </w:r>
      <w:r>
        <w:t xml:space="preserve"> ⭐ </w:t>
      </w:r>
      <w:r>
        <w:rPr>
          <w:i/>
        </w:rPr>
        <w:t>He explicitly said ~3–4 exam questions come from this — prioritize it.</w:t>
      </w:r>
    </w:p>
    <w:p>
      <w:pPr>
        <w:pStyle w:val="ListBullet"/>
      </w:pPr>
      <w:r>
        <w:t>Snapshots / SCD2 in dbt (he'll "come back to snapshot").</w:t>
      </w:r>
    </w:p>
    <w:p>
      <w:pPr>
        <w:pStyle w:val="ListBullet"/>
      </w:pPr>
      <w:r>
        <w:rPr>
          <w:b/>
        </w:rPr>
        <w:t>SOS still owed</w:t>
      </w:r>
      <w:r>
        <w:t xml:space="preserve"> (not mentioned again).</w:t>
      </w:r>
    </w:p>
    <w:p>
      <w:pPr>
        <w:pStyle w:val="Heading2"/>
      </w:pPr>
      <w:r>
        <w:t>6. Cheat-sheet / quick recall</w:t>
      </w:r>
    </w:p>
    <w:p>
      <w:pPr>
        <w:pStyle w:val="ListBullet"/>
      </w:pPr>
      <w:r>
        <w:rPr>
          <w:b/>
        </w:rPr>
        <w:t>Incremental load = move only new/changed rows</w:t>
      </w:r>
      <w:r>
        <w:t xml:space="preserve"> since last run, via a </w:t>
      </w:r>
      <w:r>
        <w:rPr>
          <w:b/>
        </w:rPr>
        <w:t>timestamp watermark</w:t>
      </w:r>
      <w:r>
        <w:t xml:space="preserve"> (</w:t>
      </w:r>
      <w:r>
        <w:rPr>
          <w:rFonts w:ascii="Consolas" w:hAnsi="Consolas"/>
        </w:rPr>
        <w:t>WHERE updated_date &gt; MAX(updated_date in target)</w:t>
      </w:r>
      <w:r>
        <w:t xml:space="preserve">) + </w:t>
      </w:r>
      <w:r>
        <w:rPr>
          <w:b/>
        </w:rPr>
        <w:t>`MERGE`</w:t>
      </w:r>
      <w:r>
        <w:t xml:space="preserve"> (MATCHED→UPDATE, NOT MATCHED→INSERT). First load = full load. ⭐⭐</w:t>
      </w:r>
    </w:p>
    <w:p>
      <w:pPr>
        <w:pStyle w:val="ListBullet"/>
      </w:pPr>
      <w:r>
        <w:rPr>
          <w:b/>
        </w:rPr>
        <w:t>`MERGE`</w:t>
      </w:r>
      <w:r>
        <w:t xml:space="preserve"> is the upsert tool (same as SCD2). The </w:t>
      </w:r>
      <w:r>
        <w:rPr>
          <w:b/>
        </w:rPr>
        <w:t>watermark timestamp drives everything.</w:t>
      </w:r>
    </w:p>
    <w:p>
      <w:pPr>
        <w:pStyle w:val="ListBullet"/>
      </w:pPr>
      <w:r>
        <w:t xml:space="preserve">dbt does all this with </w:t>
      </w:r>
      <w:r>
        <w:rPr>
          <w:b/>
        </w:rPr>
        <w:t>`materialized='incremental'` + unique_key</w:t>
      </w:r>
      <w:r>
        <w:t xml:space="preserve"> — but know the </w:t>
      </w:r>
      <w:r>
        <w:rPr>
          <w:b/>
        </w:rPr>
        <w:t>manual Snowflake mechanics</w:t>
      </w:r>
      <w:r>
        <w:t xml:space="preserve"> for the exam.</w:t>
      </w:r>
    </w:p>
    <w:p>
      <w:pPr>
        <w:pStyle w:val="ListBullet"/>
      </w:pPr>
      <w:r>
        <w:rPr>
          <w:b/>
        </w:rPr>
        <w:t>Window functions</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running totals/moving avgs) vs </w:t>
      </w:r>
      <w:r>
        <w:rPr>
          <w:b/>
        </w:rPr>
        <w:t>aggregates</w:t>
      </w:r>
      <w:r>
        <w:t xml:space="preserve"> (</w:t>
      </w:r>
      <w:r>
        <w:rPr>
          <w:rFonts w:ascii="Consolas" w:hAnsi="Consolas"/>
        </w:rPr>
        <w:t>SUM</w:t>
      </w:r>
      <w:r>
        <w:t>/</w:t>
      </w:r>
      <w:r>
        <w:rPr>
          <w:rFonts w:ascii="Consolas" w:hAnsi="Consolas"/>
        </w:rPr>
        <w:t>MIN</w:t>
      </w:r>
      <w:r>
        <w:t>/</w:t>
      </w:r>
      <w:r>
        <w:rPr>
          <w:rFonts w:ascii="Consolas" w:hAnsi="Consolas"/>
        </w:rPr>
        <w:t>MAX</w:t>
      </w:r>
      <w:r>
        <w:t>/</w:t>
      </w:r>
      <w:r>
        <w:rPr>
          <w:rFonts w:ascii="Consolas" w:hAnsi="Consolas"/>
        </w:rPr>
        <w:t>AVG</w:t>
      </w:r>
      <w:r>
        <w:t>/</w:t>
      </w:r>
      <w:r>
        <w:rPr>
          <w:rFonts w:ascii="Consolas" w:hAnsi="Consolas"/>
        </w:rPr>
        <w:t>COUNT</w:t>
      </w:r>
      <w:r>
        <w:t>) — exam-relevant; window fns don't collapse rows. ⭐</w:t>
      </w:r>
    </w:p>
    <w:p>
      <w:pPr>
        <w:pStyle w:val="ListBullet"/>
      </w:pPr>
      <w:r>
        <w:rPr>
          <w:b/>
        </w:rPr>
        <w:t>CASE-masking</w:t>
      </w:r>
      <w:r>
        <w:t xml:space="preserve"> = concept behind dynamic data masking / secure views (no feature taught here).</w:t>
      </w:r>
    </w:p>
    <w:p>
      <w:pPr>
        <w:pStyle w:val="ListBullet"/>
      </w:pPr>
      <w:r>
        <w:rPr>
          <w:b/>
        </w:rPr>
        <w:t>dbt macros/config/ref/source/lineage/packages.yml</w:t>
      </w:r>
      <w:r>
        <w:t xml:space="preserve"> = job skill, not exam.</w:t>
      </w:r>
    </w:p>
    <w:p>
      <w:pPr>
        <w:pStyle w:val="ListBullet"/>
      </w:pPr>
      <w:r>
        <w:rPr>
          <w:b/>
        </w:rPr>
        <w:t>⭐ EXAM SIGNAL:</w:t>
      </w:r>
      <w:r>
        <w:t xml:space="preserve"> incremental = "3–4 questions," deep-dive next class. </w:t>
      </w:r>
      <w:r>
        <w:rPr>
          <w:b/>
        </w:rPr>
        <w:t>Also: ask the instructor for his full SQL reference document.</w:t>
      </w:r>
    </w:p>
    <w:p>
      <w:pPr>
        <w:pStyle w:val="ListBullet"/>
      </w:pPr>
      <w:r>
        <w:rPr>
          <w:b/>
        </w:rPr>
        <w:t>SOS still pending.</w:t>
      </w:r>
    </w:p>
    <w:p>
      <w:r>
        <w:rPr>
          <w:i/>
        </w:rPr>
        <w:t>End of Class 36 notes. Mixed class: dbt macros (non-exam) + a solid incremental-load hands-on in Snowflake (watermark + MERGE, cert-relevant). Instructor explicitly flagged incremental as heavily tested (~3–4 questions) for next class.</w:t>
      </w:r>
    </w:p>
    <w:p>
      <w:r>
        <w:br w:type="page"/>
      </w:r>
    </w:p>
    <w:p>
      <w:pPr>
        <w:pStyle w:val="Heading1"/>
      </w:pPr>
      <w:r>
        <w:t>Class 37 — Incremental Models (deep-dive) + dbt Tests</w:t>
      </w:r>
    </w:p>
    <w:p>
      <w:r>
        <w:rPr>
          <w:b/>
        </w:rPr>
        <w:t>Snowflake — Class 37 Notes</w:t>
      </w:r>
    </w:p>
    <w:p>
      <w:pPr>
        <w:pStyle w:val="Quote"/>
      </w:pPr>
      <w:r>
        <w:t xml:space="preserve">🟢 </w:t>
      </w:r>
      <w:r>
        <w:rPr>
          <w:b/>
        </w:rPr>
        <w:t>This is a GOOD class — the one the trainer flagged as exam-heavy, delivered.</w:t>
      </w:r>
      <w:r>
        <w:t xml:space="preserve"> It covers </w:t>
      </w:r>
      <w:r>
        <w:rPr>
          <w:b/>
        </w:rPr>
        <w:t>incremental loading in dbt</w:t>
      </w:r>
      <w:r>
        <w:t xml:space="preserve"> (the full mechanics — </w:t>
      </w:r>
      <w:r>
        <w:rPr>
          <w:rFonts w:ascii="Consolas" w:hAnsi="Consolas"/>
        </w:rPr>
        <w:t>is_incremental()</w:t>
      </w:r>
      <w:r>
        <w:t xml:space="preserve">, </w:t>
      </w:r>
      <w:r>
        <w:rPr>
          <w:rFonts w:ascii="Consolas" w:hAnsi="Consolas"/>
        </w:rPr>
        <w:t>{{ this }}</w:t>
      </w:r>
      <w:r>
        <w:t xml:space="preserve">, the auto-generated MERGE), the </w:t>
      </w:r>
      <w:r>
        <w:rPr>
          <w:b/>
        </w:rPr>
        <w:t>`on_schema_change`</w:t>
      </w:r>
      <w:r>
        <w:t xml:space="preserve"> config, and </w:t>
      </w:r>
      <w:r>
        <w:rPr>
          <w:b/>
        </w:rPr>
        <w:t>dbt tests</w:t>
      </w:r>
      <w:r>
        <w:t xml:space="preserve">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The incremental part is the </w:t>
      </w:r>
      <w:r>
        <w:rPr>
          <w:b/>
        </w:rPr>
        <w:t>~3–4 exam questions</w:t>
      </w:r>
      <w:r>
        <w:t xml:space="preserve"> he warned about in Class 36. You also built this hands-on yourself, so it should feel familiar. </w:t>
      </w:r>
      <w:r>
        <w:rPr>
          <w:b/>
        </w:rPr>
        <w:t>Two things he mentioned beyond the lesson (you asked me to always flag these):</w:t>
      </w:r>
      <w:r>
        <w:t xml:space="preserve"> - He'll do a </w:t>
      </w:r>
      <w:r>
        <w:rPr>
          <w:b/>
        </w:rPr>
        <w:t>Snowflake Cortex + Copilot workshop</w:t>
      </w:r>
      <w:r>
        <w:t xml:space="preserve"> session (likely a Saturday) — Snowflake is running an </w:t>
      </w:r>
      <w:r>
        <w:rPr>
          <w:b/>
        </w:rPr>
        <w:t>event/conference</w:t>
      </w:r>
      <w:r>
        <w:t xml:space="preserve"> (8:30–5:30, in-person) he encouraged people to register for with a work email. </w:t>
      </w:r>
      <w:r>
        <w:rPr>
          <w:i/>
        </w:rPr>
        <w:t>Cortex = Snowflake's built-in AI/LLM features — increasingly relevant for jobs, not core SnowPro Core exam yet.</w:t>
      </w:r>
      <w:r>
        <w:t xml:space="preserve"> - Changes were pushed to </w:t>
      </w:r>
      <w:r>
        <w:rPr>
          <w:b/>
        </w:rPr>
        <w:t>both the dev branch (7am) and `main`</w:t>
      </w:r>
      <w:r>
        <w:t xml:space="preserve"> this class.</w:t>
      </w:r>
    </w:p>
    <w:p>
      <w:pPr>
        <w:pStyle w:val="Heading2"/>
      </w:pPr>
      <w:r>
        <w:t>0. Context</w:t>
      </w:r>
    </w:p>
    <w:p>
      <w:r>
        <w:t xml:space="preserve">Continues Class 36. Recap of the </w:t>
      </w:r>
      <w:r>
        <w:rPr>
          <w:b/>
        </w:rPr>
        <w:t>manual Snowflake incremental</w:t>
      </w:r>
      <w:r>
        <w:t xml:space="preserve"> (watermark + MERGE), then shows </w:t>
      </w:r>
      <w:r>
        <w:rPr>
          <w:b/>
        </w:rPr>
        <w:t>dbt does the exact same thing automatically</w:t>
      </w:r>
      <w:r>
        <w:t xml:space="preserve"> with the </w:t>
      </w:r>
      <w:r>
        <w:rPr>
          <w:rFonts w:ascii="Consolas" w:hAnsi="Consolas"/>
        </w:rPr>
        <w:t>incremental</w:t>
      </w:r>
      <w:r>
        <w:t xml:space="preserve"> materialization. Then an intro to </w:t>
      </w:r>
      <w:r>
        <w:rPr>
          <w:b/>
        </w:rPr>
        <w:t>tests</w:t>
      </w:r>
      <w:r>
        <w:t>.</w:t>
      </w:r>
    </w:p>
    <w:p>
      <w:pPr>
        <w:pStyle w:val="Heading2"/>
      </w:pPr>
      <w:r>
        <w:t>1. ⭐⭐⭐ Incremental models in dbt (the exam-flagged topic)</w:t>
      </w:r>
    </w:p>
    <w:p>
      <w:pPr>
        <w:pStyle w:val="Heading3"/>
      </w:pPr>
      <w:r>
        <w:t>The mental model (know this cold)</w:t>
      </w:r>
    </w:p>
    <w:p>
      <w:pPr>
        <w:pStyle w:val="ListBullet"/>
      </w:pPr>
      <w:r>
        <w:t xml:space="preserve">A </w:t>
      </w:r>
      <w:r>
        <w:rPr>
          <w:b/>
        </w:rPr>
        <w:t>normal model</w:t>
      </w:r>
      <w:r>
        <w:t xml:space="preserve"> (</w:t>
      </w:r>
      <w:r>
        <w:rPr>
          <w:rFonts w:ascii="Consolas" w:hAnsi="Consolas"/>
        </w:rPr>
        <w:t>table</w:t>
      </w:r>
      <w:r>
        <w:t xml:space="preserve">) </w:t>
      </w:r>
      <w:r>
        <w:rPr>
          <w:b/>
        </w:rPr>
        <w:t>rebuilds every row every run</w:t>
      </w:r>
      <w:r>
        <w:t>. Fine for small data, wasteful for huge tables.</w:t>
      </w:r>
    </w:p>
    <w:p>
      <w:pPr>
        <w:pStyle w:val="ListBullet"/>
      </w:pPr>
      <w:r>
        <w:t xml:space="preserve">An </w:t>
      </w:r>
      <w:r>
        <w:rPr>
          <w:b/>
        </w:rPr>
        <w:t>incremental model</w:t>
      </w:r>
      <w:r>
        <w:t xml:space="preserve">: </w:t>
      </w:r>
      <w:r>
        <w:rPr>
          <w:b/>
        </w:rPr>
        <w:t>first run = full load</w:t>
      </w:r>
      <w:r>
        <w:t xml:space="preserve"> (creates the table with all rows); </w:t>
      </w:r>
      <w:r>
        <w:rPr>
          <w:b/>
        </w:rPr>
        <w:t>every later run = only new/changed rows</w:t>
      </w:r>
      <w:r>
        <w:t>, merged in.</w:t>
      </w:r>
    </w:p>
    <w:p>
      <w:pPr>
        <w:pStyle w:val="ListBullet"/>
      </w:pPr>
      <w:r>
        <w:t xml:space="preserve">dbt auto-generates the </w:t>
      </w:r>
      <w:r>
        <w:rPr>
          <w:b/>
        </w:rPr>
        <w:t>watermark filter + MERGE</w:t>
      </w:r>
      <w:r>
        <w:t xml:space="preserve"> you'd otherwise write by hand (Class 36's manual version).</w:t>
      </w:r>
    </w:p>
    <w:p>
      <w:pPr>
        <w:pStyle w:val="Heading3"/>
      </w:pPr>
      <w:r>
        <w:t>The required config</w:t>
      </w:r>
    </w:p>
    <w:p>
      <w:pPr>
        <w:shd w:val="clear" w:fill="F2F2F2"/>
      </w:pPr>
      <w:r>
        <w:rPr>
          <w:rFonts w:ascii="Consolas" w:hAnsi="Consolas"/>
          <w:sz w:val="18"/>
        </w:rPr>
        <w:t>{{ config(materialized='incremental', unique_key='&lt;id_column&gt;') }}</w:t>
      </w:r>
    </w:p>
    <w:p>
      <w:pPr>
        <w:pStyle w:val="ListBullet"/>
      </w:pPr>
      <w:r>
        <w:rPr>
          <w:b/>
        </w:rPr>
        <w:t>`materialized='incremental'`</w:t>
      </w:r>
      <w:r>
        <w:t xml:space="preserve"> → use the incremental strategy.</w:t>
      </w:r>
    </w:p>
    <w:p>
      <w:pPr>
        <w:pStyle w:val="ListBullet"/>
      </w:pPr>
      <w:r>
        <w:rPr>
          <w:b/>
        </w:rPr>
        <w:t>`unique_key`</w:t>
      </w:r>
      <w:r>
        <w:t xml:space="preserve"> → how dbt matches a row for the MERGE (match → UPDATE, no match → INSERT).</w:t>
      </w:r>
    </w:p>
    <w:p>
      <w:pPr>
        <w:pStyle w:val="Heading3"/>
      </w:pPr>
      <w:r>
        <w:t xml:space="preserve">The </w:t>
      </w:r>
      <w:r>
        <w:rPr>
          <w:rFonts w:ascii="Consolas" w:hAnsi="Consolas"/>
        </w:rPr>
        <w:t>is_incremental()</w:t>
      </w:r>
      <w:r>
        <w:t xml:space="preserve"> block (the heart of it) ⭐</w:t>
      </w:r>
    </w:p>
    <w:p>
      <w:pPr>
        <w:shd w:val="clear" w:fill="F2F2F2"/>
      </w:pPr>
      <w:r>
        <w:rPr>
          <w:rFonts w:ascii="Consolas" w:hAnsi="Consolas"/>
          <w:sz w:val="18"/>
        </w:rPr>
        <w:t>select ...</w:t>
        <w:br/>
        <w:t>from {{ source('bronze','raw_events') }}   -- or {{ ref('...') }}</w:t>
        <w:br/>
        <w:br/>
        <w:t>{% if is_incremental() %}</w:t>
        <w:br/>
        <w:t xml:space="preserve">  where event_time &gt; (select max(event_time) from {{ this }})</w:t>
        <w:br/>
        <w:t>{% endif %}</w:t>
      </w:r>
    </w:p>
    <w:p>
      <w:pPr>
        <w:pStyle w:val="ListBullet"/>
      </w:pPr>
      <w:r>
        <w:rPr>
          <w:b/>
        </w:rPr>
        <w:t>`is_incremental()`</w:t>
      </w:r>
      <w:r>
        <w:t xml:space="preserve"> = a macro that is </w:t>
      </w:r>
      <w:r>
        <w:rPr>
          <w:b/>
        </w:rPr>
        <w:t>FALSE on the first run</w:t>
      </w:r>
      <w:r>
        <w:t xml:space="preserve"> (so the WHERE is skipped → full load) and </w:t>
      </w:r>
      <w:r>
        <w:rPr>
          <w:b/>
        </w:rPr>
        <w:t>TRUE on later runs</w:t>
      </w:r>
      <w:r>
        <w:t xml:space="preserve"> (so the watermark filter applies → only new rows).</w:t>
      </w:r>
    </w:p>
    <w:p>
      <w:pPr>
        <w:pStyle w:val="ListBullet"/>
      </w:pPr>
      <w:r>
        <w:rPr>
          <w:b/>
        </w:rPr>
        <w:t>`{{ this }}`</w:t>
      </w:r>
      <w:r>
        <w:t xml:space="preserve"> = refers to </w:t>
      </w:r>
      <w:r>
        <w:rPr>
          <w:b/>
        </w:rPr>
        <w:t>the model's own existing table</w:t>
      </w:r>
      <w:r>
        <w:t xml:space="preserve"> (the target). So </w:t>
      </w:r>
      <w:r>
        <w:rPr>
          <w:rFonts w:ascii="Consolas" w:hAnsi="Consolas"/>
        </w:rPr>
        <w:t>MAX(event_time) FROM {{ this }}</w:t>
      </w:r>
      <w:r>
        <w:t xml:space="preserve"> = "the newest row I already loaded" = the </w:t>
      </w:r>
      <w:r>
        <w:rPr>
          <w:b/>
        </w:rPr>
        <w:t>watermark</w:t>
      </w:r>
      <w:r>
        <w:t>.</w:t>
      </w:r>
    </w:p>
    <w:p>
      <w:pPr>
        <w:pStyle w:val="ListBullet"/>
      </w:pPr>
      <w:r>
        <w:t xml:space="preserve">So the filter means: </w:t>
      </w:r>
      <w:r>
        <w:rPr>
          <w:i/>
        </w:rPr>
        <w:t>"only pull source rows newer than what I've already got."</w:t>
      </w:r>
    </w:p>
    <w:p>
      <w:pPr>
        <w:pStyle w:val="Heading3"/>
      </w:pPr>
      <w:r>
        <w:t>What dbt actually does under the hood (seen in debug logs) ⭐</w:t>
      </w:r>
    </w:p>
    <w:p>
      <w:r>
        <w:t>On an incremental (non-first) run, dbt:</w:t>
      </w:r>
    </w:p>
    <w:p>
      <w:pPr>
        <w:pStyle w:val="ListNumber"/>
      </w:pPr>
      <w:r>
        <w:rPr>
          <w:b/>
        </w:rPr>
        <w:t>Creates a temporary view</w:t>
      </w:r>
      <w:r>
        <w:t xml:space="preserve"> holding the changed rows (applying your WHERE filter).</w:t>
      </w:r>
    </w:p>
    <w:p>
      <w:pPr>
        <w:pStyle w:val="ListNumber"/>
      </w:pPr>
      <w:r>
        <w:rPr>
          <w:b/>
        </w:rPr>
        <w:t>Runs a `MERGE`</w:t>
      </w:r>
      <w:r>
        <w:t xml:space="preserve"> into the target: </w:t>
      </w:r>
      <w:r>
        <w:rPr>
          <w:rFonts w:ascii="Consolas" w:hAnsi="Consolas"/>
        </w:rPr>
        <w:t>WHEN MATCHED THEN UPDATE … WHEN NOT MATCHED THEN INSERT …</w:t>
      </w:r>
      <w:r>
        <w:t>.</w:t>
      </w:r>
    </w:p>
    <w:p>
      <w:pPr>
        <w:pStyle w:val="ListNumber"/>
      </w:pPr>
      <w:r>
        <w:rPr>
          <w:b/>
        </w:rPr>
        <w:t>Drops the temporary view.</w:t>
      </w:r>
    </w:p>
    <w:p>
      <w:pPr>
        <w:pStyle w:val="Quote"/>
      </w:pPr>
      <w:r>
        <w:t xml:space="preserve">This is </w:t>
      </w:r>
      <w:r>
        <w:rPr>
          <w:b/>
        </w:rPr>
        <w:t>identical</w:t>
      </w:r>
      <w:r>
        <w:t xml:space="preserve"> to the manual watermark+MERGE from Class 36 — dbt just wraps it. "We're not doing anything; we just configure it, and dbt builds the temp view, merges, and drops it."</w:t>
      </w:r>
    </w:p>
    <w:p>
      <w:pPr>
        <w:pStyle w:val="Heading3"/>
      </w:pPr>
      <w:r>
        <w:t>Common gotcha shown</w:t>
      </w:r>
    </w:p>
    <w:p>
      <w:pPr>
        <w:pStyle w:val="ListBullet"/>
      </w:pPr>
      <w:r>
        <w:t xml:space="preserve">A stray </w:t>
      </w:r>
      <w:r>
        <w:rPr>
          <w:b/>
        </w:rPr>
        <w:t>semicolon</w:t>
      </w:r>
      <w:r>
        <w:t xml:space="preserve"> inside the model caused </w:t>
      </w:r>
      <w:r>
        <w:rPr>
          <w:rFonts w:ascii="Consolas" w:hAnsi="Consolas"/>
        </w:rPr>
        <w:t>SQL compilation error</w:t>
      </w:r>
      <w:r>
        <w:t xml:space="preserve"> — dbt models must </w:t>
      </w:r>
      <w:r>
        <w:rPr>
          <w:b/>
        </w:rPr>
        <w:t>not</w:t>
      </w:r>
      <w:r>
        <w:t xml:space="preserve"> end the SELECT with </w:t>
      </w:r>
      <w:r>
        <w:rPr>
          <w:rFonts w:ascii="Consolas" w:hAnsi="Consolas"/>
        </w:rPr>
        <w:t>;</w:t>
      </w:r>
      <w:r>
        <w:t>.</w:t>
      </w:r>
    </w:p>
    <w:p>
      <w:pPr>
        <w:pStyle w:val="Heading2"/>
      </w:pPr>
      <w:r>
        <w:t xml:space="preserve">2. ⭐ </w:t>
      </w:r>
      <w:r>
        <w:rPr>
          <w:rFonts w:ascii="Consolas" w:hAnsi="Consolas"/>
        </w:rPr>
        <w:t>on_schema_change</w:t>
      </w:r>
      <w:r>
        <w:t xml:space="preserve"> (handling new/changed source columns)</w:t>
      </w:r>
    </w:p>
    <w:p>
      <w:r>
        <w:t xml:space="preserve">Incremental models can break when the </w:t>
      </w:r>
      <w:r>
        <w:rPr>
          <w:b/>
        </w:rPr>
        <w:t>source table's columns change</w:t>
      </w:r>
      <w:r>
        <w:t>. Control this with:</w:t>
      </w:r>
    </w:p>
    <w:p>
      <w:pPr>
        <w:shd w:val="clear" w:fill="F2F2F2"/>
      </w:pPr>
      <w:r>
        <w:rPr>
          <w:rFonts w:ascii="Consolas" w:hAnsi="Consolas"/>
          <w:sz w:val="18"/>
        </w:rPr>
        <w:t>{{ config(materialized='incremental', unique_key='claim_id', on_schema_change='append_new_columns') }}</w:t>
      </w:r>
    </w:p>
    <w:p>
      <w:pPr>
        <w:pStyle w:val="ListBullet"/>
      </w:pPr>
      <w:r>
        <w:rPr>
          <w:b/>
        </w:rPr>
        <w:t>`append_new_columns`</w:t>
      </w:r>
      <w:r>
        <w:t xml:space="preserve"> → if the source gains a </w:t>
      </w:r>
      <w:r>
        <w:rPr>
          <w:b/>
        </w:rPr>
        <w:t>new column</w:t>
      </w:r>
      <w:r>
        <w:t xml:space="preserve">, dbt </w:t>
      </w:r>
      <w:r>
        <w:rPr>
          <w:b/>
        </w:rPr>
        <w:t>adds it</w:t>
      </w:r>
      <w:r>
        <w:t xml:space="preserve"> to the target automatically (new rows get it; old rows stay NULL for it).</w:t>
      </w:r>
    </w:p>
    <w:p>
      <w:pPr>
        <w:pStyle w:val="ListBullet"/>
      </w:pPr>
      <w:r>
        <w:rPr>
          <w:b/>
        </w:rPr>
        <w:t>Demo:</w:t>
      </w:r>
      <w:r>
        <w:t xml:space="preserve"> adding a </w:t>
      </w:r>
      <w:r>
        <w:rPr>
          <w:rFonts w:ascii="Consolas" w:hAnsi="Consolas"/>
        </w:rPr>
        <w:t>mobile</w:t>
      </w:r>
      <w:r>
        <w:t xml:space="preserve"> column to source → with </w:t>
      </w:r>
      <w:r>
        <w:rPr>
          <w:rFonts w:ascii="Consolas" w:hAnsi="Consolas"/>
        </w:rPr>
        <w:t>append_new_columns</w:t>
      </w:r>
      <w:r>
        <w:t>, the model succeeds and the new column appears. Dropping a column (</w:t>
      </w:r>
      <w:r>
        <w:rPr>
          <w:rFonts w:ascii="Consolas" w:hAnsi="Consolas"/>
        </w:rPr>
        <w:t>ename</w:t>
      </w:r>
      <w:r>
        <w:t xml:space="preserve">) still caused an error referencing the dropped column (append handles </w:t>
      </w:r>
      <w:r>
        <w:rPr>
          <w:i/>
        </w:rPr>
        <w:t>new</w:t>
      </w:r>
      <w:r>
        <w:t xml:space="preserve"> columns, not drops).</w:t>
      </w:r>
    </w:p>
    <w:p>
      <w:pPr>
        <w:pStyle w:val="ListBullet"/>
      </w:pPr>
      <w:r>
        <w:t xml:space="preserve">Other valid values (worth recognising): </w:t>
      </w:r>
      <w:r>
        <w:rPr>
          <w:b/>
        </w:rPr>
        <w:t>`ignore`</w:t>
      </w:r>
      <w:r>
        <w:t xml:space="preserve"> (default — ignore schema changes), </w:t>
      </w:r>
      <w:r>
        <w:rPr>
          <w:b/>
        </w:rPr>
        <w:t>`fail`</w:t>
      </w:r>
      <w:r>
        <w:t xml:space="preserve"> (error on any change), </w:t>
      </w:r>
      <w:r>
        <w:rPr>
          <w:b/>
        </w:rPr>
        <w:t>`sync_all_columns`</w:t>
      </w:r>
      <w:r>
        <w:t xml:space="preserve"> (add new + remove dropped).</w:t>
      </w:r>
    </w:p>
    <w:p>
      <w:pPr>
        <w:pStyle w:val="Quote"/>
      </w:pPr>
      <w:r>
        <w:t xml:space="preserve">💡 Exam/interview nuance: </w:t>
      </w:r>
      <w:r>
        <w:rPr>
          <w:rFonts w:ascii="Consolas" w:hAnsi="Consolas"/>
        </w:rPr>
        <w:t>on_schema_change</w:t>
      </w:r>
      <w:r>
        <w:t xml:space="preserve"> only governs </w:t>
      </w:r>
      <w:r>
        <w:rPr>
          <w:b/>
        </w:rPr>
        <w:t>column schema evolution</w:t>
      </w:r>
      <w:r>
        <w:t xml:space="preserve"> on incremental models; </w:t>
      </w:r>
      <w:r>
        <w:rPr>
          <w:rFonts w:ascii="Consolas" w:hAnsi="Consolas"/>
        </w:rPr>
        <w:t>append_new_columns</w:t>
      </w:r>
      <w:r>
        <w:t xml:space="preserve"> is the most common choice.</w:t>
      </w:r>
    </w:p>
    <w:p>
      <w:pPr>
        <w:pStyle w:val="Heading2"/>
      </w:pPr>
      <w:r>
        <w:t>3. ⭐ dbt Tests (data-quality validation)</w:t>
      </w:r>
    </w:p>
    <w:p>
      <w:r>
        <w:t xml:space="preserve">dbt can validate your data automatically. Defined in a </w:t>
      </w:r>
      <w:r>
        <w:rPr>
          <w:b/>
        </w:rPr>
        <w:t>YAML file</w:t>
      </w:r>
      <w:r>
        <w:t xml:space="preserve"> (e.g. </w:t>
      </w:r>
      <w:r>
        <w:rPr>
          <w:rFonts w:ascii="Consolas" w:hAnsi="Consolas"/>
        </w:rPr>
        <w:t>tests/validation.yml</w:t>
      </w:r>
      <w:r>
        <w:t xml:space="preserve"> or a schema </w:t>
      </w:r>
      <w:r>
        <w:rPr>
          <w:rFonts w:ascii="Consolas" w:hAnsi="Consolas"/>
        </w:rPr>
        <w:t>.yml</w:t>
      </w:r>
      <w:r>
        <w:t>), attached to a model's column.</w:t>
      </w:r>
    </w:p>
    <w:p>
      <w:pPr>
        <w:pStyle w:val="Heading3"/>
      </w:pPr>
      <w:r>
        <w:t>The four built-in generic tests ⭐ (map these to SQL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dbt test</w:t>
            </w:r>
          </w:p>
        </w:tc>
        <w:tc>
          <w:tcPr>
            <w:tcW w:type="dxa" w:w="2880"/>
          </w:tcPr>
          <w:p>
            <w:r>
              <w:rPr>
                <w:b/>
              </w:rPr>
              <w:t>Equivalent constraint</w:t>
            </w:r>
          </w:p>
        </w:tc>
        <w:tc>
          <w:tcPr>
            <w:tcW w:type="dxa" w:w="2880"/>
          </w:tcPr>
          <w:p>
            <w:r>
              <w:rPr>
                <w:b/>
              </w:rPr>
              <w:t>Checks</w:t>
            </w:r>
          </w:p>
        </w:tc>
      </w:tr>
      <w:tr>
        <w:tc>
          <w:tcPr>
            <w:tcW w:type="dxa" w:w="2880"/>
          </w:tcPr>
          <w:p>
            <w:r>
              <w:rPr>
                <w:b/>
              </w:rPr>
              <w:t>`not_null`</w:t>
            </w:r>
          </w:p>
        </w:tc>
        <w:tc>
          <w:tcPr>
            <w:tcW w:type="dxa" w:w="2880"/>
          </w:tcPr>
          <w:p>
            <w:r>
              <w:t>NOT NULL</w:t>
            </w:r>
          </w:p>
        </w:tc>
        <w:tc>
          <w:tcPr>
            <w:tcW w:type="dxa" w:w="2880"/>
          </w:tcPr>
          <w:p>
            <w:r>
              <w:t>column has no NULLs</w:t>
            </w:r>
          </w:p>
        </w:tc>
      </w:tr>
      <w:tr>
        <w:tc>
          <w:tcPr>
            <w:tcW w:type="dxa" w:w="2880"/>
          </w:tcPr>
          <w:p>
            <w:r>
              <w:rPr>
                <w:b/>
              </w:rPr>
              <w:t>`unique`</w:t>
            </w:r>
          </w:p>
        </w:tc>
        <w:tc>
          <w:tcPr>
            <w:tcW w:type="dxa" w:w="2880"/>
          </w:tcPr>
          <w:p>
            <w:r>
              <w:t>UNIQUE</w:t>
            </w:r>
          </w:p>
        </w:tc>
        <w:tc>
          <w:tcPr>
            <w:tcW w:type="dxa" w:w="2880"/>
          </w:tcPr>
          <w:p>
            <w:r>
              <w:t>no duplicate values</w:t>
            </w:r>
          </w:p>
        </w:tc>
      </w:tr>
      <w:tr>
        <w:tc>
          <w:tcPr>
            <w:tcW w:type="dxa" w:w="2880"/>
          </w:tcPr>
          <w:p>
            <w:r>
              <w:rPr>
                <w:b/>
              </w:rPr>
              <w:t>`accepted_values`</w:t>
            </w:r>
          </w:p>
        </w:tc>
        <w:tc>
          <w:tcPr>
            <w:tcW w:type="dxa" w:w="2880"/>
          </w:tcPr>
          <w:p>
            <w:r>
              <w:t>CHECK</w:t>
            </w:r>
          </w:p>
        </w:tc>
        <w:tc>
          <w:tcPr>
            <w:tcW w:type="dxa" w:w="2880"/>
          </w:tcPr>
          <w:p>
            <w:r>
              <w:t>value is in an allowed list</w:t>
            </w:r>
          </w:p>
        </w:tc>
      </w:tr>
      <w:tr>
        <w:tc>
          <w:tcPr>
            <w:tcW w:type="dxa" w:w="2880"/>
          </w:tcPr>
          <w:p>
            <w:r>
              <w:rPr>
                <w:b/>
              </w:rPr>
              <w:t>`relationships`</w:t>
            </w:r>
          </w:p>
        </w:tc>
        <w:tc>
          <w:tcPr>
            <w:tcW w:type="dxa" w:w="2880"/>
          </w:tcPr>
          <w:p>
            <w:r>
              <w:t>FOREIGN KEY</w:t>
            </w:r>
          </w:p>
        </w:tc>
        <w:tc>
          <w:tcPr>
            <w:tcW w:type="dxa" w:w="2880"/>
          </w:tcPr>
          <w:p>
            <w:r>
              <w:t>value exists in a referenced model/column</w:t>
            </w:r>
          </w:p>
        </w:tc>
      </w:tr>
    </w:tbl>
    <w:p>
      <w:pPr>
        <w:pStyle w:val="Quote"/>
      </w:pPr>
      <w:r>
        <w:rPr>
          <w:b/>
        </w:rPr>
        <w:t>`not_null` + `unique` together = a primary key.</w:t>
      </w:r>
      <w:r>
        <w:t xml:space="preserve"> </w:t>
      </w:r>
      <w:r>
        <w:rPr>
          <w:rFonts w:ascii="Consolas" w:hAnsi="Consolas"/>
        </w:rPr>
        <w:t>accepted_values</w:t>
      </w:r>
      <w:r>
        <w:t xml:space="preserve"> = a CHECK constraint. </w:t>
      </w:r>
      <w:r>
        <w:rPr>
          <w:rFonts w:ascii="Consolas" w:hAnsi="Consolas"/>
        </w:rPr>
        <w:t>relationships</w:t>
      </w:r>
      <w:r>
        <w:t xml:space="preserve"> = a foreign key. (Great interview one-liner.)</w:t>
      </w:r>
    </w:p>
    <w:p>
      <w:pPr>
        <w:pStyle w:val="Heading3"/>
      </w:pPr>
      <w:r>
        <w:t>Example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r>
    </w:p>
    <w:p>
      <w:pPr>
        <w:pStyle w:val="Heading3"/>
      </w:pPr>
      <w:r>
        <w:t>Run tests</w:t>
      </w:r>
    </w:p>
    <w:p>
      <w:pPr>
        <w:shd w:val="clear" w:fill="F2F2F2"/>
      </w:pPr>
      <w:r>
        <w:rPr>
          <w:rFonts w:ascii="Consolas" w:hAnsi="Consolas"/>
          <w:sz w:val="18"/>
        </w:rPr>
        <w:t>dbt test --select t_customer_info</w:t>
      </w:r>
    </w:p>
    <w:p>
      <w:pPr>
        <w:pStyle w:val="ListBullet"/>
      </w:pPr>
      <w:r>
        <w:t xml:space="preserve">Demo: inserted a </w:t>
      </w:r>
      <w:r>
        <w:rPr>
          <w:b/>
        </w:rPr>
        <w:t>duplicate</w:t>
      </w:r>
      <w:r>
        <w:t xml:space="preserve"> customer_id and a </w:t>
      </w:r>
      <w:r>
        <w:rPr>
          <w:b/>
        </w:rPr>
        <w:t>NULL</w:t>
      </w:r>
      <w:r>
        <w:t xml:space="preserve"> customer_id into the source → </w:t>
      </w:r>
      <w:r>
        <w:rPr>
          <w:rFonts w:ascii="Consolas" w:hAnsi="Consolas"/>
        </w:rPr>
        <w:t>dbt test</w:t>
      </w:r>
      <w:r>
        <w:t xml:space="preserve"> reported </w:t>
      </w:r>
      <w:r>
        <w:rPr>
          <w:b/>
        </w:rPr>
        <w:t>`not_null` FAILED</w:t>
      </w:r>
      <w:r>
        <w:t xml:space="preserve"> and </w:t>
      </w:r>
      <w:r>
        <w:rPr>
          <w:b/>
        </w:rPr>
        <w:t>`unique` FAILED</w:t>
      </w:r>
      <w:r>
        <w:t>. ✅ proves the tests catch bad data.</w:t>
      </w:r>
    </w:p>
    <w:p>
      <w:pPr>
        <w:pStyle w:val="ListBullet"/>
      </w:pPr>
      <w:r>
        <w:rPr>
          <w:b/>
        </w:rPr>
        <w:t>`dbt build`</w:t>
      </w:r>
      <w:r>
        <w:t xml:space="preserve"> = runs </w:t>
      </w:r>
      <w:r>
        <w:rPr>
          <w:b/>
        </w:rPr>
        <w:t>seeds + models + tests together</w:t>
      </w:r>
      <w:r>
        <w:t xml:space="preserve"> (vs </w:t>
      </w:r>
      <w:r>
        <w:rPr>
          <w:rFonts w:ascii="Consolas" w:hAnsi="Consolas"/>
        </w:rPr>
        <w:t>dbt run</w:t>
      </w:r>
      <w:r>
        <w:t xml:space="preserve"> = models only). Use </w:t>
      </w:r>
      <w:r>
        <w:rPr>
          <w:rFonts w:ascii="Consolas" w:hAnsi="Consolas"/>
        </w:rPr>
        <w:t>build</w:t>
      </w:r>
      <w:r>
        <w:t xml:space="preserve"> to execute the whole project end-to-end in dependency order.</w:t>
      </w:r>
    </w:p>
    <w:p>
      <w:pPr>
        <w:pStyle w:val="ListBullet"/>
      </w:pPr>
      <w:r>
        <w:t xml:space="preserve">You can also view the </w:t>
      </w:r>
      <w:r>
        <w:rPr>
          <w:b/>
        </w:rPr>
        <w:t>compiled SQL</w:t>
      </w:r>
      <w:r>
        <w:t xml:space="preserve"> of a test (dbt generates a query that returns the offending rows; if it returns any rows, the test fails). </w:t>
      </w:r>
      <w:r>
        <w:rPr>
          <w:b/>
        </w:rPr>
        <w:t>Custom business-rule tests</w:t>
      </w:r>
      <w:r>
        <w:t xml:space="preserve"> are possible too (teased for next class).</w:t>
      </w:r>
    </w:p>
    <w:p>
      <w:pPr>
        <w:pStyle w:val="Heading2"/>
      </w:pPr>
      <w:r>
        <w:t>4. Lineage for debugging (recap, reinforced)</w:t>
      </w:r>
    </w:p>
    <w:p>
      <w:pPr>
        <w:pStyle w:val="ListBullet"/>
      </w:pPr>
      <w:r>
        <w:t xml:space="preserve">With many chained models (seed → staging → intermediate → mart/incremental), tracing dependencies by hand is slow. The </w:t>
      </w:r>
      <w:r>
        <w:rPr>
          <w:b/>
        </w:rPr>
        <w:t>Lineage</w:t>
      </w:r>
      <w:r>
        <w:t xml:space="preserve"> tab shows the full graph so you can see what feeds what — he explicitly used it to figure out </w:t>
      </w:r>
      <w:r>
        <w:rPr>
          <w:i/>
        </w:rPr>
        <w:t>"where does this data come from?"</w:t>
      </w:r>
      <w:r>
        <w:t xml:space="preserve"> while debugging. (Confirms the Class 36 lineage value.)</w:t>
      </w:r>
    </w:p>
    <w:p>
      <w:pPr>
        <w:pStyle w:val="Heading2"/>
      </w:pPr>
      <w:r>
        <w:t>5. Previewed for NEXT class</w:t>
      </w:r>
    </w:p>
    <w:p>
      <w:pPr>
        <w:pStyle w:val="ListBullet"/>
      </w:pPr>
      <w:r>
        <w:t xml:space="preserve">More </w:t>
      </w:r>
      <w:r>
        <w:rPr>
          <w:b/>
        </w:rPr>
        <w:t>tests</w:t>
      </w:r>
      <w:r>
        <w:t xml:space="preserve"> — including </w:t>
      </w:r>
      <w:r>
        <w:rPr>
          <w:b/>
        </w:rPr>
        <w:t>custom / business-rule tests</w:t>
      </w:r>
      <w:r>
        <w:t>.</w:t>
      </w:r>
    </w:p>
    <w:p>
      <w:pPr>
        <w:pStyle w:val="ListBullet"/>
      </w:pPr>
      <w:r>
        <w:t xml:space="preserve">A </w:t>
      </w:r>
      <w:r>
        <w:rPr>
          <w:b/>
        </w:rPr>
        <w:t>Snowflake Cortex + Copilot</w:t>
      </w:r>
      <w:r>
        <w:t xml:space="preserve"> workshop session (separate, likely a Saturday — AI features, not core exam).</w:t>
      </w:r>
    </w:p>
    <w:p>
      <w:pPr>
        <w:pStyle w:val="Heading2"/>
      </w:pPr>
      <w:r>
        <w:t>6. Cheat-sheet / quick recall ⭐ (exam-focused)</w:t>
      </w:r>
    </w:p>
    <w:p>
      <w:pPr>
        <w:pStyle w:val="ListBullet"/>
      </w:pPr>
      <w:r>
        <w:rPr>
          <w:b/>
        </w:rPr>
        <w:t>Incremental model:</w:t>
      </w:r>
      <w:r>
        <w:t xml:space="preserve"> first run = </w:t>
      </w:r>
      <w:r>
        <w:rPr>
          <w:b/>
        </w:rPr>
        <w:t>full load</w:t>
      </w:r>
      <w:r>
        <w:t xml:space="preserve">; later runs = </w:t>
      </w:r>
      <w:r>
        <w:rPr>
          <w:b/>
        </w:rPr>
        <w:t>only new/changed rows</w:t>
      </w:r>
      <w:r>
        <w:t xml:space="preserve"> merged in. Config: </w:t>
      </w:r>
      <w:r>
        <w:rPr>
          <w:rFonts w:ascii="Consolas" w:hAnsi="Consolas"/>
        </w:rPr>
        <w:t>materialized='incremental'</w:t>
      </w:r>
      <w:r>
        <w:t xml:space="preserve"> + </w:t>
      </w:r>
      <w:r>
        <w:rPr>
          <w:b/>
        </w:rPr>
        <w:t>`unique_key`</w:t>
      </w:r>
      <w:r>
        <w:t>. ⭐⭐⭐</w:t>
      </w:r>
    </w:p>
    <w:p>
      <w:pPr>
        <w:pStyle w:val="ListBullet"/>
      </w:pPr>
      <w:r>
        <w:rPr>
          <w:b/>
        </w:rPr>
        <w:t>`is_incremental()`</w:t>
      </w:r>
      <w:r>
        <w:t xml:space="preserve"> = FALSE on first run (full load), TRUE after (applies watermark filter). </w:t>
      </w:r>
      <w:r>
        <w:rPr>
          <w:b/>
        </w:rPr>
        <w:t>`{{ this }}`</w:t>
      </w:r>
      <w:r>
        <w:t xml:space="preserve"> = the model's own target table.</w:t>
      </w:r>
    </w:p>
    <w:p>
      <w:pPr>
        <w:pStyle w:val="ListBullet"/>
      </w:pPr>
      <w:r>
        <w:rPr>
          <w:b/>
        </w:rPr>
        <w:t>Watermark pattern:</w:t>
      </w:r>
      <w:r>
        <w:t xml:space="preserve"> </w:t>
      </w:r>
      <w:r>
        <w:rPr>
          <w:rFonts w:ascii="Consolas" w:hAnsi="Consolas"/>
        </w:rPr>
        <w:t>WHERE ts_col &gt; (SELECT MAX(ts_col) FROM {{ this }})</w:t>
      </w:r>
      <w:r>
        <w:t xml:space="preserve">. Under the hood dbt = </w:t>
      </w:r>
      <w:r>
        <w:rPr>
          <w:b/>
        </w:rPr>
        <w:t>temp view → MERGE (match=update / no-match=insert) → drop view</w:t>
      </w:r>
      <w:r>
        <w:t>. Same as manual Snowflake MERGE.</w:t>
      </w:r>
    </w:p>
    <w:p>
      <w:pPr>
        <w:pStyle w:val="ListBullet"/>
      </w:pPr>
      <w:r>
        <w:rPr>
          <w:b/>
        </w:rPr>
        <w:t>No trailing semicolon</w:t>
      </w:r>
      <w:r>
        <w:t xml:space="preserve"> in dbt models.</w:t>
      </w:r>
    </w:p>
    <w:p>
      <w:pPr>
        <w:pStyle w:val="ListBullet"/>
      </w:pPr>
      <w:r>
        <w:rPr>
          <w:b/>
        </w:rPr>
        <w:t>`on_schema_change`:</w:t>
      </w:r>
      <w:r>
        <w:t xml:space="preserve"> </w:t>
      </w:r>
      <w:r>
        <w:rPr>
          <w:rFonts w:ascii="Consolas" w:hAnsi="Consolas"/>
        </w:rPr>
        <w:t>append_new_columns</w:t>
      </w:r>
      <w:r>
        <w:t xml:space="preserve"> (add new cols), </w:t>
      </w:r>
      <w:r>
        <w:rPr>
          <w:rFonts w:ascii="Consolas" w:hAnsi="Consolas"/>
        </w:rPr>
        <w:t>ignore</w:t>
      </w:r>
      <w:r>
        <w:t xml:space="preserve"> (default), </w:t>
      </w:r>
      <w:r>
        <w:rPr>
          <w:rFonts w:ascii="Consolas" w:hAnsi="Consolas"/>
        </w:rPr>
        <w:t>fail</w:t>
      </w:r>
      <w:r>
        <w:t xml:space="preserve">, </w:t>
      </w:r>
      <w:r>
        <w:rPr>
          <w:rFonts w:ascii="Consolas" w:hAnsi="Consolas"/>
        </w:rPr>
        <w:t>sync_all_columns</w:t>
      </w:r>
      <w:r>
        <w:t>. Handles column evolution on incremental models. ⭐</w:t>
      </w:r>
    </w:p>
    <w:p>
      <w:pPr>
        <w:pStyle w:val="ListBullet"/>
      </w:pPr>
      <w:r>
        <w:rPr>
          <w:b/>
        </w:rPr>
        <w:t>dbt tests:</w:t>
      </w:r>
      <w:r>
        <w:t xml:space="preserve"> </w:t>
      </w:r>
      <w:r>
        <w:rPr>
          <w:rFonts w:ascii="Consolas" w:hAnsi="Consolas"/>
        </w:rPr>
        <w:t>not_null</w:t>
      </w:r>
      <w:r>
        <w:t xml:space="preserve">, </w:t>
      </w:r>
      <w:r>
        <w:rPr>
          <w:rFonts w:ascii="Consolas" w:hAnsi="Consolas"/>
        </w:rPr>
        <w:t>unique</w:t>
      </w:r>
      <w:r>
        <w:t xml:space="preserve">, </w:t>
      </w:r>
      <w:r>
        <w:rPr>
          <w:rFonts w:ascii="Consolas" w:hAnsi="Consolas"/>
        </w:rPr>
        <w:t>accepted_values</w:t>
      </w:r>
      <w:r>
        <w:t xml:space="preserve">, </w:t>
      </w:r>
      <w:r>
        <w:rPr>
          <w:rFonts w:ascii="Consolas" w:hAnsi="Consolas"/>
        </w:rPr>
        <w:t>relationships</w:t>
      </w:r>
      <w:r>
        <w:t xml:space="preserve">. </w:t>
      </w:r>
      <w:r>
        <w:rPr>
          <w:b/>
        </w:rPr>
        <w:t>not_null+unique = PK; accepted_values = CHECK; relationships = FK.</w:t>
      </w:r>
      <w:r>
        <w:t xml:space="preserve"> ⭐</w:t>
      </w:r>
    </w:p>
    <w:p>
      <w:pPr>
        <w:pStyle w:val="ListBullet"/>
      </w:pPr>
      <w:r>
        <w:rPr>
          <w:b/>
        </w:rPr>
        <w:t>`dbt run`</w:t>
      </w:r>
      <w:r>
        <w:t xml:space="preserve"> = models only. </w:t>
      </w:r>
      <w:r>
        <w:rPr>
          <w:b/>
        </w:rPr>
        <w:t>`dbt seed`</w:t>
      </w:r>
      <w:r>
        <w:t xml:space="preserve"> = CSVs. </w:t>
      </w:r>
      <w:r>
        <w:rPr>
          <w:b/>
        </w:rPr>
        <w:t>`dbt test`</w:t>
      </w:r>
      <w:r>
        <w:t xml:space="preserve"> = tests. </w:t>
      </w:r>
      <w:r>
        <w:rPr>
          <w:b/>
        </w:rPr>
        <w:t>`dbt build`</w:t>
      </w:r>
      <w:r>
        <w:t xml:space="preserve"> = all of them together, in dependency order. ⭐</w:t>
      </w:r>
    </w:p>
    <w:p>
      <w:pPr>
        <w:pStyle w:val="ListBullet"/>
      </w:pPr>
      <w:r>
        <w:rPr>
          <w:b/>
        </w:rPr>
        <w:t>Lineage</w:t>
      </w:r>
      <w:r>
        <w:t xml:space="preserve"> = dependency graph for build order + debugging.</w:t>
      </w:r>
    </w:p>
    <w:p>
      <w:pPr>
        <w:pStyle w:val="ListBullet"/>
      </w:pPr>
      <w:r>
        <w:rPr>
          <w:b/>
        </w:rPr>
        <w:t>(Career note, not exam):</w:t>
      </w:r>
      <w:r>
        <w:t xml:space="preserve"> Snowflake </w:t>
      </w:r>
      <w:r>
        <w:rPr>
          <w:b/>
        </w:rPr>
        <w:t>Cortex</w:t>
      </w:r>
      <w:r>
        <w:t xml:space="preserve"> = built-in AI/LLM; workshop/event mentioned.</w:t>
      </w:r>
    </w:p>
    <w:p>
      <w:r>
        <w:rPr>
          <w:i/>
        </w:rPr>
        <w:t>End of Class 37 notes. Strong class: delivered the exam-flagged incremental deep-dive (is_incremental/{{this}}/MERGE + on_schema_change) and dbt tests (not_null/unique/accepted_values/relationships). You built incremental hands-on yourself this session, so it should stick.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