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Class 37 — Incremental Models (deep-dive) + dbt Tests</w:t>
      </w:r>
    </w:p>
    <w:p>
      <w:r>
        <w:rPr>
          <w:b/>
        </w:rPr>
        <w:t>Snowflake — Class 37 Notes</w:t>
      </w:r>
    </w:p>
    <w:p>
      <w:r>
        <w:rPr>
          <w:i/>
        </w:rPr>
        <w:t>Sara — SnowPro Core preparation</w:t>
      </w:r>
    </w:p>
    <w:p>
      <w:pPr>
        <w:pStyle w:val="Quote"/>
      </w:pPr>
      <w:r>
        <w:t xml:space="preserve">🟢 </w:t>
      </w:r>
      <w:r>
        <w:rPr>
          <w:b/>
        </w:rPr>
        <w:t>This is a GOOD class — the incremental deep-dive the trainer flagged as "3–4 questions" (interview context — he never said exam).</w:t>
      </w:r>
      <w:r>
        <w:t xml:space="preserve"> It covers </w:t>
      </w:r>
      <w:r>
        <w:rPr>
          <w:b/>
        </w:rPr>
        <w:t>incremental loading in dbt</w:t>
      </w:r>
      <w:r>
        <w:t xml:space="preserve"> (the full mechanics — </w:t>
      </w:r>
      <w:r>
        <w:rPr>
          <w:rFonts w:ascii="Consolas" w:hAnsi="Consolas"/>
        </w:rPr>
        <w:t>is_incremental()</w:t>
      </w:r>
      <w:r>
        <w:t xml:space="preserve">, </w:t>
      </w:r>
      <w:r>
        <w:rPr>
          <w:rFonts w:ascii="Consolas" w:hAnsi="Consolas"/>
        </w:rPr>
        <w:t>{{ this }}</w:t>
      </w:r>
      <w:r>
        <w:t xml:space="preserve">, the auto-generated MERGE), the </w:t>
      </w:r>
      <w:r>
        <w:rPr>
          <w:b/>
        </w:rPr>
        <w:t>`on_schema_change`</w:t>
      </w:r>
      <w:r>
        <w:t xml:space="preserve"> config, and </w:t>
      </w:r>
      <w:r>
        <w:rPr>
          <w:b/>
        </w:rPr>
        <w:t>dbt tests</w:t>
      </w:r>
      <w:r>
        <w:t xml:space="preserve"> (</w:t>
      </w:r>
      <w:r>
        <w:rPr>
          <w:rFonts w:ascii="Consolas" w:hAnsi="Consolas"/>
        </w:rPr>
        <w:t>not_null</w:t>
      </w:r>
      <w:r>
        <w:t>/</w:t>
      </w:r>
      <w:r>
        <w:rPr>
          <w:rFonts w:ascii="Consolas" w:hAnsi="Consolas"/>
        </w:rPr>
        <w:t>unique</w:t>
      </w:r>
      <w:r>
        <w:t>/</w:t>
      </w:r>
      <w:r>
        <w:rPr>
          <w:rFonts w:ascii="Consolas" w:hAnsi="Consolas"/>
        </w:rPr>
        <w:t>accepted_values</w:t>
      </w:r>
      <w:r>
        <w:t>/</w:t>
      </w:r>
      <w:r>
        <w:rPr>
          <w:rFonts w:ascii="Consolas" w:hAnsi="Consolas"/>
        </w:rPr>
        <w:t>relationships</w:t>
      </w:r>
      <w:r>
        <w:t xml:space="preserve">). The incremental part is the </w:t>
      </w:r>
      <w:r>
        <w:rPr>
          <w:b/>
        </w:rPr>
        <w:t>"3–4 questions"</w:t>
      </w:r>
      <w:r>
        <w:t xml:space="preserve"> topic he flagged in Class 36 (interview, not stated as exam; the watermark+MERGE logic underneath does overlap the exam). You also built this hands-on yourself, so it should feel familiar. </w:t>
      </w:r>
      <w:r>
        <w:rPr>
          <w:b/>
        </w:rPr>
        <w:t>Two things he mentioned beyond the lesson (you asked me to always flag these):</w:t>
      </w:r>
      <w:r>
        <w:t xml:space="preserve"> - He'll do a </w:t>
      </w:r>
      <w:r>
        <w:rPr>
          <w:b/>
        </w:rPr>
        <w:t>Snowflake Cortex + Copilot workshop</w:t>
      </w:r>
      <w:r>
        <w:t xml:space="preserve"> session (likely a Saturday) — Snowflake is running an </w:t>
      </w:r>
      <w:r>
        <w:rPr>
          <w:b/>
        </w:rPr>
        <w:t>event/conference</w:t>
      </w:r>
      <w:r>
        <w:t xml:space="preserve"> (8:30–5:30, in-person) he encouraged people to register for with a work email. </w:t>
      </w:r>
      <w:r>
        <w:rPr>
          <w:i/>
        </w:rPr>
        <w:t>Cortex = Snowflake's built-in AI/LLM features — increasingly relevant for jobs, not core SnowPro Core exam yet.</w:t>
      </w:r>
      <w:r>
        <w:t xml:space="preserve"> - Changes were pushed to </w:t>
      </w:r>
      <w:r>
        <w:rPr>
          <w:b/>
        </w:rPr>
        <w:t>both the dev branch (7am) and `main`</w:t>
      </w:r>
      <w:r>
        <w:t xml:space="preserve"> this class.</w:t>
      </w:r>
    </w:p>
    <w:p>
      <w:pPr>
        <w:pStyle w:val="Heading2"/>
      </w:pPr>
      <w:r>
        <w:t>0. Context</w:t>
      </w:r>
    </w:p>
    <w:p>
      <w:r>
        <w:t xml:space="preserve">Continues Class 36. Recap of the </w:t>
      </w:r>
      <w:r>
        <w:rPr>
          <w:b/>
        </w:rPr>
        <w:t>manual Snowflake incremental</w:t>
      </w:r>
      <w:r>
        <w:t xml:space="preserve"> (watermark + MERGE), then shows </w:t>
      </w:r>
      <w:r>
        <w:rPr>
          <w:b/>
        </w:rPr>
        <w:t>dbt does the exact same thing automatically</w:t>
      </w:r>
      <w:r>
        <w:t xml:space="preserve"> with the </w:t>
      </w:r>
      <w:r>
        <w:rPr>
          <w:rFonts w:ascii="Consolas" w:hAnsi="Consolas"/>
        </w:rPr>
        <w:t>incremental</w:t>
      </w:r>
      <w:r>
        <w:t xml:space="preserve"> materialization. Then an intro to </w:t>
      </w:r>
      <w:r>
        <w:rPr>
          <w:b/>
        </w:rPr>
        <w:t>tests</w:t>
      </w:r>
      <w:r>
        <w:t>.</w:t>
      </w:r>
    </w:p>
    <w:p>
      <w:pPr>
        <w:pStyle w:val="Heading2"/>
      </w:pPr>
      <w:r>
        <w:t>1. ⭐⭐⭐ Incremental models in dbt (trainer-flagged topic — interview; MERGE logic overlaps exam)</w:t>
      </w:r>
    </w:p>
    <w:p>
      <w:pPr>
        <w:pStyle w:val="Heading3"/>
      </w:pPr>
      <w:r>
        <w:t>The mental model (know this cold)</w:t>
      </w:r>
    </w:p>
    <w:p>
      <w:pPr>
        <w:pStyle w:val="ListBullet"/>
      </w:pPr>
      <w:r>
        <w:t xml:space="preserve">A </w:t>
      </w:r>
      <w:r>
        <w:rPr>
          <w:b/>
        </w:rPr>
        <w:t>normal model</w:t>
      </w:r>
      <w:r>
        <w:t xml:space="preserve"> (</w:t>
      </w:r>
      <w:r>
        <w:rPr>
          <w:rFonts w:ascii="Consolas" w:hAnsi="Consolas"/>
        </w:rPr>
        <w:t>table</w:t>
      </w:r>
      <w:r>
        <w:t xml:space="preserve">) </w:t>
      </w:r>
      <w:r>
        <w:rPr>
          <w:b/>
        </w:rPr>
        <w:t>rebuilds every row every run</w:t>
      </w:r>
      <w:r>
        <w:t>. Fine for small data, wasteful for huge tables.</w:t>
      </w:r>
    </w:p>
    <w:p>
      <w:pPr>
        <w:pStyle w:val="ListBullet"/>
      </w:pPr>
      <w:r>
        <w:t xml:space="preserve">An </w:t>
      </w:r>
      <w:r>
        <w:rPr>
          <w:b/>
        </w:rPr>
        <w:t>incremental model</w:t>
      </w:r>
      <w:r>
        <w:t xml:space="preserve">: </w:t>
      </w:r>
      <w:r>
        <w:rPr>
          <w:b/>
        </w:rPr>
        <w:t>first run = full load</w:t>
      </w:r>
      <w:r>
        <w:t xml:space="preserve"> (creates the table with all rows); </w:t>
      </w:r>
      <w:r>
        <w:rPr>
          <w:b/>
        </w:rPr>
        <w:t>every later run = only new/changed rows</w:t>
      </w:r>
      <w:r>
        <w:t>, merged in.</w:t>
      </w:r>
    </w:p>
    <w:p>
      <w:pPr>
        <w:pStyle w:val="ListBullet"/>
      </w:pPr>
      <w:r>
        <w:t xml:space="preserve">dbt auto-generates the </w:t>
      </w:r>
      <w:r>
        <w:rPr>
          <w:b/>
        </w:rPr>
        <w:t>watermark filter + MERGE</w:t>
      </w:r>
      <w:r>
        <w:t xml:space="preserve"> you'd otherwise write by hand (Class 36's manual version).</w:t>
      </w:r>
    </w:p>
    <w:p>
      <w:pPr>
        <w:pStyle w:val="Heading3"/>
      </w:pPr>
      <w:r>
        <w:t>The required config</w:t>
      </w:r>
    </w:p>
    <w:p>
      <w:pPr>
        <w:shd w:val="clear" w:fill="F2F2F2"/>
      </w:pPr>
      <w:r>
        <w:rPr>
          <w:rFonts w:ascii="Consolas" w:hAnsi="Consolas"/>
          <w:sz w:val="18"/>
        </w:rPr>
        <w:t>{{ config(materialized='incremental', unique_key='&lt;id_column&gt;') }}</w:t>
      </w:r>
    </w:p>
    <w:p>
      <w:pPr>
        <w:pStyle w:val="ListBullet"/>
      </w:pPr>
      <w:r>
        <w:rPr>
          <w:b/>
        </w:rPr>
        <w:t>`materialized='incremental'`</w:t>
      </w:r>
      <w:r>
        <w:t xml:space="preserve"> → use the incremental strategy.</w:t>
      </w:r>
    </w:p>
    <w:p>
      <w:pPr>
        <w:pStyle w:val="ListBullet"/>
      </w:pPr>
      <w:r>
        <w:rPr>
          <w:b/>
        </w:rPr>
        <w:t>`unique_key`</w:t>
      </w:r>
      <w:r>
        <w:t xml:space="preserve"> → how dbt matches a row for the MERGE (match → UPDATE, no match → INSERT).</w:t>
      </w:r>
    </w:p>
    <w:p>
      <w:pPr>
        <w:pStyle w:val="Heading3"/>
      </w:pPr>
      <w:r>
        <w:t xml:space="preserve">The </w:t>
      </w:r>
      <w:r>
        <w:rPr>
          <w:rFonts w:ascii="Consolas" w:hAnsi="Consolas"/>
        </w:rPr>
        <w:t>is_incremental()</w:t>
      </w:r>
      <w:r>
        <w:t xml:space="preserve"> block (the heart of it) ⭐</w:t>
      </w:r>
    </w:p>
    <w:p>
      <w:pPr>
        <w:shd w:val="clear" w:fill="F2F2F2"/>
      </w:pPr>
      <w:r>
        <w:rPr>
          <w:rFonts w:ascii="Consolas" w:hAnsi="Consolas"/>
          <w:sz w:val="18"/>
        </w:rPr>
        <w:t>select ...</w:t>
        <w:br/>
        <w:t>from {{ source('bronze','raw_events') }}   -- or {{ ref('...') }}</w:t>
        <w:br/>
        <w:br/>
        <w:t>{% if is_incremental() %}</w:t>
        <w:br/>
        <w:t xml:space="preserve">  where event_time &gt; (select max(event_time) from {{ this }})</w:t>
        <w:br/>
        <w:t>{% endif %}</w:t>
      </w:r>
    </w:p>
    <w:p>
      <w:pPr>
        <w:pStyle w:val="ListBullet"/>
      </w:pPr>
      <w:r>
        <w:rPr>
          <w:b/>
        </w:rPr>
        <w:t>`is_incremental()`</w:t>
      </w:r>
      <w:r>
        <w:t xml:space="preserve"> = a macro that is </w:t>
      </w:r>
      <w:r>
        <w:rPr>
          <w:b/>
        </w:rPr>
        <w:t>FALSE on the first run</w:t>
      </w:r>
      <w:r>
        <w:t xml:space="preserve"> (so the WHERE is skipped → full load) and </w:t>
      </w:r>
      <w:r>
        <w:rPr>
          <w:b/>
        </w:rPr>
        <w:t>TRUE on later runs</w:t>
      </w:r>
      <w:r>
        <w:t xml:space="preserve"> (so the watermark filter applies → only new rows).</w:t>
      </w:r>
    </w:p>
    <w:p>
      <w:pPr>
        <w:pStyle w:val="ListBullet"/>
      </w:pPr>
      <w:r>
        <w:rPr>
          <w:b/>
        </w:rPr>
        <w:t>`{{ this }}`</w:t>
      </w:r>
      <w:r>
        <w:t xml:space="preserve"> = refers to </w:t>
      </w:r>
      <w:r>
        <w:rPr>
          <w:b/>
        </w:rPr>
        <w:t>the model's own existing table</w:t>
      </w:r>
      <w:r>
        <w:t xml:space="preserve"> (the target). So </w:t>
      </w:r>
      <w:r>
        <w:rPr>
          <w:rFonts w:ascii="Consolas" w:hAnsi="Consolas"/>
        </w:rPr>
        <w:t>MAX(event_time) FROM {{ this }}</w:t>
      </w:r>
      <w:r>
        <w:t xml:space="preserve"> = "the newest row I already loaded" = the </w:t>
      </w:r>
      <w:r>
        <w:rPr>
          <w:b/>
        </w:rPr>
        <w:t>watermark</w:t>
      </w:r>
      <w:r>
        <w:t>.</w:t>
      </w:r>
    </w:p>
    <w:p>
      <w:pPr>
        <w:pStyle w:val="ListBullet"/>
      </w:pPr>
      <w:r>
        <w:t xml:space="preserve">So the filter means: </w:t>
      </w:r>
      <w:r>
        <w:rPr>
          <w:i/>
        </w:rPr>
        <w:t>"only pull source rows newer than what I've already got."</w:t>
      </w:r>
    </w:p>
    <w:p>
      <w:pPr>
        <w:pStyle w:val="Heading3"/>
      </w:pPr>
      <w:r>
        <w:t>What dbt actually does under the hood (seen in debug logs) ⭐</w:t>
      </w:r>
    </w:p>
    <w:p>
      <w:r>
        <w:t>On an incremental (non-first) run, dbt:</w:t>
      </w:r>
    </w:p>
    <w:p>
      <w:pPr>
        <w:pStyle w:val="ListNumber"/>
      </w:pPr>
      <w:r>
        <w:rPr>
          <w:b/>
        </w:rPr>
        <w:t>Creates a temporary view</w:t>
      </w:r>
      <w:r>
        <w:t xml:space="preserve"> holding the changed rows (applying your WHERE filter).</w:t>
      </w:r>
    </w:p>
    <w:p>
      <w:pPr>
        <w:pStyle w:val="ListNumber"/>
      </w:pPr>
      <w:r>
        <w:rPr>
          <w:b/>
        </w:rPr>
        <w:t>Runs a `MERGE`</w:t>
      </w:r>
      <w:r>
        <w:t xml:space="preserve"> into the target: </w:t>
      </w:r>
      <w:r>
        <w:rPr>
          <w:rFonts w:ascii="Consolas" w:hAnsi="Consolas"/>
        </w:rPr>
        <w:t>WHEN MATCHED THEN UPDATE … WHEN NOT MATCHED THEN INSERT …</w:t>
      </w:r>
      <w:r>
        <w:t>.</w:t>
      </w:r>
    </w:p>
    <w:p>
      <w:pPr>
        <w:pStyle w:val="ListNumber"/>
      </w:pPr>
      <w:r>
        <w:rPr>
          <w:b/>
        </w:rPr>
        <w:t>Drops the temporary view.</w:t>
      </w:r>
    </w:p>
    <w:p>
      <w:pPr>
        <w:pStyle w:val="Quote"/>
      </w:pPr>
      <w:r>
        <w:t xml:space="preserve">This is </w:t>
      </w:r>
      <w:r>
        <w:rPr>
          <w:b/>
        </w:rPr>
        <w:t>identical</w:t>
      </w:r>
      <w:r>
        <w:t xml:space="preserve"> to the manual watermark+MERGE from Class 36 — dbt just wraps it. "We're not doing anything; we just configure it, and dbt builds the temp view, merges, and drops it."</w:t>
      </w:r>
    </w:p>
    <w:p>
      <w:pPr>
        <w:pStyle w:val="Heading3"/>
      </w:pPr>
      <w:r>
        <w:t>Common gotcha shown</w:t>
      </w:r>
    </w:p>
    <w:p>
      <w:pPr>
        <w:pStyle w:val="ListBullet"/>
      </w:pPr>
      <w:r>
        <w:t xml:space="preserve">A stray </w:t>
      </w:r>
      <w:r>
        <w:rPr>
          <w:b/>
        </w:rPr>
        <w:t>semicolon</w:t>
      </w:r>
      <w:r>
        <w:t xml:space="preserve"> inside the model caused </w:t>
      </w:r>
      <w:r>
        <w:rPr>
          <w:rFonts w:ascii="Consolas" w:hAnsi="Consolas"/>
        </w:rPr>
        <w:t>SQL compilation error</w:t>
      </w:r>
      <w:r>
        <w:t xml:space="preserve"> — dbt models must </w:t>
      </w:r>
      <w:r>
        <w:rPr>
          <w:b/>
        </w:rPr>
        <w:t>not</w:t>
      </w:r>
      <w:r>
        <w:t xml:space="preserve"> end the SELECT with </w:t>
      </w:r>
      <w:r>
        <w:rPr>
          <w:rFonts w:ascii="Consolas" w:hAnsi="Consolas"/>
        </w:rPr>
        <w:t>;</w:t>
      </w:r>
      <w:r>
        <w:t>.</w:t>
      </w:r>
    </w:p>
    <w:p>
      <w:pPr>
        <w:pStyle w:val="Heading2"/>
      </w:pPr>
      <w:r>
        <w:t xml:space="preserve">2. ⭐ </w:t>
      </w:r>
      <w:r>
        <w:rPr>
          <w:rFonts w:ascii="Consolas" w:hAnsi="Consolas"/>
        </w:rPr>
        <w:t>on_schema_change</w:t>
      </w:r>
      <w:r>
        <w:t xml:space="preserve"> (handling new/changed source columns)</w:t>
      </w:r>
    </w:p>
    <w:p>
      <w:r>
        <w:t xml:space="preserve">Incremental models can break when the </w:t>
      </w:r>
      <w:r>
        <w:rPr>
          <w:b/>
        </w:rPr>
        <w:t>source table's columns change</w:t>
      </w:r>
      <w:r>
        <w:t>. Control this with:</w:t>
      </w:r>
    </w:p>
    <w:p>
      <w:pPr>
        <w:shd w:val="clear" w:fill="F2F2F2"/>
      </w:pPr>
      <w:r>
        <w:rPr>
          <w:rFonts w:ascii="Consolas" w:hAnsi="Consolas"/>
          <w:sz w:val="18"/>
        </w:rPr>
        <w:t>{{ config(materialized='incremental', unique_key='claim_id', on_schema_change='append_new_columns') }}</w:t>
      </w:r>
    </w:p>
    <w:p>
      <w:pPr>
        <w:pStyle w:val="ListBullet"/>
      </w:pPr>
      <w:r>
        <w:rPr>
          <w:b/>
        </w:rPr>
        <w:t>`append_new_columns`</w:t>
      </w:r>
      <w:r>
        <w:t xml:space="preserve"> → if the source gains a </w:t>
      </w:r>
      <w:r>
        <w:rPr>
          <w:b/>
        </w:rPr>
        <w:t>new column</w:t>
      </w:r>
      <w:r>
        <w:t xml:space="preserve">, dbt </w:t>
      </w:r>
      <w:r>
        <w:rPr>
          <w:b/>
        </w:rPr>
        <w:t>adds it</w:t>
      </w:r>
      <w:r>
        <w:t xml:space="preserve"> to the target automatically (new rows get it; old rows stay NULL for it).</w:t>
      </w:r>
    </w:p>
    <w:p>
      <w:pPr>
        <w:pStyle w:val="ListBullet"/>
      </w:pPr>
      <w:r>
        <w:rPr>
          <w:b/>
        </w:rPr>
        <w:t>Demo:</w:t>
      </w:r>
      <w:r>
        <w:t xml:space="preserve"> adding a </w:t>
      </w:r>
      <w:r>
        <w:rPr>
          <w:rFonts w:ascii="Consolas" w:hAnsi="Consolas"/>
        </w:rPr>
        <w:t>mobile</w:t>
      </w:r>
      <w:r>
        <w:t xml:space="preserve"> column to source → with </w:t>
      </w:r>
      <w:r>
        <w:rPr>
          <w:rFonts w:ascii="Consolas" w:hAnsi="Consolas"/>
        </w:rPr>
        <w:t>append_new_columns</w:t>
      </w:r>
      <w:r>
        <w:t>, the model succeeds and the new column appears. Dropping a column (</w:t>
      </w:r>
      <w:r>
        <w:rPr>
          <w:rFonts w:ascii="Consolas" w:hAnsi="Consolas"/>
        </w:rPr>
        <w:t>ename</w:t>
      </w:r>
      <w:r>
        <w:t xml:space="preserve">) still caused an error referencing the dropped column (append handles </w:t>
      </w:r>
      <w:r>
        <w:rPr>
          <w:i/>
        </w:rPr>
        <w:t>new</w:t>
      </w:r>
      <w:r>
        <w:t xml:space="preserve"> columns, not drops).</w:t>
      </w:r>
    </w:p>
    <w:p>
      <w:pPr>
        <w:pStyle w:val="ListBullet"/>
      </w:pPr>
      <w:r>
        <w:t xml:space="preserve">Other valid values (worth recognising): </w:t>
      </w:r>
      <w:r>
        <w:rPr>
          <w:b/>
        </w:rPr>
        <w:t>`ignore`</w:t>
      </w:r>
      <w:r>
        <w:t xml:space="preserve"> (default — ignore schema changes), </w:t>
      </w:r>
      <w:r>
        <w:rPr>
          <w:b/>
        </w:rPr>
        <w:t>`fail`</w:t>
      </w:r>
      <w:r>
        <w:t xml:space="preserve"> (error on any change), </w:t>
      </w:r>
      <w:r>
        <w:rPr>
          <w:b/>
        </w:rPr>
        <w:t>`sync_all_columns`</w:t>
      </w:r>
      <w:r>
        <w:t xml:space="preserve"> (add new + remove dropped).</w:t>
      </w:r>
    </w:p>
    <w:p>
      <w:pPr>
        <w:pStyle w:val="Quote"/>
      </w:pPr>
      <w:r>
        <w:t xml:space="preserve">💡 Exam/interview nuance: </w:t>
      </w:r>
      <w:r>
        <w:rPr>
          <w:rFonts w:ascii="Consolas" w:hAnsi="Consolas"/>
        </w:rPr>
        <w:t>on_schema_change</w:t>
      </w:r>
      <w:r>
        <w:t xml:space="preserve"> only governs </w:t>
      </w:r>
      <w:r>
        <w:rPr>
          <w:b/>
        </w:rPr>
        <w:t>column schema evolution</w:t>
      </w:r>
      <w:r>
        <w:t xml:space="preserve"> on incremental models; </w:t>
      </w:r>
      <w:r>
        <w:rPr>
          <w:rFonts w:ascii="Consolas" w:hAnsi="Consolas"/>
        </w:rPr>
        <w:t>append_new_columns</w:t>
      </w:r>
      <w:r>
        <w:t xml:space="preserve"> is the most common choice.</w:t>
      </w:r>
    </w:p>
    <w:p>
      <w:pPr>
        <w:pStyle w:val="Heading2"/>
      </w:pPr>
      <w:r>
        <w:t>3. ⭐ dbt Tests (data-quality validation)</w:t>
      </w:r>
    </w:p>
    <w:p>
      <w:r>
        <w:t xml:space="preserve">dbt can validate your data automatically. Defined in a </w:t>
      </w:r>
      <w:r>
        <w:rPr>
          <w:b/>
        </w:rPr>
        <w:t>YAML file</w:t>
      </w:r>
      <w:r>
        <w:t xml:space="preserve"> (e.g. </w:t>
      </w:r>
      <w:r>
        <w:rPr>
          <w:rFonts w:ascii="Consolas" w:hAnsi="Consolas"/>
        </w:rPr>
        <w:t>tests/validation.yml</w:t>
      </w:r>
      <w:r>
        <w:t xml:space="preserve"> or a schema </w:t>
      </w:r>
      <w:r>
        <w:rPr>
          <w:rFonts w:ascii="Consolas" w:hAnsi="Consolas"/>
        </w:rPr>
        <w:t>.yml</w:t>
      </w:r>
      <w:r>
        <w:t>), attached to a model's column.</w:t>
      </w:r>
    </w:p>
    <w:p>
      <w:pPr>
        <w:pStyle w:val="Heading3"/>
      </w:pPr>
      <w:r>
        <w:t>The four built-in generic tests ⭐ (map these to SQL constraints)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dbt test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Equivalent constraint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Checks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`not_null`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  <w:tc>
          <w:tcPr>
            <w:tcW w:type="dxa" w:w="2880"/>
          </w:tcPr>
          <w:p>
            <w:r>
              <w:t>column has no NULLs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`unique`</w:t>
            </w:r>
          </w:p>
        </w:tc>
        <w:tc>
          <w:tcPr>
            <w:tcW w:type="dxa" w:w="2880"/>
          </w:tcPr>
          <w:p>
            <w:r>
              <w:t>UNIQUE</w:t>
            </w:r>
          </w:p>
        </w:tc>
        <w:tc>
          <w:tcPr>
            <w:tcW w:type="dxa" w:w="2880"/>
          </w:tcPr>
          <w:p>
            <w:r>
              <w:t>no duplicate values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`accepted_values`</w:t>
            </w:r>
          </w:p>
        </w:tc>
        <w:tc>
          <w:tcPr>
            <w:tcW w:type="dxa" w:w="2880"/>
          </w:tcPr>
          <w:p>
            <w:r>
              <w:t>CHECK</w:t>
            </w:r>
          </w:p>
        </w:tc>
        <w:tc>
          <w:tcPr>
            <w:tcW w:type="dxa" w:w="2880"/>
          </w:tcPr>
          <w:p>
            <w:r>
              <w:t>value is in an allowed list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`relationships`</w:t>
            </w:r>
          </w:p>
        </w:tc>
        <w:tc>
          <w:tcPr>
            <w:tcW w:type="dxa" w:w="2880"/>
          </w:tcPr>
          <w:p>
            <w:r>
              <w:t>FOREIGN KEY</w:t>
            </w:r>
          </w:p>
        </w:tc>
        <w:tc>
          <w:tcPr>
            <w:tcW w:type="dxa" w:w="2880"/>
          </w:tcPr>
          <w:p>
            <w:r>
              <w:t>value exists in a referenced model/column</w:t>
            </w:r>
          </w:p>
        </w:tc>
      </w:tr>
    </w:tbl>
    <w:p>
      <w:pPr>
        <w:pStyle w:val="Quote"/>
      </w:pPr>
      <w:r>
        <w:rPr>
          <w:b/>
        </w:rPr>
        <w:t>`not_null` + `unique` together = a primary key.</w:t>
      </w:r>
      <w:r>
        <w:t xml:space="preserve"> </w:t>
      </w:r>
      <w:r>
        <w:rPr>
          <w:rFonts w:ascii="Consolas" w:hAnsi="Consolas"/>
        </w:rPr>
        <w:t>accepted_values</w:t>
      </w:r>
      <w:r>
        <w:t xml:space="preserve"> = a CHECK constraint. </w:t>
      </w:r>
      <w:r>
        <w:rPr>
          <w:rFonts w:ascii="Consolas" w:hAnsi="Consolas"/>
        </w:rPr>
        <w:t>relationships</w:t>
      </w:r>
      <w:r>
        <w:t xml:space="preserve"> = a foreign key. (Great interview one-liner.)</w:t>
      </w:r>
    </w:p>
    <w:p>
      <w:pPr>
        <w:pStyle w:val="Heading3"/>
      </w:pPr>
      <w:r>
        <w:t>Example YAML</w:t>
      </w:r>
    </w:p>
    <w:p>
      <w:pPr>
        <w:shd w:val="clear" w:fill="F2F2F2"/>
      </w:pPr>
      <w:r>
        <w:rPr>
          <w:rFonts w:ascii="Consolas" w:hAnsi="Consolas"/>
          <w:sz w:val="18"/>
        </w:rPr>
        <w:t>version: 2</w:t>
        <w:br/>
        <w:t>models:</w:t>
        <w:br/>
        <w:t xml:space="preserve">  - name: t_customer_info</w:t>
        <w:br/>
        <w:t xml:space="preserve">    columns:</w:t>
        <w:br/>
        <w:t xml:space="preserve">      - name: customer_id</w:t>
        <w:br/>
        <w:t xml:space="preserve">        tests:</w:t>
        <w:br/>
        <w:t xml:space="preserve">          - not_null</w:t>
        <w:br/>
        <w:t xml:space="preserve">          - unique</w:t>
      </w:r>
    </w:p>
    <w:p>
      <w:pPr>
        <w:pStyle w:val="Heading3"/>
      </w:pPr>
      <w:r>
        <w:t>Run tests</w:t>
      </w:r>
    </w:p>
    <w:p>
      <w:pPr>
        <w:shd w:val="clear" w:fill="F2F2F2"/>
      </w:pPr>
      <w:r>
        <w:rPr>
          <w:rFonts w:ascii="Consolas" w:hAnsi="Consolas"/>
          <w:sz w:val="18"/>
        </w:rPr>
        <w:t>dbt test --select t_customer_info</w:t>
      </w:r>
    </w:p>
    <w:p>
      <w:pPr>
        <w:pStyle w:val="ListBullet"/>
      </w:pPr>
      <w:r>
        <w:t xml:space="preserve">Demo: inserted a </w:t>
      </w:r>
      <w:r>
        <w:rPr>
          <w:b/>
        </w:rPr>
        <w:t>duplicate</w:t>
      </w:r>
      <w:r>
        <w:t xml:space="preserve"> customer_id and a </w:t>
      </w:r>
      <w:r>
        <w:rPr>
          <w:b/>
        </w:rPr>
        <w:t>NULL</w:t>
      </w:r>
      <w:r>
        <w:t xml:space="preserve"> customer_id into the source → </w:t>
      </w:r>
      <w:r>
        <w:rPr>
          <w:rFonts w:ascii="Consolas" w:hAnsi="Consolas"/>
        </w:rPr>
        <w:t>dbt test</w:t>
      </w:r>
      <w:r>
        <w:t xml:space="preserve"> reported </w:t>
      </w:r>
      <w:r>
        <w:rPr>
          <w:b/>
        </w:rPr>
        <w:t>`not_null` FAILED</w:t>
      </w:r>
      <w:r>
        <w:t xml:space="preserve"> and </w:t>
      </w:r>
      <w:r>
        <w:rPr>
          <w:b/>
        </w:rPr>
        <w:t>`unique` FAILED</w:t>
      </w:r>
      <w:r>
        <w:t>. ✅ proves the tests catch bad data.</w:t>
      </w:r>
    </w:p>
    <w:p>
      <w:pPr>
        <w:pStyle w:val="ListBullet"/>
      </w:pPr>
      <w:r>
        <w:rPr>
          <w:b/>
        </w:rPr>
        <w:t>`dbt build`</w:t>
      </w:r>
      <w:r>
        <w:t xml:space="preserve"> = runs </w:t>
      </w:r>
      <w:r>
        <w:rPr>
          <w:b/>
        </w:rPr>
        <w:t>seeds + models + tests together</w:t>
      </w:r>
      <w:r>
        <w:t xml:space="preserve"> (vs </w:t>
      </w:r>
      <w:r>
        <w:rPr>
          <w:rFonts w:ascii="Consolas" w:hAnsi="Consolas"/>
        </w:rPr>
        <w:t>dbt run</w:t>
      </w:r>
      <w:r>
        <w:t xml:space="preserve"> = models only). Use </w:t>
      </w:r>
      <w:r>
        <w:rPr>
          <w:rFonts w:ascii="Consolas" w:hAnsi="Consolas"/>
        </w:rPr>
        <w:t>build</w:t>
      </w:r>
      <w:r>
        <w:t xml:space="preserve"> to execute the whole project end-to-end in dependency order.</w:t>
      </w:r>
    </w:p>
    <w:p>
      <w:pPr>
        <w:pStyle w:val="ListBullet"/>
      </w:pPr>
      <w:r>
        <w:t xml:space="preserve">You can also view the </w:t>
      </w:r>
      <w:r>
        <w:rPr>
          <w:b/>
        </w:rPr>
        <w:t>compiled SQL</w:t>
      </w:r>
      <w:r>
        <w:t xml:space="preserve"> of a test (dbt generates a query that returns the offending rows; if it returns any rows, the test fails). </w:t>
      </w:r>
      <w:r>
        <w:rPr>
          <w:b/>
        </w:rPr>
        <w:t>Custom business-rule tests</w:t>
      </w:r>
      <w:r>
        <w:t xml:space="preserve"> are possible too (teased for next class).</w:t>
      </w:r>
    </w:p>
    <w:p>
      <w:pPr>
        <w:pStyle w:val="Heading2"/>
      </w:pPr>
      <w:r>
        <w:t>4. Lineage for debugging (recap, reinforced)</w:t>
      </w:r>
    </w:p>
    <w:p>
      <w:pPr>
        <w:pStyle w:val="ListBullet"/>
      </w:pPr>
      <w:r>
        <w:t xml:space="preserve">With many chained models (seed → staging → intermediate → mart/incremental), tracing dependencies by hand is slow. The </w:t>
      </w:r>
      <w:r>
        <w:rPr>
          <w:b/>
        </w:rPr>
        <w:t>Lineage</w:t>
      </w:r>
      <w:r>
        <w:t xml:space="preserve"> tab shows the full graph so you can see what feeds what — he explicitly used it to figure out </w:t>
      </w:r>
      <w:r>
        <w:rPr>
          <w:i/>
        </w:rPr>
        <w:t>"where does this data come from?"</w:t>
      </w:r>
      <w:r>
        <w:t xml:space="preserve"> while debugging. (Confirms the Class 36 lineage value.)</w:t>
      </w:r>
    </w:p>
    <w:p>
      <w:pPr>
        <w:pStyle w:val="Heading2"/>
      </w:pPr>
      <w:r>
        <w:t>5. Previewed for NEXT class</w:t>
      </w:r>
    </w:p>
    <w:p>
      <w:pPr>
        <w:pStyle w:val="ListBullet"/>
      </w:pPr>
      <w:r>
        <w:t xml:space="preserve">More </w:t>
      </w:r>
      <w:r>
        <w:rPr>
          <w:b/>
        </w:rPr>
        <w:t>tests</w:t>
      </w:r>
      <w:r>
        <w:t xml:space="preserve"> — including </w:t>
      </w:r>
      <w:r>
        <w:rPr>
          <w:b/>
        </w:rPr>
        <w:t>custom / business-rule tests</w:t>
      </w:r>
      <w:r>
        <w:t>.</w:t>
      </w:r>
    </w:p>
    <w:p>
      <w:pPr>
        <w:pStyle w:val="ListBullet"/>
      </w:pPr>
      <w:r>
        <w:t xml:space="preserve">A </w:t>
      </w:r>
      <w:r>
        <w:rPr>
          <w:b/>
        </w:rPr>
        <w:t>Snowflake Cortex + Copilot</w:t>
      </w:r>
      <w:r>
        <w:t xml:space="preserve"> workshop session (separate, likely a Saturday — AI features, not core exam).</w:t>
      </w:r>
    </w:p>
    <w:p>
      <w:pPr>
        <w:pStyle w:val="Heading2"/>
      </w:pPr>
      <w:r>
        <w:t>6. Cheat-sheet / quick recall ⭐ (exam-focused)</w:t>
      </w:r>
    </w:p>
    <w:p>
      <w:pPr>
        <w:pStyle w:val="ListBullet"/>
      </w:pPr>
      <w:r>
        <w:rPr>
          <w:b/>
        </w:rPr>
        <w:t>Incremental model:</w:t>
      </w:r>
      <w:r>
        <w:t xml:space="preserve"> first run = </w:t>
      </w:r>
      <w:r>
        <w:rPr>
          <w:b/>
        </w:rPr>
        <w:t>full load</w:t>
      </w:r>
      <w:r>
        <w:t xml:space="preserve">; later runs = </w:t>
      </w:r>
      <w:r>
        <w:rPr>
          <w:b/>
        </w:rPr>
        <w:t>only new/changed rows</w:t>
      </w:r>
      <w:r>
        <w:t xml:space="preserve"> merged in. Config: </w:t>
      </w:r>
      <w:r>
        <w:rPr>
          <w:rFonts w:ascii="Consolas" w:hAnsi="Consolas"/>
        </w:rPr>
        <w:t>materialized='incremental'</w:t>
      </w:r>
      <w:r>
        <w:t xml:space="preserve"> + </w:t>
      </w:r>
      <w:r>
        <w:rPr>
          <w:b/>
        </w:rPr>
        <w:t>`unique_key`</w:t>
      </w:r>
      <w:r>
        <w:t>. ⭐⭐⭐</w:t>
      </w:r>
    </w:p>
    <w:p>
      <w:pPr>
        <w:pStyle w:val="ListBullet"/>
      </w:pPr>
      <w:r>
        <w:rPr>
          <w:b/>
        </w:rPr>
        <w:t>`is_incremental()`</w:t>
      </w:r>
      <w:r>
        <w:t xml:space="preserve"> = FALSE on first run (full load), TRUE after (applies watermark filter). </w:t>
      </w:r>
      <w:r>
        <w:rPr>
          <w:b/>
        </w:rPr>
        <w:t>`{{ this }}`</w:t>
      </w:r>
      <w:r>
        <w:t xml:space="preserve"> = the model's own target table.</w:t>
      </w:r>
    </w:p>
    <w:p>
      <w:pPr>
        <w:pStyle w:val="ListBullet"/>
      </w:pPr>
      <w:r>
        <w:rPr>
          <w:b/>
        </w:rPr>
        <w:t>Watermark pattern:</w:t>
      </w:r>
      <w:r>
        <w:t xml:space="preserve"> </w:t>
      </w:r>
      <w:r>
        <w:rPr>
          <w:rFonts w:ascii="Consolas" w:hAnsi="Consolas"/>
        </w:rPr>
        <w:t>WHERE ts_col &gt; (SELECT MAX(ts_col) FROM {{ this }})</w:t>
      </w:r>
      <w:r>
        <w:t xml:space="preserve">. Under the hood dbt = </w:t>
      </w:r>
      <w:r>
        <w:rPr>
          <w:b/>
        </w:rPr>
        <w:t>temp view → MERGE (match=update / no-match=insert) → drop view</w:t>
      </w:r>
      <w:r>
        <w:t>. Same as manual Snowflake MERGE.</w:t>
      </w:r>
    </w:p>
    <w:p>
      <w:pPr>
        <w:pStyle w:val="ListBullet"/>
      </w:pPr>
      <w:r>
        <w:rPr>
          <w:b/>
        </w:rPr>
        <w:t>No trailing semicolon</w:t>
      </w:r>
      <w:r>
        <w:t xml:space="preserve"> in dbt models.</w:t>
      </w:r>
    </w:p>
    <w:p>
      <w:pPr>
        <w:pStyle w:val="ListBullet"/>
      </w:pPr>
      <w:r>
        <w:rPr>
          <w:b/>
        </w:rPr>
        <w:t>`on_schema_change`:</w:t>
      </w:r>
      <w:r>
        <w:t xml:space="preserve"> </w:t>
      </w:r>
      <w:r>
        <w:rPr>
          <w:rFonts w:ascii="Consolas" w:hAnsi="Consolas"/>
        </w:rPr>
        <w:t>append_new_columns</w:t>
      </w:r>
      <w:r>
        <w:t xml:space="preserve"> (add new cols), </w:t>
      </w:r>
      <w:r>
        <w:rPr>
          <w:rFonts w:ascii="Consolas" w:hAnsi="Consolas"/>
        </w:rPr>
        <w:t>ignore</w:t>
      </w:r>
      <w:r>
        <w:t xml:space="preserve"> (default), </w:t>
      </w:r>
      <w:r>
        <w:rPr>
          <w:rFonts w:ascii="Consolas" w:hAnsi="Consolas"/>
        </w:rPr>
        <w:t>fail</w:t>
      </w:r>
      <w:r>
        <w:t xml:space="preserve">, </w:t>
      </w:r>
      <w:r>
        <w:rPr>
          <w:rFonts w:ascii="Consolas" w:hAnsi="Consolas"/>
        </w:rPr>
        <w:t>sync_all_columns</w:t>
      </w:r>
      <w:r>
        <w:t>. Handles column evolution on incremental models. ⭐</w:t>
      </w:r>
    </w:p>
    <w:p>
      <w:pPr>
        <w:pStyle w:val="ListBullet"/>
      </w:pPr>
      <w:r>
        <w:rPr>
          <w:b/>
        </w:rPr>
        <w:t>dbt tests:</w:t>
      </w:r>
      <w:r>
        <w:t xml:space="preserve"> </w:t>
      </w:r>
      <w:r>
        <w:rPr>
          <w:rFonts w:ascii="Consolas" w:hAnsi="Consolas"/>
        </w:rPr>
        <w:t>not_null</w:t>
      </w:r>
      <w:r>
        <w:t xml:space="preserve">, </w:t>
      </w:r>
      <w:r>
        <w:rPr>
          <w:rFonts w:ascii="Consolas" w:hAnsi="Consolas"/>
        </w:rPr>
        <w:t>unique</w:t>
      </w:r>
      <w:r>
        <w:t xml:space="preserve">, </w:t>
      </w:r>
      <w:r>
        <w:rPr>
          <w:rFonts w:ascii="Consolas" w:hAnsi="Consolas"/>
        </w:rPr>
        <w:t>accepted_values</w:t>
      </w:r>
      <w:r>
        <w:t xml:space="preserve">, </w:t>
      </w:r>
      <w:r>
        <w:rPr>
          <w:rFonts w:ascii="Consolas" w:hAnsi="Consolas"/>
        </w:rPr>
        <w:t>relationships</w:t>
      </w:r>
      <w:r>
        <w:t xml:space="preserve">. </w:t>
      </w:r>
      <w:r>
        <w:rPr>
          <w:b/>
        </w:rPr>
        <w:t>not_null+unique = PK; accepted_values = CHECK; relationships = FK.</w:t>
      </w:r>
      <w:r>
        <w:t xml:space="preserve"> ⭐</w:t>
      </w:r>
    </w:p>
    <w:p>
      <w:pPr>
        <w:pStyle w:val="ListBullet"/>
      </w:pPr>
      <w:r>
        <w:rPr>
          <w:b/>
        </w:rPr>
        <w:t>`dbt run`</w:t>
      </w:r>
      <w:r>
        <w:t xml:space="preserve"> = models only. </w:t>
      </w:r>
      <w:r>
        <w:rPr>
          <w:b/>
        </w:rPr>
        <w:t>`dbt seed`</w:t>
      </w:r>
      <w:r>
        <w:t xml:space="preserve"> = CSVs. </w:t>
      </w:r>
      <w:r>
        <w:rPr>
          <w:b/>
        </w:rPr>
        <w:t>`dbt test`</w:t>
      </w:r>
      <w:r>
        <w:t xml:space="preserve"> = tests. </w:t>
      </w:r>
      <w:r>
        <w:rPr>
          <w:b/>
        </w:rPr>
        <w:t>`dbt build`</w:t>
      </w:r>
      <w:r>
        <w:t xml:space="preserve"> = all of them together, in dependency order. ⭐</w:t>
      </w:r>
    </w:p>
    <w:p>
      <w:pPr>
        <w:pStyle w:val="ListBullet"/>
      </w:pPr>
      <w:r>
        <w:rPr>
          <w:b/>
        </w:rPr>
        <w:t>Lineage</w:t>
      </w:r>
      <w:r>
        <w:t xml:space="preserve"> = dependency graph for build order + debugging.</w:t>
      </w:r>
    </w:p>
    <w:p>
      <w:pPr>
        <w:pStyle w:val="ListBullet"/>
      </w:pPr>
      <w:r>
        <w:rPr>
          <w:b/>
        </w:rPr>
        <w:t>(Career note, not exam):</w:t>
      </w:r>
      <w:r>
        <w:t xml:space="preserve"> Snowflake </w:t>
      </w:r>
      <w:r>
        <w:rPr>
          <w:b/>
        </w:rPr>
        <w:t>Cortex</w:t>
      </w:r>
      <w:r>
        <w:t xml:space="preserve"> = built-in AI/LLM; workshop/event mentioned.</w:t>
      </w:r>
    </w:p>
    <w:p>
      <w:r>
        <w:rPr>
          <w:i/>
        </w:rPr>
        <w:t>End of Class 37 notes. Strong class: delivered the trainer-flagged (interview) incremental deep-dive (is_incremental/{{this}}/MERGE + on_schema_change) and dbt tests (not_null/unique/accepted_values/relationships). You built incremental hands-on yourself this session, so it should stick.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