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39 — dbt Snapshots (SCD Type 2) + dbt Core (CLI) Setup</w:t>
      </w:r>
    </w:p>
    <w:p>
      <w:r>
        <w:rPr>
          <w:b/>
        </w:rPr>
        <w:t>Snowflake — Class 39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🟡 </w:t>
      </w:r>
      <w:r>
        <w:rPr>
          <w:b/>
        </w:rPr>
        <w:t>Honest labeling.</w:t>
      </w:r>
      <w:r>
        <w:t xml:space="preserve"> dbt class, continuing the arc. Two topics: 1. </w:t>
      </w:r>
      <w:r>
        <w:rPr>
          <w:b/>
        </w:rPr>
        <w:t>Snapshots</w:t>
      </w:r>
      <w:r>
        <w:t xml:space="preserve"> = SCD Type 2 in dbt (the history-tracking the trainer kept promising). </w:t>
      </w:r>
      <w:r>
        <w:rPr>
          <w:b/>
        </w:rPr>
        <w:t>Cert-adjacent</w:t>
      </w:r>
      <w:r>
        <w:t xml:space="preserve"> because it ties directly to your SCD2 / </w:t>
      </w:r>
      <w:r>
        <w:rPr>
          <w:rFonts w:ascii="Consolas" w:hAnsi="Consolas"/>
        </w:rPr>
        <w:t>hash_key</w:t>
      </w:r>
      <w:r>
        <w:t xml:space="preserve"> notes (Classes 23–24) — snapshots use an </w:t>
      </w:r>
      <w:r>
        <w:rPr>
          <w:b/>
        </w:rPr>
        <w:t>MD5</w:t>
      </w:r>
      <w:r>
        <w:t xml:space="preserve"> surrogate key and </w:t>
      </w:r>
      <w:r>
        <w:rPr>
          <w:rFonts w:ascii="Consolas" w:hAnsi="Consolas"/>
        </w:rPr>
        <w:t>valid_from</w:t>
      </w:r>
      <w:r>
        <w:t>/</w:t>
      </w:r>
      <w:r>
        <w:rPr>
          <w:rFonts w:ascii="Consolas" w:hAnsi="Consolas"/>
        </w:rPr>
        <w:t>valid_to</w:t>
      </w:r>
      <w:r>
        <w:t xml:space="preserve"> columns, exactly your Type-2 pattern. 2. </w:t>
      </w:r>
      <w:r>
        <w:rPr>
          <w:b/>
        </w:rPr>
        <w:t>dbt Core (CLI)</w:t>
      </w:r>
      <w:r>
        <w:t xml:space="preserve"> setup — the free, installed-locally version vs. dbt Cloud (browser). </w:t>
      </w:r>
      <w:r>
        <w:rPr>
          <w:b/>
        </w:rPr>
        <w:t>Job skill, not exam.</w:t>
      </w:r>
      <w:r>
        <w:t xml:space="preserve"> </w:t>
      </w:r>
      <w:r>
        <w:rPr>
          <w:b/>
        </w:rPr>
        <w:t>No SOS, no new Snowflake-exam feature.</w:t>
      </w:r>
      <w:r>
        <w:t xml:space="preserve"> But snapshots are worth understanding because SCD2 itself is a real concept you already know.</w:t>
      </w:r>
    </w:p>
    <w:p>
      <w:pPr>
        <w:pStyle w:val="Heading2"/>
      </w:pPr>
      <w:r>
        <w:t>0. Context</w:t>
      </w:r>
    </w:p>
    <w:p>
      <w:r>
        <w:t xml:space="preserve">Continues from tests (Class 38). First half = </w:t>
      </w:r>
      <w:r>
        <w:rPr>
          <w:b/>
        </w:rPr>
        <w:t>snapshots</w:t>
      </w:r>
      <w:r>
        <w:t xml:space="preserve"> (SCD2). Second half = installing </w:t>
      </w:r>
      <w:r>
        <w:rPr>
          <w:b/>
        </w:rPr>
        <w:t>dbt Core</w:t>
      </w:r>
      <w:r>
        <w:t xml:space="preserve"> locally (Anaconda + </w:t>
      </w:r>
      <w:r>
        <w:rPr>
          <w:rFonts w:ascii="Consolas" w:hAnsi="Consolas"/>
        </w:rPr>
        <w:t>dbt-core</w:t>
      </w:r>
      <w:r>
        <w:t xml:space="preserve"> + </w:t>
      </w:r>
      <w:r>
        <w:rPr>
          <w:rFonts w:ascii="Consolas" w:hAnsi="Consolas"/>
        </w:rPr>
        <w:t>dbt-snowflake</w:t>
      </w:r>
      <w:r>
        <w:t>) and running the same project from the command line / VS Code.</w:t>
      </w:r>
    </w:p>
    <w:p>
      <w:pPr>
        <w:pStyle w:val="Heading2"/>
      </w:pPr>
      <w:r>
        <w:t>1. ⭐ Snapshots = SCD Type 2 in dbt (ties to your hash_key notes)</w:t>
      </w:r>
    </w:p>
    <w:p>
      <w:pPr>
        <w:pStyle w:val="Heading3"/>
      </w:pPr>
      <w:r>
        <w:t>The problem (recap)</w:t>
      </w:r>
    </w:p>
    <w:p>
      <w:r>
        <w:t xml:space="preserve">A source table only shows the </w:t>
      </w:r>
      <w:r>
        <w:rPr>
          <w:b/>
        </w:rPr>
        <w:t>current</w:t>
      </w:r>
      <w:r>
        <w:t xml:space="preserve"> value of a row. If a ticket's status goes </w:t>
      </w:r>
      <w:r>
        <w:rPr>
          <w:rFonts w:ascii="Consolas" w:hAnsi="Consolas"/>
        </w:rPr>
        <w:t>new → in_progress → complete → closed</w:t>
      </w:r>
      <w:r>
        <w:t xml:space="preserve">, the base table only shows </w:t>
      </w:r>
      <w:r>
        <w:rPr>
          <w:rFonts w:ascii="Consolas" w:hAnsi="Consolas"/>
        </w:rPr>
        <w:t>closed</w:t>
      </w:r>
      <w:r>
        <w:t xml:space="preserve"> — </w:t>
      </w:r>
      <w:r>
        <w:rPr>
          <w:b/>
        </w:rPr>
        <w:t>history is lost.</w:t>
      </w:r>
      <w:r>
        <w:t xml:space="preserve"> SCD Type 2 keeps every version. In dbt, </w:t>
      </w:r>
      <w:r>
        <w:rPr>
          <w:b/>
        </w:rPr>
        <w:t>snapshots</w:t>
      </w:r>
      <w:r>
        <w:t xml:space="preserve"> do this automatically.</w:t>
      </w:r>
    </w:p>
    <w:p>
      <w:pPr>
        <w:pStyle w:val="Heading3"/>
      </w:pPr>
      <w:r>
        <w:t>What a snapshot produces</w:t>
      </w:r>
    </w:p>
    <w:p>
      <w:r>
        <w:t xml:space="preserve">Run a snapshot and dbt builds a table with your original columns </w:t>
      </w:r>
      <w:r>
        <w:rPr>
          <w:b/>
        </w:rPr>
        <w:t>plus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`dbt_scd_id`</w:t>
            </w:r>
          </w:p>
        </w:tc>
        <w:tc>
          <w:tcPr>
            <w:tcW w:type="dxa" w:w="4320"/>
          </w:tcPr>
          <w:p>
            <w:r>
              <w:t xml:space="preserve">a unique surrogate key = </w:t>
            </w:r>
            <w:r>
              <w:rPr>
                <w:b/>
              </w:rPr>
              <w:t>MD5 hash</w:t>
            </w:r>
            <w:r>
              <w:t xml:space="preserve"> of (key + checked cols + timestamp) — </w:t>
            </w:r>
            <w:r>
              <w:rPr>
                <w:i/>
              </w:rPr>
              <w:t>same idea as your `hash_key`</w:t>
            </w:r>
            <w:r>
              <w:t xml:space="preserve"> 🔗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`dbt_updated_at`</w:t>
            </w:r>
          </w:p>
        </w:tc>
        <w:tc>
          <w:tcPr>
            <w:tcW w:type="dxa" w:w="4320"/>
          </w:tcPr>
          <w:p>
            <w:r>
              <w:t>when dbt recorded this version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`dbt_valid_from`</w:t>
            </w:r>
          </w:p>
        </w:tc>
        <w:tc>
          <w:tcPr>
            <w:tcW w:type="dxa" w:w="4320"/>
          </w:tcPr>
          <w:p>
            <w:r>
              <w:t>when this version became current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`dbt_valid_to`</w:t>
            </w:r>
          </w:p>
        </w:tc>
        <w:tc>
          <w:tcPr>
            <w:tcW w:type="dxa" w:w="4320"/>
          </w:tcPr>
          <w:p>
            <w:r>
              <w:t xml:space="preserve">when it stopped being current — </w:t>
            </w:r>
            <w:r>
              <w:rPr>
                <w:b/>
              </w:rPr>
              <w:t>NULL = the latest/current record</w:t>
            </w:r>
            <w:r>
              <w:t xml:space="preserve"> ⭐</w:t>
            </w:r>
          </w:p>
        </w:tc>
      </w:tr>
    </w:tbl>
    <w:p>
      <w:pPr>
        <w:pStyle w:val="Quote"/>
      </w:pPr>
      <w:r>
        <w:rPr>
          <w:b/>
        </w:rPr>
        <w:t>`dbt_valid_to IS NULL` = current row; populated = historical row.</w:t>
      </w:r>
      <w:r>
        <w:t xml:space="preserve"> This is </w:t>
      </w:r>
      <w:r>
        <w:rPr>
          <w:i/>
        </w:rPr>
        <w:t>exactly</w:t>
      </w:r>
      <w:r>
        <w:t xml:space="preserve"> the </w:t>
      </w:r>
      <w:r>
        <w:rPr>
          <w:rFonts w:ascii="Consolas" w:hAnsi="Consolas"/>
        </w:rPr>
        <w:t>is_current</w:t>
      </w:r>
      <w:r>
        <w:t xml:space="preserve"> / </w:t>
      </w:r>
      <w:r>
        <w:rPr>
          <w:rFonts w:ascii="Consolas" w:hAnsi="Consolas"/>
        </w:rPr>
        <w:t>end_date IS NULL</w:t>
      </w:r>
      <w:r>
        <w:t xml:space="preserve"> logic from your Class 23–24 SCD2 notes.</w:t>
      </w:r>
    </w:p>
    <w:p>
      <w:pPr>
        <w:pStyle w:val="Heading3"/>
      </w:pPr>
      <w:r>
        <w:t>Defining a snapshot</w:t>
      </w:r>
    </w:p>
    <w:p>
      <w:r>
        <w:t xml:space="preserve">Lives in the </w:t>
      </w:r>
      <w:r>
        <w:rPr>
          <w:b/>
        </w:rPr>
        <w:t>`snapshots/`</w:t>
      </w:r>
      <w:r>
        <w:t xml:space="preserve"> folder (NOT </w:t>
      </w:r>
      <w:r>
        <w:rPr>
          <w:rFonts w:ascii="Consolas" w:hAnsi="Consolas"/>
        </w:rPr>
        <w:t>models/</w:t>
      </w:r>
      <w:r>
        <w:t xml:space="preserve"> — a gotcha shown live: putting it in </w:t>
      </w:r>
      <w:r>
        <w:rPr>
          <w:rFonts w:ascii="Consolas" w:hAnsi="Consolas"/>
        </w:rPr>
        <w:t>models/</w:t>
      </w:r>
      <w:r>
        <w:t xml:space="preserve"> built a plain view instead). Uses the </w:t>
      </w:r>
      <w:r>
        <w:rPr>
          <w:rFonts w:ascii="Consolas" w:hAnsi="Consolas"/>
        </w:rPr>
        <w:t>{% snapshot %}</w:t>
      </w:r>
      <w:r>
        <w:t xml:space="preserve"> block + </w:t>
      </w:r>
      <w:r>
        <w:rPr>
          <w:rFonts w:ascii="Consolas" w:hAnsi="Consolas"/>
        </w:rPr>
        <w:t>config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{% snapshot t_ticket_status %}</w:t>
        <w:br/>
        <w:t>{{ config(</w:t>
        <w:br/>
        <w:t xml:space="preserve">     target_database='DEV_DB',</w:t>
        <w:br/>
        <w:t xml:space="preserve">     target_schema='SILVER',</w:t>
        <w:br/>
        <w:t xml:space="preserve">     unique_key='id',</w:t>
        <w:br/>
        <w:t xml:space="preserve">     strategy='check',</w:t>
        <w:br/>
        <w:t xml:space="preserve">     check_cols=['status']</w:t>
        <w:br/>
        <w:t>) }}</w:t>
        <w:br/>
        <w:t>select * from {{ source('s1','ticket_status') }}</w:t>
        <w:br/>
        <w:t>{% endsnapshot %}</w:t>
      </w:r>
    </w:p>
    <w:p>
      <w:r>
        <w:t>Run it:</w:t>
      </w:r>
    </w:p>
    <w:p>
      <w:pPr>
        <w:shd w:val="clear" w:fill="F2F2F2"/>
      </w:pPr>
      <w:r>
        <w:rPr>
          <w:rFonts w:ascii="Consolas" w:hAnsi="Consolas"/>
          <w:sz w:val="18"/>
        </w:rPr>
        <w:t>dbt snapshot</w:t>
      </w:r>
    </w:p>
    <w:p>
      <w:pPr>
        <w:pStyle w:val="Heading3"/>
      </w:pPr>
      <w:r>
        <w:t>The two snapshot strategies ⭐ (interview)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it detects a 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`check`</w:t>
            </w:r>
          </w:p>
        </w:tc>
        <w:tc>
          <w:tcPr>
            <w:tcW w:type="dxa" w:w="4320"/>
          </w:tcPr>
          <w:p>
            <w:r>
              <w:t xml:space="preserve">compares the </w:t>
            </w:r>
            <w:r>
              <w:rPr>
                <w:b/>
              </w:rPr>
              <w:t>`check_cols`</w:t>
            </w:r>
            <w:r>
              <w:t xml:space="preserve"> you list — if any changed value differs, it's a new version. (Used in the demo: </w:t>
            </w:r>
            <w:r>
              <w:rPr>
                <w:rFonts w:ascii="Consolas" w:hAnsi="Consolas"/>
              </w:rPr>
              <w:t>check_cols=['status']</w:t>
            </w:r>
            <w:r>
              <w:t xml:space="preserve">, or in the healthcare project </w:t>
            </w:r>
            <w:r>
              <w:rPr>
                <w:rFonts w:ascii="Consolas" w:hAnsi="Consolas"/>
              </w:rPr>
              <w:t>['plan_id','termination_date','is_active']</w:t>
            </w:r>
            <w:r>
              <w:t>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`timestamp`</w:t>
            </w:r>
          </w:p>
        </w:tc>
        <w:tc>
          <w:tcPr>
            <w:tcW w:type="dxa" w:w="4320"/>
          </w:tcPr>
          <w:p>
            <w:r>
              <w:t xml:space="preserve">uses an </w:t>
            </w:r>
            <w:r>
              <w:rPr>
                <w:b/>
              </w:rPr>
              <w:t>`updated_at` column</w:t>
            </w:r>
            <w:r>
              <w:t xml:space="preserve"> — if the timestamp is newer, it's a new version. (Cleaner when you trust a reliable last-modified timestamp.)</w:t>
            </w:r>
          </w:p>
        </w:tc>
      </w:tr>
    </w:tbl>
    <w:p>
      <w:pPr>
        <w:pStyle w:val="Heading3"/>
      </w:pPr>
      <w:r>
        <w:t>Behaviour demonstrated</w:t>
      </w:r>
    </w:p>
    <w:p>
      <w:pPr>
        <w:pStyle w:val="ListBullet"/>
      </w:pPr>
      <w:r>
        <w:t xml:space="preserve">First </w:t>
      </w:r>
      <w:r>
        <w:rPr>
          <w:rFonts w:ascii="Consolas" w:hAnsi="Consolas"/>
        </w:rPr>
        <w:t>dbt snapshot</w:t>
      </w:r>
      <w:r>
        <w:t xml:space="preserve"> = loads current rows (all </w:t>
      </w:r>
      <w:r>
        <w:rPr>
          <w:rFonts w:ascii="Consolas" w:hAnsi="Consolas"/>
        </w:rPr>
        <w:t>valid_to = NULL</w:t>
      </w:r>
      <w:r>
        <w:t>).</w:t>
      </w:r>
    </w:p>
    <w:p>
      <w:pPr>
        <w:pStyle w:val="ListBullet"/>
      </w:pPr>
      <w:r>
        <w:t xml:space="preserve">Change a status in source → </w:t>
      </w:r>
      <w:r>
        <w:rPr>
          <w:rFonts w:ascii="Consolas" w:hAnsi="Consolas"/>
        </w:rPr>
        <w:t>dbt snapshot</w:t>
      </w:r>
      <w:r>
        <w:t xml:space="preserve"> again → old row gets </w:t>
      </w:r>
      <w:r>
        <w:rPr>
          <w:rFonts w:ascii="Consolas" w:hAnsi="Consolas"/>
        </w:rPr>
        <w:t>valid_to</w:t>
      </w:r>
      <w:r>
        <w:t xml:space="preserve"> filled in, </w:t>
      </w:r>
      <w:r>
        <w:rPr>
          <w:b/>
        </w:rPr>
        <w:t>new row inserted</w:t>
      </w:r>
      <w:r>
        <w:t xml:space="preserve"> with </w:t>
      </w:r>
      <w:r>
        <w:rPr>
          <w:rFonts w:ascii="Consolas" w:hAnsi="Consolas"/>
        </w:rPr>
        <w:t>valid_to = NULL</w:t>
      </w:r>
      <w:r>
        <w:t>. Base table shows 3 rows; snapshot shows 6 (full history).</w:t>
      </w:r>
    </w:p>
    <w:p>
      <w:pPr>
        <w:pStyle w:val="ListBullet"/>
      </w:pPr>
      <w:r>
        <w:t xml:space="preserve">Under the hood dbt uses a </w:t>
      </w:r>
      <w:r>
        <w:rPr>
          <w:b/>
        </w:rPr>
        <w:t>temp table + MERGE</w:t>
      </w:r>
      <w:r>
        <w:t xml:space="preserve"> (same mechanics as the manual SCD2 you did in Classes 23–24).</w:t>
      </w:r>
    </w:p>
    <w:p>
      <w:r>
        <w:t xml:space="preserve">💬 </w:t>
      </w:r>
      <w:r>
        <w:rPr>
          <w:b/>
        </w:rPr>
        <w:t>Interview soundbite:</w:t>
      </w:r>
      <w:r>
        <w:t xml:space="preserve"> </w:t>
      </w:r>
      <w:r>
        <w:rPr>
          <w:i/>
        </w:rPr>
        <w:t>"dbt snapshots implement SCD Type 2 — they track history with valid_from/valid_to and an MD5 surrogate key. The `check` strategy watches specific columns for changes; the `timestamp` strategy uses a last-updated column. valid_to IS NULL marks the current record."</w:t>
      </w:r>
    </w:p>
    <w:p>
      <w:pPr>
        <w:pStyle w:val="Heading2"/>
      </w:pPr>
      <w:r>
        <w:t>2. dbt Core (CLI) vs dbt Cloud (job skill — NOT exam) — brief</w:t>
      </w:r>
    </w:p>
    <w:p>
      <w:r>
        <w:t>Same project, two ways to run it:</w:t>
      </w:r>
    </w:p>
    <w:p>
      <w:pPr>
        <w:pStyle w:val="ListBullet"/>
      </w:pPr>
      <w:r>
        <w:rPr>
          <w:b/>
        </w:rPr>
        <w:t>dbt Cloud</w:t>
      </w:r>
      <w:r>
        <w:t xml:space="preserve"> = browser IDE, nothing to install (what we've been using). Paid after trial.</w:t>
      </w:r>
    </w:p>
    <w:p>
      <w:pPr>
        <w:pStyle w:val="ListBullet"/>
      </w:pPr>
      <w:r>
        <w:rPr>
          <w:b/>
        </w:rPr>
        <w:t>dbt Core</w:t>
      </w:r>
      <w:r>
        <w:t xml:space="preserve"> = free, open-source </w:t>
      </w:r>
      <w:r>
        <w:rPr>
          <w:b/>
        </w:rPr>
        <w:t>CLI</w:t>
      </w:r>
      <w:r>
        <w:t>, installed locally. What many companies use in production (the trainer's team switched to Core for cost).</w:t>
      </w:r>
    </w:p>
    <w:p>
      <w:pPr>
        <w:pStyle w:val="Heading3"/>
      </w:pPr>
      <w:r>
        <w:t>dbt Core setup steps shown</w:t>
      </w:r>
    </w:p>
    <w:p>
      <w:pPr>
        <w:pStyle w:val="ListNumber"/>
      </w:pPr>
      <w:r>
        <w:rPr>
          <w:b/>
        </w:rPr>
        <w:t>Install Anaconda</w:t>
      </w:r>
      <w:r>
        <w:t xml:space="preserve"> (Python environment manager).</w:t>
      </w:r>
    </w:p>
    <w:p>
      <w:pPr>
        <w:pStyle w:val="ListNumber"/>
      </w:pPr>
      <w:r>
        <w:t xml:space="preserve">Create an isolated env: </w:t>
      </w:r>
      <w:r>
        <w:rPr>
          <w:rFonts w:ascii="Consolas" w:hAnsi="Consolas"/>
        </w:rPr>
        <w:t>conda create -n dbt_project_7am</w:t>
      </w:r>
      <w:r>
        <w:t xml:space="preserve"> → </w:t>
      </w:r>
      <w:r>
        <w:rPr>
          <w:rFonts w:ascii="Consolas" w:hAnsi="Consolas"/>
        </w:rPr>
        <w:t>conda activate dbt_project_7am</w:t>
      </w:r>
      <w:r>
        <w:t>.</w:t>
      </w:r>
    </w:p>
    <w:p>
      <w:pPr>
        <w:pStyle w:val="ListNumber"/>
      </w:pPr>
      <w:r>
        <w:t xml:space="preserve">Install packages: </w:t>
      </w:r>
      <w:r>
        <w:rPr>
          <w:b/>
        </w:rPr>
        <w:t>`pip install dbt-core`</w:t>
      </w:r>
      <w:r>
        <w:t xml:space="preserve"> then </w:t>
      </w:r>
      <w:r>
        <w:rPr>
          <w:b/>
        </w:rPr>
        <w:t>`pip install dbt-snowflake`</w:t>
      </w:r>
      <w:r>
        <w:t xml:space="preserve"> (the Snowflake adapter/plugin — dbt Core needs the right </w:t>
      </w:r>
      <w:r>
        <w:rPr>
          <w:b/>
        </w:rPr>
        <w:t>adapter</w:t>
      </w:r>
      <w:r>
        <w:t xml:space="preserve"> per warehouse).</w:t>
      </w:r>
    </w:p>
    <w:p>
      <w:pPr>
        <w:pStyle w:val="ListNumber"/>
      </w:pPr>
      <w:r>
        <w:rPr>
          <w:b/>
        </w:rPr>
        <w:t>`dbt init &lt;project&gt;`</w:t>
      </w:r>
      <w:r>
        <w:t xml:space="preserve"> → prompts for the connection (snowflake account, user, password, role, warehouse, database, schema, threads) → scaffolds the project folders locally.</w:t>
      </w:r>
    </w:p>
    <w:p>
      <w:pPr>
        <w:pStyle w:val="ListNumber"/>
      </w:pPr>
      <w:r>
        <w:rPr>
          <w:b/>
        </w:rPr>
        <w:t>`dbt debug`</w:t>
      </w:r>
      <w:r>
        <w:t xml:space="preserve"> → validates the connection ("all checks passed").</w:t>
      </w:r>
    </w:p>
    <w:p>
      <w:pPr>
        <w:pStyle w:val="ListNumber"/>
      </w:pPr>
      <w:r>
        <w:rPr>
          <w:b/>
        </w:rPr>
        <w:t>`code .`</w:t>
      </w:r>
      <w:r>
        <w:t xml:space="preserve"> → opens the project in </w:t>
      </w:r>
      <w:r>
        <w:rPr>
          <w:b/>
        </w:rPr>
        <w:t>VS Code</w:t>
      </w:r>
      <w:r>
        <w:t xml:space="preserve"> to edit models.</w:t>
      </w:r>
    </w:p>
    <w:p>
      <w:pPr>
        <w:pStyle w:val="ListNumber"/>
      </w:pPr>
      <w:r>
        <w:t xml:space="preserve">Then the same commands work: </w:t>
      </w:r>
      <w:r>
        <w:rPr>
          <w:rFonts w:ascii="Consolas" w:hAnsi="Consolas"/>
        </w:rPr>
        <w:t>dbt run</w:t>
      </w:r>
      <w:r>
        <w:t xml:space="preserve">, </w:t>
      </w:r>
      <w:r>
        <w:rPr>
          <w:rFonts w:ascii="Consolas" w:hAnsi="Consolas"/>
        </w:rPr>
        <w:t>dbt seed</w:t>
      </w:r>
      <w:r>
        <w:t xml:space="preserve">, </w:t>
      </w:r>
      <w:r>
        <w:rPr>
          <w:rFonts w:ascii="Consolas" w:hAnsi="Consolas"/>
        </w:rPr>
        <w:t>dbt snapshot</w:t>
      </w:r>
      <w:r>
        <w:t xml:space="preserve">, </w:t>
      </w:r>
      <w:r>
        <w:rPr>
          <w:rFonts w:ascii="Consolas" w:hAnsi="Consolas"/>
        </w:rPr>
        <w:t>dbt test</w:t>
      </w:r>
      <w:r>
        <w:t xml:space="preserve">, </w:t>
      </w:r>
      <w:r>
        <w:rPr>
          <w:rFonts w:ascii="Consolas" w:hAnsi="Consolas"/>
        </w:rPr>
        <w:t>dbt build</w:t>
      </w:r>
      <w:r>
        <w:t>.</w:t>
      </w:r>
    </w:p>
    <w:p>
      <w:pPr>
        <w:pStyle w:val="Quote"/>
      </w:pPr>
      <w:r>
        <w:rPr>
          <w:b/>
        </w:rPr>
        <w:t>Key point:</w:t>
      </w:r>
      <w:r>
        <w:t xml:space="preserve"> </w:t>
      </w:r>
      <w:r>
        <w:rPr>
          <w:i/>
        </w:rPr>
        <w:t>"There's no difference in what you build — Cloud vs Core differ only in that Core you install (dbt-core + dbt-snowflake adapter) and run from the CLI/VS Code; Cloud is hosted."</w:t>
      </w:r>
      <w:r>
        <w:t xml:space="preserve"> Used a separate schema </w:t>
      </w:r>
      <w:r>
        <w:rPr>
          <w:rFonts w:ascii="Consolas" w:hAnsi="Consolas"/>
        </w:rPr>
        <w:t>SILVER_CORE</w:t>
      </w:r>
      <w:r>
        <w:t xml:space="preserve"> to keep Core's output distinct.</w:t>
      </w:r>
    </w:p>
    <w:p>
      <w:pPr>
        <w:pStyle w:val="Heading2"/>
      </w:pPr>
      <w:r>
        <w:t>3. Previewed for NEXT class</w:t>
      </w:r>
    </w:p>
    <w:p>
      <w:pPr>
        <w:pStyle w:val="ListBullet"/>
      </w:pPr>
      <w:r>
        <w:t xml:space="preserve">Trainer said after dbt, </w:t>
      </w:r>
      <w:r>
        <w:rPr>
          <w:b/>
        </w:rPr>
        <w:t>"one or two more sessions"</w:t>
      </w:r>
      <w:r>
        <w:t xml:space="preserve"> then they'll move on. Offered to help individually with dbt Core install issues.</w:t>
      </w:r>
    </w:p>
    <w:p>
      <w:pPr>
        <w:pStyle w:val="ListBullet"/>
      </w:pPr>
      <w:r>
        <w:t xml:space="preserve">Still </w:t>
      </w:r>
      <w:r>
        <w:rPr>
          <w:b/>
        </w:rPr>
        <w:t>no SOS</w:t>
      </w:r>
      <w:r>
        <w:t xml:space="preserve"> scheduled (outstanding since Class 30).</w:t>
      </w:r>
    </w:p>
    <w:p>
      <w:pPr>
        <w:pStyle w:val="Heading2"/>
      </w:pPr>
      <w:r>
        <w:t>4. Cheat-sheet / quick recall</w:t>
      </w:r>
    </w:p>
    <w:p>
      <w:pPr>
        <w:pStyle w:val="ListBullet"/>
      </w:pPr>
      <w:r>
        <w:rPr>
          <w:b/>
        </w:rPr>
        <w:t>Snapshot = SCD Type 2 in dbt.</w:t>
      </w:r>
      <w:r>
        <w:t xml:space="preserve"> Lives in </w:t>
      </w:r>
      <w:r>
        <w:rPr>
          <w:rFonts w:ascii="Consolas" w:hAnsi="Consolas"/>
        </w:rPr>
        <w:t>snapshots/</w:t>
      </w:r>
      <w:r>
        <w:t xml:space="preserve">, run with </w:t>
      </w:r>
      <w:r>
        <w:rPr>
          <w:b/>
        </w:rPr>
        <w:t>`dbt snapshot`</w:t>
      </w:r>
      <w:r>
        <w:t xml:space="preserve">. Adds </w:t>
      </w:r>
      <w:r>
        <w:rPr>
          <w:rFonts w:ascii="Consolas" w:hAnsi="Consolas"/>
        </w:rPr>
        <w:t>dbt_scd_id</w:t>
      </w:r>
      <w:r>
        <w:t xml:space="preserve"> (MD5 surrogate), </w:t>
      </w:r>
      <w:r>
        <w:rPr>
          <w:rFonts w:ascii="Consolas" w:hAnsi="Consolas"/>
        </w:rPr>
        <w:t>dbt_valid_from</w:t>
      </w:r>
      <w:r>
        <w:t xml:space="preserve">, </w:t>
      </w:r>
      <w:r>
        <w:rPr>
          <w:rFonts w:ascii="Consolas" w:hAnsi="Consolas"/>
        </w:rPr>
        <w:t>dbt_valid_to</w:t>
      </w:r>
      <w:r>
        <w:t xml:space="preserve">, </w:t>
      </w:r>
      <w:r>
        <w:rPr>
          <w:rFonts w:ascii="Consolas" w:hAnsi="Consolas"/>
        </w:rPr>
        <w:t>dbt_updated_at</w:t>
      </w:r>
      <w:r>
        <w:t xml:space="preserve">. </w:t>
      </w:r>
      <w:r>
        <w:rPr>
          <w:b/>
        </w:rPr>
        <w:t>`valid_to IS NULL` = current row.</w:t>
      </w:r>
      <w:r>
        <w:t xml:space="preserve"> ⭐</w:t>
      </w:r>
    </w:p>
    <w:p>
      <w:pPr>
        <w:pStyle w:val="ListBullet"/>
      </w:pPr>
      <w:r>
        <w:rPr>
          <w:b/>
        </w:rPr>
        <w:t>Two strategies:</w:t>
      </w:r>
      <w:r>
        <w:t xml:space="preserve"> </w:t>
      </w:r>
      <w:r>
        <w:rPr>
          <w:rFonts w:ascii="Consolas" w:hAnsi="Consolas"/>
        </w:rPr>
        <w:t>check</w:t>
      </w:r>
      <w:r>
        <w:t xml:space="preserve"> (watch listed </w:t>
      </w:r>
      <w:r>
        <w:rPr>
          <w:rFonts w:ascii="Consolas" w:hAnsi="Consolas"/>
        </w:rPr>
        <w:t>check_cols</w:t>
      </w:r>
      <w:r>
        <w:t xml:space="preserve">) vs </w:t>
      </w:r>
      <w:r>
        <w:rPr>
          <w:rFonts w:ascii="Consolas" w:hAnsi="Consolas"/>
        </w:rPr>
        <w:t>timestamp</w:t>
      </w:r>
      <w:r>
        <w:t xml:space="preserve"> (watch an updated-at column). ⭐</w:t>
      </w:r>
    </w:p>
    <w:p>
      <w:pPr>
        <w:pStyle w:val="ListBullet"/>
      </w:pPr>
      <w:r>
        <w:t xml:space="preserve">Snapshot = your Class 23–24 </w:t>
      </w:r>
      <w:r>
        <w:rPr>
          <w:b/>
        </w:rPr>
        <w:t>SCD2 hash_key + is_current/end_date</w:t>
      </w:r>
      <w:r>
        <w:t xml:space="preserve"> pattern, automated (temp table + MERGE under the hood). 🔗</w:t>
      </w:r>
    </w:p>
    <w:p>
      <w:pPr>
        <w:pStyle w:val="ListBullet"/>
      </w:pPr>
      <w:r>
        <w:rPr>
          <w:b/>
        </w:rPr>
        <w:t>dbt Core</w:t>
      </w:r>
      <w:r>
        <w:t xml:space="preserve"> = free CLI: </w:t>
      </w:r>
      <w:r>
        <w:rPr>
          <w:rFonts w:ascii="Consolas" w:hAnsi="Consolas"/>
        </w:rPr>
        <w:t>pip install dbt-core</w:t>
      </w:r>
      <w:r>
        <w:t xml:space="preserve"> + </w:t>
      </w:r>
      <w:r>
        <w:rPr>
          <w:b/>
        </w:rPr>
        <w:t>`dbt-snowflake`</w:t>
      </w:r>
      <w:r>
        <w:t xml:space="preserve"> adapter → </w:t>
      </w:r>
      <w:r>
        <w:rPr>
          <w:rFonts w:ascii="Consolas" w:hAnsi="Consolas"/>
        </w:rPr>
        <w:t>dbt init</w:t>
      </w:r>
      <w:r>
        <w:t xml:space="preserve"> → </w:t>
      </w:r>
      <w:r>
        <w:rPr>
          <w:rFonts w:ascii="Consolas" w:hAnsi="Consolas"/>
        </w:rPr>
        <w:t>dbt debug</w:t>
      </w:r>
      <w:r>
        <w:t xml:space="preserve"> → </w:t>
      </w:r>
      <w:r>
        <w:rPr>
          <w:rFonts w:ascii="Consolas" w:hAnsi="Consolas"/>
        </w:rPr>
        <w:t>code .</w:t>
      </w:r>
      <w:r>
        <w:t xml:space="preserve"> (VS Code). Same commands as Cloud. </w:t>
      </w:r>
      <w:r>
        <w:rPr>
          <w:b/>
        </w:rPr>
        <w:t>Job skill, not exam.</w:t>
      </w:r>
    </w:p>
    <w:p>
      <w:pPr>
        <w:pStyle w:val="ListBullet"/>
      </w:pPr>
      <w:r>
        <w:rPr>
          <w:b/>
        </w:rPr>
        <w:t>dbt command set:</w:t>
      </w:r>
      <w:r>
        <w:t xml:space="preserve"> </w:t>
      </w:r>
      <w:r>
        <w:rPr>
          <w:rFonts w:ascii="Consolas" w:hAnsi="Consolas"/>
        </w:rPr>
        <w:t>run</w:t>
      </w:r>
      <w:r>
        <w:t xml:space="preserve"> (models), </w:t>
      </w:r>
      <w:r>
        <w:rPr>
          <w:rFonts w:ascii="Consolas" w:hAnsi="Consolas"/>
        </w:rPr>
        <w:t>seed</w:t>
      </w:r>
      <w:r>
        <w:t xml:space="preserve"> (CSVs), </w:t>
      </w:r>
      <w:r>
        <w:rPr>
          <w:rFonts w:ascii="Consolas" w:hAnsi="Consolas"/>
        </w:rPr>
        <w:t>snapshot</w:t>
      </w:r>
      <w:r>
        <w:t xml:space="preserve"> (SCD2), </w:t>
      </w:r>
      <w:r>
        <w:rPr>
          <w:rFonts w:ascii="Consolas" w:hAnsi="Consolas"/>
        </w:rPr>
        <w:t>test</w:t>
      </w:r>
      <w:r>
        <w:t xml:space="preserve"> (validations), </w:t>
      </w:r>
      <w:r>
        <w:rPr>
          <w:rFonts w:ascii="Consolas" w:hAnsi="Consolas"/>
        </w:rPr>
        <w:t>build</w:t>
      </w:r>
      <w:r>
        <w:t xml:space="preserve"> (all together).</w:t>
      </w:r>
    </w:p>
    <w:p>
      <w:r>
        <w:rPr>
          <w:i/>
        </w:rPr>
        <w:t>End of Class 39 notes. dbt snapshots (SCD2 — valid_from/valid_to + MD5 scd_id, check vs timestamp strategy; ties to your hash_key notes) and dbt Core CLI setup (install dbt-core + dbt-snowflake). Snapshot/SCD2 concept is the cert-adjacent bit; Core is job skill.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