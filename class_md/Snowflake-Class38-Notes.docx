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38 — dbt Tests Deep-Dive (the 4 generic tests + custom tests + the validation SQL)</w:t>
      </w:r>
    </w:p>
    <w:p>
      <w:r>
        <w:rPr>
          <w:b/>
        </w:rPr>
        <w:t>Snowflake — Class 38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🟡 </w:t>
      </w:r>
      <w:r>
        <w:rPr>
          <w:b/>
        </w:rPr>
        <w:t>Honest labeling.</w:t>
      </w:r>
      <w:r>
        <w:t xml:space="preserve"> A full </w:t>
      </w:r>
      <w:r>
        <w:rPr>
          <w:b/>
        </w:rPr>
        <w:t>dbt tests</w:t>
      </w:r>
      <w:r>
        <w:t xml:space="preserve"> class (continues Class 37). It's a dbt topic, BUT it has a </w:t>
      </w:r>
      <w:r>
        <w:rPr>
          <w:b/>
        </w:rPr>
        <w:t>genuinely exam/interview-relevant core:</w:t>
      </w:r>
      <w:r>
        <w:t xml:space="preserve"> the four generic tests map 1:1 to </w:t>
      </w:r>
      <w:r>
        <w:rPr>
          <w:b/>
        </w:rPr>
        <w:t>SQL constraints</w:t>
      </w:r>
      <w:r>
        <w:t xml:space="preserve">, and the trainer </w:t>
      </w:r>
      <w:r>
        <w:rPr>
          <w:b/>
        </w:rPr>
        <w:t>explicitly flagged</w:t>
      </w:r>
      <w:r>
        <w:t xml:space="preserve"> the underlying validation queries as askable — </w:t>
      </w:r>
      <w:r>
        <w:rPr>
          <w:i/>
        </w:rPr>
        <w:t>"there may be a chance they ask you to write a query to validate a foreign-key or check constraint."</w:t>
      </w:r>
      <w:r>
        <w:t xml:space="preserve"> So the </w:t>
      </w:r>
      <w:r>
        <w:rPr>
          <w:b/>
        </w:rPr>
        <w:t>constraint-validation SQL patterns</w:t>
      </w:r>
      <w:r>
        <w:t xml:space="preserve"> here are worth knowing for the exam, even though dbt itself isn't tested. </w:t>
      </w:r>
      <w:r>
        <w:rPr>
          <w:b/>
        </w:rPr>
        <w:t>This is the leftover hands-on we parked</w:t>
      </w:r>
      <w:r>
        <w:t xml:space="preserve"> — the class covers exactly it (</w:t>
      </w:r>
      <w:r>
        <w:rPr>
          <w:rFonts w:ascii="Consolas" w:hAnsi="Consolas"/>
        </w:rPr>
        <w:t>not_null</w:t>
      </w:r>
      <w:r>
        <w:t>/</w:t>
      </w:r>
      <w:r>
        <w:rPr>
          <w:rFonts w:ascii="Consolas" w:hAnsi="Consolas"/>
        </w:rPr>
        <w:t>unique</w:t>
      </w:r>
      <w:r>
        <w:t>/</w:t>
      </w:r>
      <w:r>
        <w:rPr>
          <w:rFonts w:ascii="Consolas" w:hAnsi="Consolas"/>
        </w:rPr>
        <w:t>accepted_values</w:t>
      </w:r>
      <w:r>
        <w:t>/</w:t>
      </w:r>
      <w:r>
        <w:rPr>
          <w:rFonts w:ascii="Consolas" w:hAnsi="Consolas"/>
        </w:rPr>
        <w:t>relationships</w:t>
      </w:r>
      <w:r>
        <w:t xml:space="preserve"> + custom tests). So you can treat these notes as "the hands-on, explained." </w:t>
      </w:r>
      <w:r>
        <w:rPr>
          <w:b/>
        </w:rPr>
        <w:t>Event note (you asked me to flag these):</w:t>
      </w:r>
      <w:r>
        <w:t xml:space="preserve"> the trainer attended a Snowflake </w:t>
      </w:r>
      <w:r>
        <w:rPr>
          <w:b/>
        </w:rPr>
        <w:t>event today (full day, 8:30–5:30)</w:t>
      </w:r>
      <w:r>
        <w:t xml:space="preserve"> on </w:t>
      </w:r>
      <w:r>
        <w:rPr>
          <w:b/>
        </w:rPr>
        <w:t>AI features</w:t>
      </w:r>
      <w:r>
        <w:t xml:space="preserve"> — </w:t>
      </w:r>
      <w:r>
        <w:rPr>
          <w:i/>
        </w:rPr>
        <w:t>registration is closed</w:t>
      </w:r>
      <w:r>
        <w:t xml:space="preserve"> — and said he'll prepare his own docs + take a session on it later.</w:t>
      </w:r>
    </w:p>
    <w:p>
      <w:pPr>
        <w:pStyle w:val="Heading2"/>
      </w:pPr>
      <w:r>
        <w:t>0. Context</w:t>
      </w:r>
    </w:p>
    <w:p>
      <w:r>
        <w:t xml:space="preserve">dbt </w:t>
      </w:r>
      <w:r>
        <w:rPr>
          <w:b/>
        </w:rPr>
        <w:t>tests</w:t>
      </w:r>
      <w:r>
        <w:t xml:space="preserve"> = automated data-quality checks defined in YAML, attached to a model's column. Class 37 introduced </w:t>
      </w:r>
      <w:r>
        <w:rPr>
          <w:rFonts w:ascii="Consolas" w:hAnsi="Consolas"/>
        </w:rPr>
        <w:t>not_null</w:t>
      </w:r>
      <w:r>
        <w:t>/</w:t>
      </w:r>
      <w:r>
        <w:rPr>
          <w:rFonts w:ascii="Consolas" w:hAnsi="Consolas"/>
        </w:rPr>
        <w:t>unique</w:t>
      </w:r>
      <w:r>
        <w:t>; Class 38 completes the set (</w:t>
      </w:r>
      <w:r>
        <w:rPr>
          <w:rFonts w:ascii="Consolas" w:hAnsi="Consolas"/>
        </w:rPr>
        <w:t>accepted_values</w:t>
      </w:r>
      <w:r>
        <w:t xml:space="preserve">, </w:t>
      </w:r>
      <w:r>
        <w:rPr>
          <w:rFonts w:ascii="Consolas" w:hAnsi="Consolas"/>
        </w:rPr>
        <w:t>relationships</w:t>
      </w:r>
      <w:r>
        <w:t xml:space="preserve">) + </w:t>
      </w:r>
      <w:r>
        <w:rPr>
          <w:b/>
        </w:rPr>
        <w:t>custom business tests</w:t>
      </w:r>
      <w:r>
        <w:t xml:space="preserve">, and shows the </w:t>
      </w:r>
      <w:r>
        <w:rPr>
          <w:b/>
        </w:rPr>
        <w:t>SQL dbt generates</w:t>
      </w:r>
      <w:r>
        <w:t xml:space="preserve"> for each.</w:t>
      </w:r>
    </w:p>
    <w:p>
      <w:pPr>
        <w:pStyle w:val="Heading2"/>
      </w:pPr>
      <w:r>
        <w:t>1. ⭐ The 4 generic dbt tests = SQL constraints (memorize this mapping)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dbt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 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checks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Fails when…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`not_null`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 NULLs in column</w:t>
            </w:r>
          </w:p>
        </w:tc>
        <w:tc>
          <w:tcPr>
            <w:tcW w:type="dxa" w:w="2160"/>
          </w:tcPr>
          <w:p>
            <w:r>
              <w:t>any NULL exists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`unique`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no duplicate values</w:t>
            </w:r>
          </w:p>
        </w:tc>
        <w:tc>
          <w:tcPr>
            <w:tcW w:type="dxa" w:w="2160"/>
          </w:tcPr>
          <w:p>
            <w:r>
              <w:t>any value repeats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`accepted_values`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value ∈ an allowed list</w:t>
            </w:r>
          </w:p>
        </w:tc>
        <w:tc>
          <w:tcPr>
            <w:tcW w:type="dxa" w:w="2160"/>
          </w:tcPr>
          <w:p>
            <w:r>
              <w:t>a value outside the list exists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`relationships`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value exists in a parent model/column</w:t>
            </w:r>
          </w:p>
        </w:tc>
        <w:tc>
          <w:tcPr>
            <w:tcW w:type="dxa" w:w="2160"/>
          </w:tcPr>
          <w:p>
            <w:r>
              <w:t>a child value has no matching parent</w:t>
            </w:r>
          </w:p>
        </w:tc>
      </w:tr>
    </w:tbl>
    <w:p>
      <w:pPr>
        <w:pStyle w:val="Quote"/>
      </w:pPr>
      <w:r>
        <w:rPr>
          <w:b/>
        </w:rPr>
        <w:t>`not_null` + `unique` together = PRIMARY KEY.</w:t>
      </w:r>
      <w:r>
        <w:t xml:space="preserve"> </w:t>
      </w:r>
      <w:r>
        <w:rPr>
          <w:rFonts w:ascii="Consolas" w:hAnsi="Consolas"/>
        </w:rPr>
        <w:t>accepted_values</w:t>
      </w:r>
      <w:r>
        <w:t xml:space="preserve"> = CHECK. </w:t>
      </w:r>
      <w:r>
        <w:rPr>
          <w:rFonts w:ascii="Consolas" w:hAnsi="Consolas"/>
        </w:rPr>
        <w:t>relationships</w:t>
      </w:r>
      <w:r>
        <w:t xml:space="preserve"> = FK. (Top interview/exam one-liner.)</w:t>
      </w:r>
    </w:p>
    <w:p>
      <w:pPr>
        <w:pStyle w:val="Heading3"/>
      </w:pPr>
      <w:r>
        <w:t>How they're declared (YAML)</w:t>
      </w:r>
    </w:p>
    <w:p>
      <w:pPr>
        <w:shd w:val="clear" w:fill="F2F2F2"/>
      </w:pPr>
      <w:r>
        <w:rPr>
          <w:rFonts w:ascii="Consolas" w:hAnsi="Consolas"/>
          <w:sz w:val="18"/>
        </w:rPr>
        <w:t>version: 2</w:t>
        <w:br/>
        <w:t>models:</w:t>
        <w:br/>
        <w:t xml:space="preserve">  - name: t_customer_info</w:t>
        <w:br/>
        <w:t xml:space="preserve">    columns:</w:t>
        <w:br/>
        <w:t xml:space="preserve">      - name: customer_id</w:t>
        <w:br/>
        <w:t xml:space="preserve">        tests:</w:t>
        <w:br/>
        <w:t xml:space="preserve">          - not_null</w:t>
        <w:br/>
        <w:t xml:space="preserve">          - unique</w:t>
        <w:br/>
        <w:br/>
        <w:t xml:space="preserve">  - name: t_payment</w:t>
        <w:br/>
        <w:t xml:space="preserve">    columns:</w:t>
        <w:br/>
        <w:t xml:space="preserve">      - name: payment_method</w:t>
        <w:br/>
        <w:t xml:space="preserve">        tests:</w:t>
        <w:br/>
        <w:t xml:space="preserve">          - accepted_values:</w:t>
        <w:br/>
        <w:t xml:space="preserve">              values: ['credit card','debit card','bank transfer','coupon']</w:t>
        <w:br/>
        <w:br/>
        <w:t xml:space="preserve">  - name: t_orders</w:t>
        <w:br/>
        <w:t xml:space="preserve">    columns:</w:t>
        <w:br/>
        <w:t xml:space="preserve">      - name: customer_id</w:t>
        <w:br/>
        <w:t xml:space="preserve">        tests:</w:t>
        <w:br/>
        <w:t xml:space="preserve">          - relationships:</w:t>
        <w:br/>
        <w:t xml:space="preserve">              to: ref('t_customers')      # parent model</w:t>
        <w:br/>
        <w:t xml:space="preserve">              field: customer_id          # parent column</w:t>
      </w:r>
    </w:p>
    <w:p>
      <w:pPr>
        <w:pStyle w:val="Heading3"/>
      </w:pPr>
      <w:r>
        <w:t>Run tests</w:t>
      </w:r>
    </w:p>
    <w:p>
      <w:pPr>
        <w:shd w:val="clear" w:fill="F2F2F2"/>
      </w:pPr>
      <w:r>
        <w:rPr>
          <w:rFonts w:ascii="Consolas" w:hAnsi="Consolas"/>
          <w:sz w:val="18"/>
        </w:rPr>
        <w:t>dbt test --select &lt;model&gt;</w:t>
      </w:r>
    </w:p>
    <w:p>
      <w:pPr>
        <w:pStyle w:val="ListBullet"/>
      </w:pPr>
      <w:r>
        <w:t>Pass → no bad rows. Fail → dbt reports which test failed and how many bad rows.</w:t>
      </w:r>
    </w:p>
    <w:p>
      <w:pPr>
        <w:pStyle w:val="Heading2"/>
      </w:pPr>
      <w:r>
        <w:t>2. ⭐⭐ The validation SQL dbt generates (trainer flagged as EXAM-askable)</w:t>
      </w:r>
    </w:p>
    <w:p>
      <w:r>
        <w:t xml:space="preserve">The trainer stressed: </w:t>
      </w:r>
      <w:r>
        <w:rPr>
          <w:b/>
        </w:rPr>
        <w:t>know the query behind each test</w:t>
      </w:r>
      <w:r>
        <w:t xml:space="preserve"> — </w:t>
      </w:r>
      <w:r>
        <w:rPr>
          <w:i/>
        </w:rPr>
        <w:t>"they may ask you to write a query to validate a FK or check constraint."</w:t>
      </w:r>
      <w:r>
        <w:t xml:space="preserve"> The pattern for all of them: </w:t>
      </w:r>
      <w:r>
        <w:rPr>
          <w:b/>
        </w:rPr>
        <w:t>a test passes if its query returns ZERO rows</w:t>
      </w:r>
      <w:r>
        <w:t xml:space="preserve"> (it selects the </w:t>
      </w:r>
      <w:r>
        <w:rPr>
          <w:i/>
        </w:rPr>
        <w:t>offending</w:t>
      </w:r>
      <w:r>
        <w:t xml:space="preserve"> rows).</w:t>
      </w:r>
    </w:p>
    <w:p>
      <w:r>
        <w:rPr>
          <w:b/>
        </w:rPr>
        <w:t>`not_null`</w:t>
      </w:r>
      <w:r>
        <w:t xml:space="preserve"> — find NULLs:</w:t>
      </w:r>
    </w:p>
    <w:p>
      <w:pPr>
        <w:shd w:val="clear" w:fill="F2F2F2"/>
      </w:pPr>
      <w:r>
        <w:rPr>
          <w:rFonts w:ascii="Consolas" w:hAnsi="Consolas"/>
          <w:sz w:val="18"/>
        </w:rPr>
        <w:t>select * from &lt;model&gt; where customer_id is null;   -- rows returned = failures</w:t>
      </w:r>
    </w:p>
    <w:p>
      <w:r>
        <w:rPr>
          <w:b/>
        </w:rPr>
        <w:t>`unique`</w:t>
      </w:r>
      <w:r>
        <w:t xml:space="preserve"> — find duplicates:</w:t>
      </w:r>
    </w:p>
    <w:p>
      <w:pPr>
        <w:shd w:val="clear" w:fill="F2F2F2"/>
      </w:pPr>
      <w:r>
        <w:rPr>
          <w:rFonts w:ascii="Consolas" w:hAnsi="Consolas"/>
          <w:sz w:val="18"/>
        </w:rPr>
        <w:t>select customer_id, count(*)</w:t>
        <w:br/>
        <w:t>from &lt;model&gt;</w:t>
        <w:br/>
        <w:t>group by customer_id</w:t>
        <w:br/>
        <w:t>having count(*) &gt; 1;                                -- rows returned = failures</w:t>
      </w:r>
    </w:p>
    <w:p>
      <w:r>
        <w:rPr>
          <w:b/>
        </w:rPr>
        <w:t>`accepted_values`</w:t>
      </w:r>
      <w:r>
        <w:t xml:space="preserve"> — find values outside the allowed list:</w:t>
      </w:r>
    </w:p>
    <w:p>
      <w:pPr>
        <w:shd w:val="clear" w:fill="F2F2F2"/>
      </w:pPr>
      <w:r>
        <w:rPr>
          <w:rFonts w:ascii="Consolas" w:hAnsi="Consolas"/>
          <w:sz w:val="18"/>
        </w:rPr>
        <w:t>select payment_method</w:t>
        <w:br/>
        <w:t>from &lt;model&gt;</w:t>
        <w:br/>
        <w:t>where payment_method not in ('credit card','debit card','bank transfer','coupon');</w:t>
      </w:r>
    </w:p>
    <w:p>
      <w:r>
        <w:rPr>
          <w:b/>
        </w:rPr>
        <w:t>`relationships`</w:t>
      </w:r>
      <w:r>
        <w:t xml:space="preserve"> (FK) — find child rows with no parent, via </w:t>
      </w:r>
      <w:r>
        <w:rPr>
          <w:b/>
        </w:rPr>
        <w:t>LEFT JOIN + parent IS NULL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select c.customer_id</w:t>
        <w:br/>
        <w:t>from orders c</w:t>
        <w:br/>
        <w:t>left join customers p on c.customer_id = p.customer_id</w:t>
        <w:br/>
        <w:t>where p.customer_id is null;                         -- orphan children = failures</w:t>
      </w:r>
    </w:p>
    <w:p>
      <w:pPr>
        <w:pStyle w:val="Quote"/>
      </w:pPr>
      <w:r>
        <w:t xml:space="preserve">⭐ </w:t>
      </w:r>
      <w:r>
        <w:rPr>
          <w:b/>
        </w:rPr>
        <w:t>These four query patterns are the exam-relevant takeaway</w:t>
      </w:r>
      <w:r>
        <w:t xml:space="preserve"> — especially the </w:t>
      </w:r>
      <w:r>
        <w:rPr>
          <w:b/>
        </w:rPr>
        <w:t>LEFT JOIN … WHERE parent IS NULL</w:t>
      </w:r>
      <w:r>
        <w:t xml:space="preserve"> for foreign-key validation. Know how to hand-write them.</w:t>
      </w:r>
    </w:p>
    <w:p>
      <w:pPr>
        <w:pStyle w:val="Heading2"/>
      </w:pPr>
      <w:r>
        <w:t>3. Custom (business-rule) tests ⭐</w:t>
      </w:r>
    </w:p>
    <w:p>
      <w:r>
        <w:t xml:space="preserve">Beyond the 4 generics, you can write </w:t>
      </w:r>
      <w:r>
        <w:rPr>
          <w:b/>
        </w:rPr>
        <w:t>custom tests</w:t>
      </w:r>
      <w:r>
        <w:t xml:space="preserve"> as SQL that returns offending rows. Examples demoed:</w:t>
      </w:r>
    </w:p>
    <w:p>
      <w:pPr>
        <w:pStyle w:val="ListBullet"/>
      </w:pPr>
      <w:r>
        <w:rPr>
          <w:b/>
        </w:rPr>
        <w:t>`paid_amount &gt; allowed_amount`</w:t>
      </w:r>
      <w:r>
        <w:t xml:space="preserve"> → invalid (you can't pay more than allowed) → test returns those rows → fails.</w:t>
      </w:r>
    </w:p>
    <w:p>
      <w:pPr>
        <w:pStyle w:val="ListBullet"/>
      </w:pPr>
      <w:r>
        <w:rPr>
          <w:b/>
        </w:rPr>
        <w:t>inpatient = TRUE but admission_date IS NULL</w:t>
      </w:r>
      <w:r>
        <w:t xml:space="preserve"> → invalid (an admitted patient must have an admission date) → fails.</w:t>
      </w:r>
    </w:p>
    <w:p>
      <w:pPr>
        <w:pStyle w:val="ListBullet"/>
      </w:pPr>
      <w:r>
        <w:t>These are defined as singular/custom test SQL and attached like the generics.</w:t>
      </w:r>
    </w:p>
    <w:p>
      <w:pPr>
        <w:pStyle w:val="ListBullet"/>
      </w:pPr>
      <w:r>
        <w:t xml:space="preserve">💬 Interview: </w:t>
      </w:r>
      <w:r>
        <w:rPr>
          <w:i/>
        </w:rPr>
        <w:t>"dbt ships four generic tests mapping to NOT NULL / UNIQUE / CHECK / FK, and you can add custom SQL tests for business rules — any test is just a query that must return zero rows to pass."</w:t>
      </w:r>
    </w:p>
    <w:p>
      <w:pPr>
        <w:pStyle w:val="Heading2"/>
      </w:pPr>
      <w:r>
        <w:t>4. Important workflow point the trainer stressed</w:t>
      </w:r>
    </w:p>
    <w:p>
      <w:pPr>
        <w:pStyle w:val="ListBullet"/>
      </w:pPr>
      <w:r>
        <w:rPr>
          <w:b/>
        </w:rPr>
        <w:t>When a test fails, you fix the SOURCE DATA, not via dbt.</w:t>
      </w:r>
      <w:r>
        <w:t xml:space="preserve"> dbt is for </w:t>
      </w:r>
      <w:r>
        <w:rPr>
          <w:b/>
        </w:rPr>
        <w:t>transformation</w:t>
      </w:r>
      <w:r>
        <w:t xml:space="preserve">, not for editing/correcting records. Correct the bad data in the </w:t>
      </w:r>
      <w:r>
        <w:rPr>
          <w:b/>
        </w:rPr>
        <w:t>source table in Snowflake</w:t>
      </w:r>
      <w:r>
        <w:t xml:space="preserve"> (or upstream), then re-run. </w:t>
      </w:r>
      <w:r>
        <w:rPr>
          <w:i/>
        </w:rPr>
        <w:t>"It's not advisable to edit data from dbt."</w:t>
      </w:r>
    </w:p>
    <w:p>
      <w:pPr>
        <w:pStyle w:val="ListBullet"/>
      </w:pPr>
      <w:r>
        <w:t xml:space="preserve">Demo loop: insert bad data (NULL id / duplicate / </w:t>
      </w:r>
      <w:r>
        <w:rPr>
          <w:rFonts w:ascii="Consolas" w:hAnsi="Consolas"/>
        </w:rPr>
        <w:t>cash</w:t>
      </w:r>
      <w:r>
        <w:t xml:space="preserve"> payment / orphan order) → </w:t>
      </w:r>
      <w:r>
        <w:rPr>
          <w:rFonts w:ascii="Consolas" w:hAnsi="Consolas"/>
        </w:rPr>
        <w:t>dbt test</w:t>
      </w:r>
      <w:r>
        <w:t xml:space="preserve"> </w:t>
      </w:r>
      <w:r>
        <w:rPr>
          <w:b/>
        </w:rPr>
        <w:t>fails</w:t>
      </w:r>
      <w:r>
        <w:t xml:space="preserve"> → fix the source row in Snowflake → </w:t>
      </w:r>
      <w:r>
        <w:rPr>
          <w:rFonts w:ascii="Consolas" w:hAnsi="Consolas"/>
        </w:rPr>
        <w:t>dbt test</w:t>
      </w:r>
      <w:r>
        <w:t xml:space="preserve"> </w:t>
      </w:r>
      <w:r>
        <w:rPr>
          <w:b/>
        </w:rPr>
        <w:t>passes</w:t>
      </w:r>
      <w:r>
        <w:t>. That fail→fix→pass loop is the whole point of tests.</w:t>
      </w:r>
    </w:p>
    <w:p>
      <w:pPr>
        <w:pStyle w:val="ListBullet"/>
      </w:pPr>
      <w:r>
        <w:t xml:space="preserve">Reminder: </w:t>
      </w:r>
      <w:r>
        <w:rPr>
          <w:b/>
        </w:rPr>
        <w:t>seeds</w:t>
      </w:r>
      <w:r>
        <w:t xml:space="preserve"> feed staging, so to fix seed-sourced data you edit the CSV seed and re-run </w:t>
      </w:r>
      <w:r>
        <w:rPr>
          <w:b/>
        </w:rPr>
        <w:t>`dbt seed --select &lt;seed&gt;`</w:t>
      </w:r>
      <w:r>
        <w:t>, then the model.</w:t>
      </w:r>
    </w:p>
    <w:p>
      <w:pPr>
        <w:pStyle w:val="Heading2"/>
      </w:pPr>
      <w:r>
        <w:t>5. Previewed / housekeeping</w:t>
      </w:r>
    </w:p>
    <w:p>
      <w:pPr>
        <w:pStyle w:val="ListBullet"/>
      </w:pPr>
      <w:r>
        <w:t xml:space="preserve">Changes committed to both the dev branch and </w:t>
      </w:r>
      <w:r>
        <w:rPr>
          <w:rFonts w:ascii="Consolas" w:hAnsi="Consolas"/>
        </w:rPr>
        <w:t>main</w:t>
      </w:r>
      <w:r>
        <w:t>.</w:t>
      </w:r>
    </w:p>
    <w:p>
      <w:pPr>
        <w:pStyle w:val="ListBullet"/>
      </w:pPr>
      <w:r>
        <w:t xml:space="preserve">Trainer at a Snowflake </w:t>
      </w:r>
      <w:r>
        <w:rPr>
          <w:b/>
        </w:rPr>
        <w:t>AI-features event</w:t>
      </w:r>
      <w:r>
        <w:t xml:space="preserve"> today (registration closed) → will share a session later.</w:t>
      </w:r>
    </w:p>
    <w:p>
      <w:pPr>
        <w:pStyle w:val="Heading2"/>
      </w:pPr>
      <w:r>
        <w:t>6. Cheat-sheet / quick recall</w:t>
      </w:r>
    </w:p>
    <w:p>
      <w:pPr>
        <w:pStyle w:val="ListBullet"/>
      </w:pPr>
      <w:r>
        <w:rPr>
          <w:b/>
        </w:rPr>
        <w:t>4 generic dbt tests → constraints:</w:t>
      </w:r>
      <w:r>
        <w:t xml:space="preserve"> </w:t>
      </w:r>
      <w:r>
        <w:rPr>
          <w:rFonts w:ascii="Consolas" w:hAnsi="Consolas"/>
        </w:rPr>
        <w:t>not_null</w:t>
      </w:r>
      <w:r>
        <w:t xml:space="preserve">=NOT NULL, </w:t>
      </w:r>
      <w:r>
        <w:rPr>
          <w:rFonts w:ascii="Consolas" w:hAnsi="Consolas"/>
        </w:rPr>
        <w:t>unique</w:t>
      </w:r>
      <w:r>
        <w:t xml:space="preserve">=UNIQUE, </w:t>
      </w:r>
      <w:r>
        <w:rPr>
          <w:rFonts w:ascii="Consolas" w:hAnsi="Consolas"/>
        </w:rPr>
        <w:t>accepted_values</w:t>
      </w:r>
      <w:r>
        <w:t xml:space="preserve">=CHECK, </w:t>
      </w:r>
      <w:r>
        <w:rPr>
          <w:rFonts w:ascii="Consolas" w:hAnsi="Consolas"/>
        </w:rPr>
        <w:t>relationships</w:t>
      </w:r>
      <w:r>
        <w:t xml:space="preserve">=FK. </w:t>
      </w:r>
      <w:r>
        <w:rPr>
          <w:b/>
        </w:rPr>
        <w:t>not_null+unique = PK.</w:t>
      </w:r>
      <w:r>
        <w:t xml:space="preserve"> ⭐</w:t>
      </w:r>
    </w:p>
    <w:p>
      <w:pPr>
        <w:pStyle w:val="ListBullet"/>
      </w:pPr>
      <w:r>
        <w:rPr>
          <w:b/>
        </w:rPr>
        <w:t>A test passes iff its query returns 0 rows</w:t>
      </w:r>
      <w:r>
        <w:t xml:space="preserve"> (the query selects the </w:t>
      </w:r>
      <w:r>
        <w:rPr>
          <w:i/>
        </w:rPr>
        <w:t>bad</w:t>
      </w:r>
      <w:r>
        <w:t xml:space="preserve"> rows).</w:t>
      </w:r>
    </w:p>
    <w:p>
      <w:pPr>
        <w:pStyle w:val="ListBullet"/>
      </w:pPr>
      <w:r>
        <w:rPr>
          <w:b/>
        </w:rPr>
        <w:t>Know the validation SQL</w:t>
      </w:r>
      <w:r>
        <w:t xml:space="preserve"> (trainer flagged as exam-askable): NULL check (</w:t>
      </w:r>
      <w:r>
        <w:rPr>
          <w:rFonts w:ascii="Consolas" w:hAnsi="Consolas"/>
        </w:rPr>
        <w:t>WHERE col IS NULL</w:t>
      </w:r>
      <w:r>
        <w:t>), dup check (</w:t>
      </w:r>
      <w:r>
        <w:rPr>
          <w:rFonts w:ascii="Consolas" w:hAnsi="Consolas"/>
        </w:rPr>
        <w:t>GROUP BY … HAVING COUNT(*)&gt;1</w:t>
      </w:r>
      <w:r>
        <w:t>), accepted (</w:t>
      </w:r>
      <w:r>
        <w:rPr>
          <w:rFonts w:ascii="Consolas" w:hAnsi="Consolas"/>
        </w:rPr>
        <w:t>WHERE col NOT IN (...)</w:t>
      </w:r>
      <w:r>
        <w:t xml:space="preserve">), </w:t>
      </w:r>
      <w:r>
        <w:rPr>
          <w:b/>
        </w:rPr>
        <w:t>FK = LEFT JOIN parent WHERE parent.id IS NULL</w:t>
      </w:r>
      <w:r>
        <w:t>. ⭐⭐</w:t>
      </w:r>
    </w:p>
    <w:p>
      <w:pPr>
        <w:pStyle w:val="ListBullet"/>
      </w:pPr>
      <w:r>
        <w:rPr>
          <w:b/>
        </w:rPr>
        <w:t>Custom tests</w:t>
      </w:r>
      <w:r>
        <w:t xml:space="preserve"> = your own SQL for business rules (e.g. paid ≤ allowed). ⭐</w:t>
      </w:r>
    </w:p>
    <w:p>
      <w:pPr>
        <w:pStyle w:val="ListBullet"/>
      </w:pPr>
      <w:r>
        <w:rPr>
          <w:b/>
        </w:rPr>
        <w:t>Fix failures at the SOURCE data</w:t>
      </w:r>
      <w:r>
        <w:t>, not in dbt (dbt = transform only).</w:t>
      </w:r>
    </w:p>
    <w:p>
      <w:pPr>
        <w:pStyle w:val="ListBullet"/>
      </w:pPr>
      <w:r>
        <w:rPr>
          <w:rFonts w:ascii="Consolas" w:hAnsi="Consolas"/>
        </w:rPr>
        <w:t>dbt test --select &lt;model&gt;</w:t>
      </w:r>
      <w:r>
        <w:t xml:space="preserve"> runs tests; </w:t>
      </w:r>
      <w:r>
        <w:rPr>
          <w:rFonts w:ascii="Consolas" w:hAnsi="Consolas"/>
        </w:rPr>
        <w:t>dbt build</w:t>
      </w:r>
      <w:r>
        <w:t xml:space="preserve"> runs seeds+models+tests together.</w:t>
      </w:r>
    </w:p>
    <w:p>
      <w:pPr>
        <w:pStyle w:val="ListBullet"/>
      </w:pPr>
      <w:r>
        <w:rPr>
          <w:b/>
        </w:rPr>
        <w:t>(Event note, not exam):</w:t>
      </w:r>
      <w:r>
        <w:t xml:space="preserve"> Snowflake AI-features event attended by trainer; session to come.</w:t>
      </w:r>
    </w:p>
    <w:p>
      <w:r>
        <w:rPr>
          <w:i/>
        </w:rPr>
        <w:t>End of Class 38 notes. dbt tests deep-dive: the 4 generic tests (=constraints), custom business tests, and the underlying validation queries (trainer flagged the FK/CHECK validation SQL as exam-askable). This also covers the dbt-tests hands-on we had parked.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